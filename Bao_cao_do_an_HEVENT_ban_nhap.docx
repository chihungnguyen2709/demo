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FE4E0" w14:textId="77777777" w:rsidR="009F2957" w:rsidRDefault="009F2957"/>
    <w:p w14:paraId="2D7C1CF9" w14:textId="77777777" w:rsidR="009F2957" w:rsidRDefault="009F2957"/>
    <w:p w14:paraId="0D704DC2" w14:textId="77777777" w:rsidR="009F2957" w:rsidRDefault="007B56CE">
      <w:pPr>
        <w:jc w:val="center"/>
      </w:pPr>
      <w:r>
        <w:rPr>
          <w:b/>
          <w:sz w:val="28"/>
        </w:rPr>
        <w:t>TRƯỜNG: ........................................................</w:t>
      </w:r>
    </w:p>
    <w:p w14:paraId="2863C207" w14:textId="77777777" w:rsidR="009F2957" w:rsidRDefault="007B56CE">
      <w:pPr>
        <w:jc w:val="center"/>
      </w:pPr>
      <w:r>
        <w:rPr>
          <w:b/>
        </w:rPr>
        <w:t>KHOA / VIỆN: ....................................................</w:t>
      </w:r>
    </w:p>
    <w:p w14:paraId="16174303" w14:textId="77777777" w:rsidR="009F2957" w:rsidRDefault="009F2957"/>
    <w:p w14:paraId="157293F9" w14:textId="77777777" w:rsidR="009F2957" w:rsidRDefault="009F2957"/>
    <w:p w14:paraId="67A36EAD" w14:textId="77777777" w:rsidR="009F2957" w:rsidRDefault="009F2957"/>
    <w:p w14:paraId="03D9DE09" w14:textId="77777777" w:rsidR="009F2957" w:rsidRDefault="007B56CE">
      <w:pPr>
        <w:jc w:val="center"/>
      </w:pPr>
      <w:r>
        <w:rPr>
          <w:b/>
          <w:sz w:val="40"/>
        </w:rPr>
        <w:t>ĐỒ ÁN TỐT NGHIỆP</w:t>
      </w:r>
    </w:p>
    <w:p w14:paraId="5827A40F" w14:textId="77777777" w:rsidR="009F2957" w:rsidRDefault="007B56CE">
      <w:pPr>
        <w:jc w:val="center"/>
      </w:pPr>
      <w:r>
        <w:rPr>
          <w:b/>
          <w:sz w:val="40"/>
        </w:rPr>
        <w:t>XÂY DỰNG WEBSITE VÀ TÍCH HỢP CHATBOT HỖ TRỢ BÁN THIẾT BỊ ĐIỆN TỬ CHO CÔNG TY CỔ PHẦN HEVENT</w:t>
      </w:r>
    </w:p>
    <w:p w14:paraId="03CDB469" w14:textId="77777777" w:rsidR="009F2957" w:rsidRDefault="009F2957"/>
    <w:p w14:paraId="058ED546" w14:textId="77777777" w:rsidR="009F2957" w:rsidRDefault="009F2957"/>
    <w:p w14:paraId="53988996" w14:textId="77777777" w:rsidR="009F2957" w:rsidRDefault="009F2957"/>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2835"/>
        <w:gridCol w:w="5669"/>
      </w:tblGrid>
      <w:tr w:rsidR="009F2957" w14:paraId="5E468E9F" w14:textId="77777777">
        <w:trPr>
          <w:cantSplit/>
          <w:tblHeader/>
          <w:jc w:val="center"/>
        </w:trPr>
        <w:tc>
          <w:tcPr>
            <w:tcW w:w="2835" w:type="dxa"/>
            <w:shd w:val="clear" w:color="auto" w:fill="243746"/>
            <w:tcMar>
              <w:top w:w="110" w:type="dxa"/>
              <w:left w:w="105" w:type="dxa"/>
              <w:bottom w:w="110" w:type="dxa"/>
              <w:right w:w="105" w:type="dxa"/>
            </w:tcMar>
            <w:vAlign w:val="center"/>
          </w:tcPr>
          <w:p w14:paraId="1DE33150" w14:textId="77777777" w:rsidR="009F2957" w:rsidRDefault="007B56CE">
            <w:pPr>
              <w:spacing w:after="0"/>
              <w:jc w:val="center"/>
            </w:pPr>
            <w:r>
              <w:rPr>
                <w:b/>
                <w:color w:val="FFFFFF"/>
                <w:sz w:val="24"/>
              </w:rPr>
              <w:t>Thông tin</w:t>
            </w:r>
          </w:p>
        </w:tc>
        <w:tc>
          <w:tcPr>
            <w:tcW w:w="5669" w:type="dxa"/>
            <w:shd w:val="clear" w:color="auto" w:fill="243746"/>
            <w:tcMar>
              <w:top w:w="110" w:type="dxa"/>
              <w:left w:w="105" w:type="dxa"/>
              <w:bottom w:w="110" w:type="dxa"/>
              <w:right w:w="105" w:type="dxa"/>
            </w:tcMar>
            <w:vAlign w:val="center"/>
          </w:tcPr>
          <w:p w14:paraId="2FE77A2B" w14:textId="77777777" w:rsidR="009F2957" w:rsidRDefault="007B56CE">
            <w:pPr>
              <w:spacing w:after="0"/>
              <w:jc w:val="center"/>
            </w:pPr>
            <w:r>
              <w:rPr>
                <w:b/>
                <w:color w:val="FFFFFF"/>
                <w:sz w:val="24"/>
              </w:rPr>
              <w:t>Nội dung</w:t>
            </w:r>
          </w:p>
        </w:tc>
      </w:tr>
      <w:tr w:rsidR="009F2957" w14:paraId="1BCE76C2" w14:textId="77777777">
        <w:trPr>
          <w:cantSplit/>
          <w:jc w:val="center"/>
        </w:trPr>
        <w:tc>
          <w:tcPr>
            <w:tcW w:w="2835" w:type="dxa"/>
            <w:tcMar>
              <w:top w:w="90" w:type="dxa"/>
              <w:left w:w="105" w:type="dxa"/>
              <w:bottom w:w="90" w:type="dxa"/>
              <w:right w:w="105" w:type="dxa"/>
            </w:tcMar>
            <w:vAlign w:val="center"/>
          </w:tcPr>
          <w:p w14:paraId="53DA6325" w14:textId="77777777" w:rsidR="009F2957" w:rsidRDefault="007B56CE">
            <w:pPr>
              <w:spacing w:after="20" w:line="259" w:lineRule="auto"/>
              <w:jc w:val="left"/>
            </w:pPr>
            <w:r>
              <w:rPr>
                <w:sz w:val="24"/>
              </w:rPr>
              <w:t>Sinh viên thực hiện</w:t>
            </w:r>
          </w:p>
        </w:tc>
        <w:tc>
          <w:tcPr>
            <w:tcW w:w="5669" w:type="dxa"/>
            <w:tcMar>
              <w:top w:w="90" w:type="dxa"/>
              <w:left w:w="105" w:type="dxa"/>
              <w:bottom w:w="90" w:type="dxa"/>
              <w:right w:w="105" w:type="dxa"/>
            </w:tcMar>
            <w:vAlign w:val="center"/>
          </w:tcPr>
          <w:p w14:paraId="7C1A662B" w14:textId="77777777" w:rsidR="009F2957" w:rsidRDefault="007B56CE">
            <w:pPr>
              <w:spacing w:after="20" w:line="259" w:lineRule="auto"/>
              <w:jc w:val="left"/>
            </w:pPr>
            <w:r>
              <w:rPr>
                <w:sz w:val="24"/>
              </w:rPr>
              <w:t>........................................................</w:t>
            </w:r>
          </w:p>
        </w:tc>
      </w:tr>
      <w:tr w:rsidR="009F2957" w14:paraId="41767DF8" w14:textId="77777777">
        <w:trPr>
          <w:cantSplit/>
          <w:jc w:val="center"/>
        </w:trPr>
        <w:tc>
          <w:tcPr>
            <w:tcW w:w="2835" w:type="dxa"/>
            <w:shd w:val="clear" w:color="auto" w:fill="F5F7F7"/>
            <w:tcMar>
              <w:top w:w="90" w:type="dxa"/>
              <w:left w:w="105" w:type="dxa"/>
              <w:bottom w:w="90" w:type="dxa"/>
              <w:right w:w="105" w:type="dxa"/>
            </w:tcMar>
            <w:vAlign w:val="center"/>
          </w:tcPr>
          <w:p w14:paraId="5AAEC31F" w14:textId="77777777" w:rsidR="009F2957" w:rsidRDefault="007B56CE">
            <w:pPr>
              <w:spacing w:after="20" w:line="259" w:lineRule="auto"/>
              <w:jc w:val="left"/>
            </w:pPr>
            <w:r>
              <w:rPr>
                <w:sz w:val="24"/>
              </w:rPr>
              <w:t>Mã sinh viên</w:t>
            </w:r>
          </w:p>
        </w:tc>
        <w:tc>
          <w:tcPr>
            <w:tcW w:w="5669" w:type="dxa"/>
            <w:shd w:val="clear" w:color="auto" w:fill="F5F7F7"/>
            <w:tcMar>
              <w:top w:w="90" w:type="dxa"/>
              <w:left w:w="105" w:type="dxa"/>
              <w:bottom w:w="90" w:type="dxa"/>
              <w:right w:w="105" w:type="dxa"/>
            </w:tcMar>
            <w:vAlign w:val="center"/>
          </w:tcPr>
          <w:p w14:paraId="7D806382" w14:textId="77777777" w:rsidR="009F2957" w:rsidRDefault="007B56CE">
            <w:pPr>
              <w:spacing w:after="20" w:line="259" w:lineRule="auto"/>
              <w:jc w:val="left"/>
            </w:pPr>
            <w:r>
              <w:rPr>
                <w:sz w:val="24"/>
              </w:rPr>
              <w:t>........................................................</w:t>
            </w:r>
          </w:p>
        </w:tc>
      </w:tr>
      <w:tr w:rsidR="009F2957" w14:paraId="09BC10DE" w14:textId="77777777">
        <w:trPr>
          <w:cantSplit/>
          <w:jc w:val="center"/>
        </w:trPr>
        <w:tc>
          <w:tcPr>
            <w:tcW w:w="2835" w:type="dxa"/>
            <w:tcMar>
              <w:top w:w="90" w:type="dxa"/>
              <w:left w:w="105" w:type="dxa"/>
              <w:bottom w:w="90" w:type="dxa"/>
              <w:right w:w="105" w:type="dxa"/>
            </w:tcMar>
            <w:vAlign w:val="center"/>
          </w:tcPr>
          <w:p w14:paraId="79CB63CA" w14:textId="77777777" w:rsidR="009F2957" w:rsidRDefault="007B56CE">
            <w:pPr>
              <w:spacing w:after="20" w:line="259" w:lineRule="auto"/>
              <w:jc w:val="left"/>
            </w:pPr>
            <w:r>
              <w:rPr>
                <w:sz w:val="24"/>
              </w:rPr>
              <w:t>Lớp / ngành</w:t>
            </w:r>
          </w:p>
        </w:tc>
        <w:tc>
          <w:tcPr>
            <w:tcW w:w="5669" w:type="dxa"/>
            <w:tcMar>
              <w:top w:w="90" w:type="dxa"/>
              <w:left w:w="105" w:type="dxa"/>
              <w:bottom w:w="90" w:type="dxa"/>
              <w:right w:w="105" w:type="dxa"/>
            </w:tcMar>
            <w:vAlign w:val="center"/>
          </w:tcPr>
          <w:p w14:paraId="0AC02E47" w14:textId="77777777" w:rsidR="009F2957" w:rsidRDefault="007B56CE">
            <w:pPr>
              <w:spacing w:after="20" w:line="259" w:lineRule="auto"/>
              <w:jc w:val="left"/>
            </w:pPr>
            <w:r>
              <w:rPr>
                <w:sz w:val="24"/>
              </w:rPr>
              <w:t>........................................................</w:t>
            </w:r>
          </w:p>
        </w:tc>
      </w:tr>
      <w:tr w:rsidR="009F2957" w14:paraId="3B656FAE" w14:textId="77777777">
        <w:trPr>
          <w:cantSplit/>
          <w:jc w:val="center"/>
        </w:trPr>
        <w:tc>
          <w:tcPr>
            <w:tcW w:w="2835" w:type="dxa"/>
            <w:shd w:val="clear" w:color="auto" w:fill="F5F7F7"/>
            <w:tcMar>
              <w:top w:w="90" w:type="dxa"/>
              <w:left w:w="105" w:type="dxa"/>
              <w:bottom w:w="90" w:type="dxa"/>
              <w:right w:w="105" w:type="dxa"/>
            </w:tcMar>
            <w:vAlign w:val="center"/>
          </w:tcPr>
          <w:p w14:paraId="0EDFDB89" w14:textId="77777777" w:rsidR="009F2957" w:rsidRDefault="007B56CE">
            <w:pPr>
              <w:spacing w:after="20" w:line="259" w:lineRule="auto"/>
              <w:jc w:val="left"/>
            </w:pPr>
            <w:r>
              <w:rPr>
                <w:sz w:val="24"/>
              </w:rPr>
              <w:t>Giảng viên hướng dẫn</w:t>
            </w:r>
          </w:p>
        </w:tc>
        <w:tc>
          <w:tcPr>
            <w:tcW w:w="5669" w:type="dxa"/>
            <w:shd w:val="clear" w:color="auto" w:fill="F5F7F7"/>
            <w:tcMar>
              <w:top w:w="90" w:type="dxa"/>
              <w:left w:w="105" w:type="dxa"/>
              <w:bottom w:w="90" w:type="dxa"/>
              <w:right w:w="105" w:type="dxa"/>
            </w:tcMar>
            <w:vAlign w:val="center"/>
          </w:tcPr>
          <w:p w14:paraId="3CF5C3CD" w14:textId="77777777" w:rsidR="009F2957" w:rsidRDefault="007B56CE">
            <w:pPr>
              <w:spacing w:after="20" w:line="259" w:lineRule="auto"/>
              <w:jc w:val="left"/>
            </w:pPr>
            <w:r>
              <w:rPr>
                <w:sz w:val="24"/>
              </w:rPr>
              <w:t>........................................................</w:t>
            </w:r>
          </w:p>
        </w:tc>
      </w:tr>
    </w:tbl>
    <w:p w14:paraId="3D7A48BE" w14:textId="77777777" w:rsidR="009F2957" w:rsidRDefault="009F2957">
      <w:pPr>
        <w:spacing w:after="20"/>
      </w:pPr>
    </w:p>
    <w:p w14:paraId="17457565" w14:textId="77777777" w:rsidR="009F2957" w:rsidRDefault="009F2957"/>
    <w:p w14:paraId="5EB56B65" w14:textId="77777777" w:rsidR="009F2957" w:rsidRDefault="009F2957"/>
    <w:p w14:paraId="70E5FB5F" w14:textId="77777777" w:rsidR="009F2957" w:rsidRDefault="009F2957"/>
    <w:p w14:paraId="41E96B1D" w14:textId="77777777" w:rsidR="009F2957" w:rsidRDefault="007B56CE">
      <w:pPr>
        <w:jc w:val="center"/>
      </w:pPr>
      <w:r>
        <w:rPr>
          <w:b/>
        </w:rPr>
        <w:t>TP. Hồ Chí Minh, năm 2026</w:t>
      </w:r>
    </w:p>
    <w:p w14:paraId="32BF1E43" w14:textId="77777777" w:rsidR="009F2957" w:rsidRDefault="007B56CE">
      <w:r>
        <w:br w:type="page"/>
      </w:r>
    </w:p>
    <w:p w14:paraId="68F8CB4D" w14:textId="77777777" w:rsidR="009F2957" w:rsidRDefault="007B56CE">
      <w:pPr>
        <w:pStyle w:val="Heading1"/>
      </w:pPr>
      <w:bookmarkStart w:id="0" w:name="_Toc242170595"/>
      <w:r>
        <w:lastRenderedPageBreak/>
        <w:t>L</w:t>
      </w:r>
      <w:r>
        <w:t>Ờ</w:t>
      </w:r>
      <w:r>
        <w:t>I NÓI Đ</w:t>
      </w:r>
      <w:r>
        <w:t>Ầ</w:t>
      </w:r>
      <w:r>
        <w:t>U</w:t>
      </w:r>
      <w:bookmarkEnd w:id="0"/>
    </w:p>
    <w:p w14:paraId="2B9C3672" w14:textId="77777777" w:rsidR="009F2957" w:rsidRDefault="007B56CE">
      <w:r>
        <w:t>Đồ án trình bày quá trình khảo sát, phân tích, thiết kế và xây dựng bản mẫu website HEVENT phục vụ hoạt động giới thiệu, tư vấn và bán thiết bị điện tử, trọng tâm là máy tính xách tay và phụ kiện. Hệ thống được hiện thực bằng HTML, CSS và JavaScript thuần, hướng đến các luồng mua sắm thường gặp như tìm kiếm, lọc sản phẩm, xem cấu hình, so sánh, thêm giỏ hàng, đặt hàng, quản lý tài khoản và quản trị dữ liệu mẫu. Chatbot được tích hợp vào giao diện để tư vấn theo nhu cầu, gợi ý sản phẩm, hỗ trợ so sánh và hướ</w:t>
      </w:r>
      <w:r>
        <w:t>ng dẫn đặt hàng; trong phiên bản hiện tại, chatbot hoạt động theo luật từ khóa và dữ liệu cục bộ, chưa gọi một mô hình AI hay dịch vụ máy chủ bên ngoài.</w:t>
      </w:r>
    </w:p>
    <w:p w14:paraId="22E1755A" w14:textId="77777777" w:rsidR="009F2957" w:rsidRDefault="007B56CE">
      <w:r>
        <w:t>Phạm vi này có ý nghĩa phương pháp luận: báo cáo phân biệt rõ chức năng đã chạy trong trình duyệt với kiến trúc cơ sở dữ liệu và dịch vụ AI được đề xuất cho giai đoạn phát triển tiếp theo. Vì vậy, các bảng quan hệ, API và quy trình bảo mật ở Chương II là thiết kế mục tiêu; chúng không được trình bày như tính năng đã triển khai. Cách phân biệt đó giúp đánh giá đúng sản phẩm mẫu, đồng thời chỉ ra các điều kiện cần thiết để chuyển thành hệ thống thương mại điện tử vận hành thực tế.</w:t>
      </w:r>
    </w:p>
    <w:p w14:paraId="3E5FD18A" w14:textId="77777777" w:rsidR="009F2957" w:rsidRDefault="007B56CE">
      <w:r>
        <w:t>Báo cáo gồm ba chương chính. Chương I trình bày nền tảng lý thuyết; Chương II khảo sát, phân tích yêu cầu và thiết kế hệ thống; Chương III mô tả môi trường, cấu trúc mã nguồn, chức năng đã xây dựng và kết quả kiểm tra. Phần kết luận tổng hợp kết quả, hạn chế và hướng phát triển.</w:t>
      </w:r>
    </w:p>
    <w:p w14:paraId="7CF67EC9" w14:textId="77777777" w:rsidR="009F2957" w:rsidRDefault="007B56CE">
      <w:pPr>
        <w:pStyle w:val="Heading1"/>
      </w:pPr>
      <w:bookmarkStart w:id="1" w:name="_Toc242170596"/>
      <w:r>
        <w:t>M</w:t>
      </w:r>
      <w:r>
        <w:t>Ụ</w:t>
      </w:r>
      <w:r>
        <w:t>C L</w:t>
      </w:r>
      <w:r>
        <w:t>Ụ</w:t>
      </w:r>
      <w:r>
        <w:t>C</w:t>
      </w:r>
      <w:bookmarkEnd w:id="1"/>
    </w:p>
    <w:p w14:paraId="0BC6D338" w14:textId="59861290"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r>
        <w:fldChar w:fldCharType="begin"/>
      </w:r>
      <w:r>
        <w:instrText>TOC \o "1-3" \h \z \u</w:instrText>
      </w:r>
      <w:r>
        <w:fldChar w:fldCharType="separate"/>
      </w:r>
      <w:hyperlink w:anchor="_Toc242170595" w:history="1">
        <w:r w:rsidRPr="00DD1C13">
          <w:rPr>
            <w:rStyle w:val="Hyperlink"/>
            <w:rFonts w:eastAsiaTheme="majorEastAsia"/>
            <w:noProof/>
          </w:rPr>
          <w:t>LỜI NÓI ĐẦU</w:t>
        </w:r>
        <w:r>
          <w:rPr>
            <w:noProof/>
            <w:webHidden/>
          </w:rPr>
          <w:tab/>
        </w:r>
        <w:r>
          <w:rPr>
            <w:noProof/>
            <w:webHidden/>
          </w:rPr>
          <w:fldChar w:fldCharType="begin"/>
        </w:r>
        <w:r>
          <w:rPr>
            <w:noProof/>
            <w:webHidden/>
          </w:rPr>
          <w:instrText xml:space="preserve"> PAGEREF _Toc242170595 \h </w:instrText>
        </w:r>
        <w:r>
          <w:rPr>
            <w:noProof/>
            <w:webHidden/>
          </w:rPr>
        </w:r>
        <w:r>
          <w:rPr>
            <w:noProof/>
            <w:webHidden/>
          </w:rPr>
          <w:fldChar w:fldCharType="separate"/>
        </w:r>
        <w:r>
          <w:rPr>
            <w:noProof/>
            <w:webHidden/>
          </w:rPr>
          <w:t>2</w:t>
        </w:r>
        <w:r>
          <w:rPr>
            <w:noProof/>
            <w:webHidden/>
          </w:rPr>
          <w:fldChar w:fldCharType="end"/>
        </w:r>
      </w:hyperlink>
    </w:p>
    <w:p w14:paraId="65A1B201" w14:textId="45E14891"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596" w:history="1">
        <w:r w:rsidRPr="00DD1C13">
          <w:rPr>
            <w:rStyle w:val="Hyperlink"/>
            <w:rFonts w:eastAsiaTheme="majorEastAsia"/>
            <w:noProof/>
          </w:rPr>
          <w:t>MỤC LỤC</w:t>
        </w:r>
        <w:r>
          <w:rPr>
            <w:noProof/>
            <w:webHidden/>
          </w:rPr>
          <w:tab/>
        </w:r>
        <w:r>
          <w:rPr>
            <w:noProof/>
            <w:webHidden/>
          </w:rPr>
          <w:fldChar w:fldCharType="begin"/>
        </w:r>
        <w:r>
          <w:rPr>
            <w:noProof/>
            <w:webHidden/>
          </w:rPr>
          <w:instrText xml:space="preserve"> PAGEREF _Toc242170596 \h </w:instrText>
        </w:r>
        <w:r>
          <w:rPr>
            <w:noProof/>
            <w:webHidden/>
          </w:rPr>
        </w:r>
        <w:r>
          <w:rPr>
            <w:noProof/>
            <w:webHidden/>
          </w:rPr>
          <w:fldChar w:fldCharType="separate"/>
        </w:r>
        <w:r>
          <w:rPr>
            <w:noProof/>
            <w:webHidden/>
          </w:rPr>
          <w:t>2</w:t>
        </w:r>
        <w:r>
          <w:rPr>
            <w:noProof/>
            <w:webHidden/>
          </w:rPr>
          <w:fldChar w:fldCharType="end"/>
        </w:r>
      </w:hyperlink>
    </w:p>
    <w:p w14:paraId="0736C614" w14:textId="7E3F41D1"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597" w:history="1">
        <w:r w:rsidRPr="00DD1C13">
          <w:rPr>
            <w:rStyle w:val="Hyperlink"/>
            <w:rFonts w:eastAsiaTheme="majorEastAsia"/>
            <w:noProof/>
          </w:rPr>
          <w:t>MỞ ĐẦU</w:t>
        </w:r>
        <w:r>
          <w:rPr>
            <w:noProof/>
            <w:webHidden/>
          </w:rPr>
          <w:tab/>
        </w:r>
        <w:r>
          <w:rPr>
            <w:noProof/>
            <w:webHidden/>
          </w:rPr>
          <w:fldChar w:fldCharType="begin"/>
        </w:r>
        <w:r>
          <w:rPr>
            <w:noProof/>
            <w:webHidden/>
          </w:rPr>
          <w:instrText xml:space="preserve"> PAGEREF _Toc242170597 \h </w:instrText>
        </w:r>
        <w:r>
          <w:rPr>
            <w:noProof/>
            <w:webHidden/>
          </w:rPr>
        </w:r>
        <w:r>
          <w:rPr>
            <w:noProof/>
            <w:webHidden/>
          </w:rPr>
          <w:fldChar w:fldCharType="separate"/>
        </w:r>
        <w:r>
          <w:rPr>
            <w:noProof/>
            <w:webHidden/>
          </w:rPr>
          <w:t>5</w:t>
        </w:r>
        <w:r>
          <w:rPr>
            <w:noProof/>
            <w:webHidden/>
          </w:rPr>
          <w:fldChar w:fldCharType="end"/>
        </w:r>
      </w:hyperlink>
    </w:p>
    <w:p w14:paraId="5B59AE74" w14:textId="5C94BE0C"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598" w:history="1">
        <w:r w:rsidRPr="00DD1C13">
          <w:rPr>
            <w:rStyle w:val="Hyperlink"/>
            <w:rFonts w:eastAsiaTheme="majorEastAsia"/>
            <w:noProof/>
          </w:rPr>
          <w:t>1. Lý do chọn đề tài</w:t>
        </w:r>
        <w:r>
          <w:rPr>
            <w:noProof/>
            <w:webHidden/>
          </w:rPr>
          <w:tab/>
        </w:r>
        <w:r>
          <w:rPr>
            <w:noProof/>
            <w:webHidden/>
          </w:rPr>
          <w:fldChar w:fldCharType="begin"/>
        </w:r>
        <w:r>
          <w:rPr>
            <w:noProof/>
            <w:webHidden/>
          </w:rPr>
          <w:instrText xml:space="preserve"> PAGEREF _Toc242170598 \h </w:instrText>
        </w:r>
        <w:r>
          <w:rPr>
            <w:noProof/>
            <w:webHidden/>
          </w:rPr>
        </w:r>
        <w:r>
          <w:rPr>
            <w:noProof/>
            <w:webHidden/>
          </w:rPr>
          <w:fldChar w:fldCharType="separate"/>
        </w:r>
        <w:r>
          <w:rPr>
            <w:noProof/>
            <w:webHidden/>
          </w:rPr>
          <w:t>5</w:t>
        </w:r>
        <w:r>
          <w:rPr>
            <w:noProof/>
            <w:webHidden/>
          </w:rPr>
          <w:fldChar w:fldCharType="end"/>
        </w:r>
      </w:hyperlink>
    </w:p>
    <w:p w14:paraId="1A867308" w14:textId="63D9DB7E"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599" w:history="1">
        <w:r w:rsidRPr="00DD1C13">
          <w:rPr>
            <w:rStyle w:val="Hyperlink"/>
            <w:rFonts w:eastAsiaTheme="majorEastAsia"/>
            <w:noProof/>
          </w:rPr>
          <w:t>2. Mục đích của đề tài</w:t>
        </w:r>
        <w:r>
          <w:rPr>
            <w:noProof/>
            <w:webHidden/>
          </w:rPr>
          <w:tab/>
        </w:r>
        <w:r>
          <w:rPr>
            <w:noProof/>
            <w:webHidden/>
          </w:rPr>
          <w:fldChar w:fldCharType="begin"/>
        </w:r>
        <w:r>
          <w:rPr>
            <w:noProof/>
            <w:webHidden/>
          </w:rPr>
          <w:instrText xml:space="preserve"> PAGEREF _Toc242170599 \h </w:instrText>
        </w:r>
        <w:r>
          <w:rPr>
            <w:noProof/>
            <w:webHidden/>
          </w:rPr>
        </w:r>
        <w:r>
          <w:rPr>
            <w:noProof/>
            <w:webHidden/>
          </w:rPr>
          <w:fldChar w:fldCharType="separate"/>
        </w:r>
        <w:r>
          <w:rPr>
            <w:noProof/>
            <w:webHidden/>
          </w:rPr>
          <w:t>5</w:t>
        </w:r>
        <w:r>
          <w:rPr>
            <w:noProof/>
            <w:webHidden/>
          </w:rPr>
          <w:fldChar w:fldCharType="end"/>
        </w:r>
      </w:hyperlink>
    </w:p>
    <w:p w14:paraId="32F7BA0C" w14:textId="5050F65E"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0" w:history="1">
        <w:r w:rsidRPr="00DD1C13">
          <w:rPr>
            <w:rStyle w:val="Hyperlink"/>
            <w:rFonts w:eastAsiaTheme="majorEastAsia"/>
            <w:noProof/>
          </w:rPr>
          <w:t>3. Phạm vi đề tài</w:t>
        </w:r>
        <w:r>
          <w:rPr>
            <w:noProof/>
            <w:webHidden/>
          </w:rPr>
          <w:tab/>
        </w:r>
        <w:r>
          <w:rPr>
            <w:noProof/>
            <w:webHidden/>
          </w:rPr>
          <w:fldChar w:fldCharType="begin"/>
        </w:r>
        <w:r>
          <w:rPr>
            <w:noProof/>
            <w:webHidden/>
          </w:rPr>
          <w:instrText xml:space="preserve"> PAGEREF _Toc242170600 \h </w:instrText>
        </w:r>
        <w:r>
          <w:rPr>
            <w:noProof/>
            <w:webHidden/>
          </w:rPr>
        </w:r>
        <w:r>
          <w:rPr>
            <w:noProof/>
            <w:webHidden/>
          </w:rPr>
          <w:fldChar w:fldCharType="separate"/>
        </w:r>
        <w:r>
          <w:rPr>
            <w:noProof/>
            <w:webHidden/>
          </w:rPr>
          <w:t>6</w:t>
        </w:r>
        <w:r>
          <w:rPr>
            <w:noProof/>
            <w:webHidden/>
          </w:rPr>
          <w:fldChar w:fldCharType="end"/>
        </w:r>
      </w:hyperlink>
    </w:p>
    <w:p w14:paraId="64A9246A" w14:textId="518261A5"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1" w:history="1">
        <w:r w:rsidRPr="00DD1C13">
          <w:rPr>
            <w:rStyle w:val="Hyperlink"/>
            <w:rFonts w:eastAsiaTheme="majorEastAsia"/>
            <w:noProof/>
          </w:rPr>
          <w:t>4. Đối tượng đề tài</w:t>
        </w:r>
        <w:r>
          <w:rPr>
            <w:noProof/>
            <w:webHidden/>
          </w:rPr>
          <w:tab/>
        </w:r>
        <w:r>
          <w:rPr>
            <w:noProof/>
            <w:webHidden/>
          </w:rPr>
          <w:fldChar w:fldCharType="begin"/>
        </w:r>
        <w:r>
          <w:rPr>
            <w:noProof/>
            <w:webHidden/>
          </w:rPr>
          <w:instrText xml:space="preserve"> PAGEREF _Toc242170601 \h </w:instrText>
        </w:r>
        <w:r>
          <w:rPr>
            <w:noProof/>
            <w:webHidden/>
          </w:rPr>
        </w:r>
        <w:r>
          <w:rPr>
            <w:noProof/>
            <w:webHidden/>
          </w:rPr>
          <w:fldChar w:fldCharType="separate"/>
        </w:r>
        <w:r>
          <w:rPr>
            <w:noProof/>
            <w:webHidden/>
          </w:rPr>
          <w:t>6</w:t>
        </w:r>
        <w:r>
          <w:rPr>
            <w:noProof/>
            <w:webHidden/>
          </w:rPr>
          <w:fldChar w:fldCharType="end"/>
        </w:r>
      </w:hyperlink>
    </w:p>
    <w:p w14:paraId="47E6F057" w14:textId="2AAFC510"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2" w:history="1">
        <w:r w:rsidRPr="00DD1C13">
          <w:rPr>
            <w:rStyle w:val="Hyperlink"/>
            <w:rFonts w:eastAsiaTheme="majorEastAsia"/>
            <w:noProof/>
          </w:rPr>
          <w:t>5. Phương pháp nghiên cứu</w:t>
        </w:r>
        <w:r>
          <w:rPr>
            <w:noProof/>
            <w:webHidden/>
          </w:rPr>
          <w:tab/>
        </w:r>
        <w:r>
          <w:rPr>
            <w:noProof/>
            <w:webHidden/>
          </w:rPr>
          <w:fldChar w:fldCharType="begin"/>
        </w:r>
        <w:r>
          <w:rPr>
            <w:noProof/>
            <w:webHidden/>
          </w:rPr>
          <w:instrText xml:space="preserve"> PAGEREF _Toc242170602 \h </w:instrText>
        </w:r>
        <w:r>
          <w:rPr>
            <w:noProof/>
            <w:webHidden/>
          </w:rPr>
        </w:r>
        <w:r>
          <w:rPr>
            <w:noProof/>
            <w:webHidden/>
          </w:rPr>
          <w:fldChar w:fldCharType="separate"/>
        </w:r>
        <w:r>
          <w:rPr>
            <w:noProof/>
            <w:webHidden/>
          </w:rPr>
          <w:t>6</w:t>
        </w:r>
        <w:r>
          <w:rPr>
            <w:noProof/>
            <w:webHidden/>
          </w:rPr>
          <w:fldChar w:fldCharType="end"/>
        </w:r>
      </w:hyperlink>
    </w:p>
    <w:p w14:paraId="019F20C9" w14:textId="75EF8EAC"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03" w:history="1">
        <w:r w:rsidRPr="00DD1C13">
          <w:rPr>
            <w:rStyle w:val="Hyperlink"/>
            <w:rFonts w:eastAsiaTheme="majorEastAsia"/>
            <w:noProof/>
          </w:rPr>
          <w:t>CHƯƠNG I. CƠ SỞ LÝ THUYẾT</w:t>
        </w:r>
        <w:r>
          <w:rPr>
            <w:noProof/>
            <w:webHidden/>
          </w:rPr>
          <w:tab/>
        </w:r>
        <w:r>
          <w:rPr>
            <w:noProof/>
            <w:webHidden/>
          </w:rPr>
          <w:fldChar w:fldCharType="begin"/>
        </w:r>
        <w:r>
          <w:rPr>
            <w:noProof/>
            <w:webHidden/>
          </w:rPr>
          <w:instrText xml:space="preserve"> PAGEREF _Toc242170603 \h </w:instrText>
        </w:r>
        <w:r>
          <w:rPr>
            <w:noProof/>
            <w:webHidden/>
          </w:rPr>
        </w:r>
        <w:r>
          <w:rPr>
            <w:noProof/>
            <w:webHidden/>
          </w:rPr>
          <w:fldChar w:fldCharType="separate"/>
        </w:r>
        <w:r>
          <w:rPr>
            <w:noProof/>
            <w:webHidden/>
          </w:rPr>
          <w:t>7</w:t>
        </w:r>
        <w:r>
          <w:rPr>
            <w:noProof/>
            <w:webHidden/>
          </w:rPr>
          <w:fldChar w:fldCharType="end"/>
        </w:r>
      </w:hyperlink>
    </w:p>
    <w:p w14:paraId="50B97711" w14:textId="22006CEE"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4" w:history="1">
        <w:r w:rsidRPr="00DD1C13">
          <w:rPr>
            <w:rStyle w:val="Hyperlink"/>
            <w:rFonts w:eastAsiaTheme="majorEastAsia"/>
            <w:noProof/>
          </w:rPr>
          <w:t>1.1. Thương mại điện tử và website bán lẻ</w:t>
        </w:r>
        <w:r>
          <w:rPr>
            <w:noProof/>
            <w:webHidden/>
          </w:rPr>
          <w:tab/>
        </w:r>
        <w:r>
          <w:rPr>
            <w:noProof/>
            <w:webHidden/>
          </w:rPr>
          <w:fldChar w:fldCharType="begin"/>
        </w:r>
        <w:r>
          <w:rPr>
            <w:noProof/>
            <w:webHidden/>
          </w:rPr>
          <w:instrText xml:space="preserve"> PAGEREF _Toc242170604 \h </w:instrText>
        </w:r>
        <w:r>
          <w:rPr>
            <w:noProof/>
            <w:webHidden/>
          </w:rPr>
        </w:r>
        <w:r>
          <w:rPr>
            <w:noProof/>
            <w:webHidden/>
          </w:rPr>
          <w:fldChar w:fldCharType="separate"/>
        </w:r>
        <w:r>
          <w:rPr>
            <w:noProof/>
            <w:webHidden/>
          </w:rPr>
          <w:t>7</w:t>
        </w:r>
        <w:r>
          <w:rPr>
            <w:noProof/>
            <w:webHidden/>
          </w:rPr>
          <w:fldChar w:fldCharType="end"/>
        </w:r>
      </w:hyperlink>
    </w:p>
    <w:p w14:paraId="76199BEB" w14:textId="40620C33"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5" w:history="1">
        <w:r w:rsidRPr="00DD1C13">
          <w:rPr>
            <w:rStyle w:val="Hyperlink"/>
            <w:rFonts w:eastAsiaTheme="majorEastAsia"/>
            <w:noProof/>
          </w:rPr>
          <w:t>1.2. Công nghệ nền tảng web</w:t>
        </w:r>
        <w:r>
          <w:rPr>
            <w:noProof/>
            <w:webHidden/>
          </w:rPr>
          <w:tab/>
        </w:r>
        <w:r>
          <w:rPr>
            <w:noProof/>
            <w:webHidden/>
          </w:rPr>
          <w:fldChar w:fldCharType="begin"/>
        </w:r>
        <w:r>
          <w:rPr>
            <w:noProof/>
            <w:webHidden/>
          </w:rPr>
          <w:instrText xml:space="preserve"> PAGEREF _Toc242170605 \h </w:instrText>
        </w:r>
        <w:r>
          <w:rPr>
            <w:noProof/>
            <w:webHidden/>
          </w:rPr>
        </w:r>
        <w:r>
          <w:rPr>
            <w:noProof/>
            <w:webHidden/>
          </w:rPr>
          <w:fldChar w:fldCharType="separate"/>
        </w:r>
        <w:r>
          <w:rPr>
            <w:noProof/>
            <w:webHidden/>
          </w:rPr>
          <w:t>7</w:t>
        </w:r>
        <w:r>
          <w:rPr>
            <w:noProof/>
            <w:webHidden/>
          </w:rPr>
          <w:fldChar w:fldCharType="end"/>
        </w:r>
      </w:hyperlink>
    </w:p>
    <w:p w14:paraId="4F7F7C62" w14:textId="5D88B74E"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6" w:history="1">
        <w:r w:rsidRPr="00DD1C13">
          <w:rPr>
            <w:rStyle w:val="Hyperlink"/>
            <w:rFonts w:eastAsiaTheme="majorEastAsia"/>
            <w:noProof/>
          </w:rPr>
          <w:t>1.3. Trạng thái phía trình duyệt và Web Storage</w:t>
        </w:r>
        <w:r>
          <w:rPr>
            <w:noProof/>
            <w:webHidden/>
          </w:rPr>
          <w:tab/>
        </w:r>
        <w:r>
          <w:rPr>
            <w:noProof/>
            <w:webHidden/>
          </w:rPr>
          <w:fldChar w:fldCharType="begin"/>
        </w:r>
        <w:r>
          <w:rPr>
            <w:noProof/>
            <w:webHidden/>
          </w:rPr>
          <w:instrText xml:space="preserve"> PAGEREF _Toc242170606 \h </w:instrText>
        </w:r>
        <w:r>
          <w:rPr>
            <w:noProof/>
            <w:webHidden/>
          </w:rPr>
        </w:r>
        <w:r>
          <w:rPr>
            <w:noProof/>
            <w:webHidden/>
          </w:rPr>
          <w:fldChar w:fldCharType="separate"/>
        </w:r>
        <w:r>
          <w:rPr>
            <w:noProof/>
            <w:webHidden/>
          </w:rPr>
          <w:t>8</w:t>
        </w:r>
        <w:r>
          <w:rPr>
            <w:noProof/>
            <w:webHidden/>
          </w:rPr>
          <w:fldChar w:fldCharType="end"/>
        </w:r>
      </w:hyperlink>
    </w:p>
    <w:p w14:paraId="68D398BC" w14:textId="02AF8136"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7" w:history="1">
        <w:r w:rsidRPr="00DD1C13">
          <w:rPr>
            <w:rStyle w:val="Hyperlink"/>
            <w:rFonts w:eastAsiaTheme="majorEastAsia"/>
            <w:noProof/>
          </w:rPr>
          <w:t>1.4. Tìm kiếm, lọc và so sánh sản phẩm</w:t>
        </w:r>
        <w:r>
          <w:rPr>
            <w:noProof/>
            <w:webHidden/>
          </w:rPr>
          <w:tab/>
        </w:r>
        <w:r>
          <w:rPr>
            <w:noProof/>
            <w:webHidden/>
          </w:rPr>
          <w:fldChar w:fldCharType="begin"/>
        </w:r>
        <w:r>
          <w:rPr>
            <w:noProof/>
            <w:webHidden/>
          </w:rPr>
          <w:instrText xml:space="preserve"> PAGEREF _Toc242170607 \h </w:instrText>
        </w:r>
        <w:r>
          <w:rPr>
            <w:noProof/>
            <w:webHidden/>
          </w:rPr>
        </w:r>
        <w:r>
          <w:rPr>
            <w:noProof/>
            <w:webHidden/>
          </w:rPr>
          <w:fldChar w:fldCharType="separate"/>
        </w:r>
        <w:r>
          <w:rPr>
            <w:noProof/>
            <w:webHidden/>
          </w:rPr>
          <w:t>8</w:t>
        </w:r>
        <w:r>
          <w:rPr>
            <w:noProof/>
            <w:webHidden/>
          </w:rPr>
          <w:fldChar w:fldCharType="end"/>
        </w:r>
      </w:hyperlink>
    </w:p>
    <w:p w14:paraId="18975C09" w14:textId="72458F5C"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8" w:history="1">
        <w:r w:rsidRPr="00DD1C13">
          <w:rPr>
            <w:rStyle w:val="Hyperlink"/>
            <w:rFonts w:eastAsiaTheme="majorEastAsia"/>
            <w:noProof/>
          </w:rPr>
          <w:t>1.5. Giỏ hàng, đặt hàng và quản trị đơn</w:t>
        </w:r>
        <w:r>
          <w:rPr>
            <w:noProof/>
            <w:webHidden/>
          </w:rPr>
          <w:tab/>
        </w:r>
        <w:r>
          <w:rPr>
            <w:noProof/>
            <w:webHidden/>
          </w:rPr>
          <w:fldChar w:fldCharType="begin"/>
        </w:r>
        <w:r>
          <w:rPr>
            <w:noProof/>
            <w:webHidden/>
          </w:rPr>
          <w:instrText xml:space="preserve"> PAGEREF _Toc242170608 \h </w:instrText>
        </w:r>
        <w:r>
          <w:rPr>
            <w:noProof/>
            <w:webHidden/>
          </w:rPr>
        </w:r>
        <w:r>
          <w:rPr>
            <w:noProof/>
            <w:webHidden/>
          </w:rPr>
          <w:fldChar w:fldCharType="separate"/>
        </w:r>
        <w:r>
          <w:rPr>
            <w:noProof/>
            <w:webHidden/>
          </w:rPr>
          <w:t>9</w:t>
        </w:r>
        <w:r>
          <w:rPr>
            <w:noProof/>
            <w:webHidden/>
          </w:rPr>
          <w:fldChar w:fldCharType="end"/>
        </w:r>
      </w:hyperlink>
    </w:p>
    <w:p w14:paraId="01B282CA" w14:textId="2FE38EF3"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09" w:history="1">
        <w:r w:rsidRPr="00DD1C13">
          <w:rPr>
            <w:rStyle w:val="Hyperlink"/>
            <w:rFonts w:eastAsiaTheme="majorEastAsia"/>
            <w:noProof/>
          </w:rPr>
          <w:t>1.6. Chatbot tư vấn và AI hội thoại</w:t>
        </w:r>
        <w:r>
          <w:rPr>
            <w:noProof/>
            <w:webHidden/>
          </w:rPr>
          <w:tab/>
        </w:r>
        <w:r>
          <w:rPr>
            <w:noProof/>
            <w:webHidden/>
          </w:rPr>
          <w:fldChar w:fldCharType="begin"/>
        </w:r>
        <w:r>
          <w:rPr>
            <w:noProof/>
            <w:webHidden/>
          </w:rPr>
          <w:instrText xml:space="preserve"> PAGEREF _Toc242170609 \h </w:instrText>
        </w:r>
        <w:r>
          <w:rPr>
            <w:noProof/>
            <w:webHidden/>
          </w:rPr>
        </w:r>
        <w:r>
          <w:rPr>
            <w:noProof/>
            <w:webHidden/>
          </w:rPr>
          <w:fldChar w:fldCharType="separate"/>
        </w:r>
        <w:r>
          <w:rPr>
            <w:noProof/>
            <w:webHidden/>
          </w:rPr>
          <w:t>9</w:t>
        </w:r>
        <w:r>
          <w:rPr>
            <w:noProof/>
            <w:webHidden/>
          </w:rPr>
          <w:fldChar w:fldCharType="end"/>
        </w:r>
      </w:hyperlink>
    </w:p>
    <w:p w14:paraId="385037BB" w14:textId="5311B64D"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10" w:history="1">
        <w:r w:rsidRPr="00DD1C13">
          <w:rPr>
            <w:rStyle w:val="Hyperlink"/>
            <w:rFonts w:eastAsiaTheme="majorEastAsia"/>
            <w:noProof/>
          </w:rPr>
          <w:t>1.7. Khái niệm bảo mật áp dụng</w:t>
        </w:r>
        <w:r>
          <w:rPr>
            <w:noProof/>
            <w:webHidden/>
          </w:rPr>
          <w:tab/>
        </w:r>
        <w:r>
          <w:rPr>
            <w:noProof/>
            <w:webHidden/>
          </w:rPr>
          <w:fldChar w:fldCharType="begin"/>
        </w:r>
        <w:r>
          <w:rPr>
            <w:noProof/>
            <w:webHidden/>
          </w:rPr>
          <w:instrText xml:space="preserve"> PAGEREF _Toc242170610 \h </w:instrText>
        </w:r>
        <w:r>
          <w:rPr>
            <w:noProof/>
            <w:webHidden/>
          </w:rPr>
        </w:r>
        <w:r>
          <w:rPr>
            <w:noProof/>
            <w:webHidden/>
          </w:rPr>
          <w:fldChar w:fldCharType="separate"/>
        </w:r>
        <w:r>
          <w:rPr>
            <w:noProof/>
            <w:webHidden/>
          </w:rPr>
          <w:t>10</w:t>
        </w:r>
        <w:r>
          <w:rPr>
            <w:noProof/>
            <w:webHidden/>
          </w:rPr>
          <w:fldChar w:fldCharType="end"/>
        </w:r>
      </w:hyperlink>
    </w:p>
    <w:p w14:paraId="7876CB30" w14:textId="27C09D15"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11" w:history="1">
        <w:r w:rsidRPr="00DD1C13">
          <w:rPr>
            <w:rStyle w:val="Hyperlink"/>
            <w:rFonts w:eastAsiaTheme="majorEastAsia"/>
            <w:noProof/>
          </w:rPr>
          <w:t>CHƯƠNG II. THU THẬP, PHÂN TÍCH VÀ THIẾT KẾ HỆ THỐNG</w:t>
        </w:r>
        <w:r>
          <w:rPr>
            <w:noProof/>
            <w:webHidden/>
          </w:rPr>
          <w:tab/>
        </w:r>
        <w:r>
          <w:rPr>
            <w:noProof/>
            <w:webHidden/>
          </w:rPr>
          <w:fldChar w:fldCharType="begin"/>
        </w:r>
        <w:r>
          <w:rPr>
            <w:noProof/>
            <w:webHidden/>
          </w:rPr>
          <w:instrText xml:space="preserve"> PAGEREF _Toc242170611 \h </w:instrText>
        </w:r>
        <w:r>
          <w:rPr>
            <w:noProof/>
            <w:webHidden/>
          </w:rPr>
        </w:r>
        <w:r>
          <w:rPr>
            <w:noProof/>
            <w:webHidden/>
          </w:rPr>
          <w:fldChar w:fldCharType="separate"/>
        </w:r>
        <w:r>
          <w:rPr>
            <w:noProof/>
            <w:webHidden/>
          </w:rPr>
          <w:t>10</w:t>
        </w:r>
        <w:r>
          <w:rPr>
            <w:noProof/>
            <w:webHidden/>
          </w:rPr>
          <w:fldChar w:fldCharType="end"/>
        </w:r>
      </w:hyperlink>
    </w:p>
    <w:p w14:paraId="005DE182" w14:textId="59326033"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12" w:history="1">
        <w:r w:rsidRPr="00DD1C13">
          <w:rPr>
            <w:rStyle w:val="Hyperlink"/>
            <w:rFonts w:eastAsiaTheme="majorEastAsia"/>
            <w:noProof/>
          </w:rPr>
          <w:t>2.1. Khảo sát hiện trạng</w:t>
        </w:r>
        <w:r>
          <w:rPr>
            <w:noProof/>
            <w:webHidden/>
          </w:rPr>
          <w:tab/>
        </w:r>
        <w:r>
          <w:rPr>
            <w:noProof/>
            <w:webHidden/>
          </w:rPr>
          <w:fldChar w:fldCharType="begin"/>
        </w:r>
        <w:r>
          <w:rPr>
            <w:noProof/>
            <w:webHidden/>
          </w:rPr>
          <w:instrText xml:space="preserve"> PAGEREF _Toc242170612 \h </w:instrText>
        </w:r>
        <w:r>
          <w:rPr>
            <w:noProof/>
            <w:webHidden/>
          </w:rPr>
        </w:r>
        <w:r>
          <w:rPr>
            <w:noProof/>
            <w:webHidden/>
          </w:rPr>
          <w:fldChar w:fldCharType="separate"/>
        </w:r>
        <w:r>
          <w:rPr>
            <w:noProof/>
            <w:webHidden/>
          </w:rPr>
          <w:t>10</w:t>
        </w:r>
        <w:r>
          <w:rPr>
            <w:noProof/>
            <w:webHidden/>
          </w:rPr>
          <w:fldChar w:fldCharType="end"/>
        </w:r>
      </w:hyperlink>
    </w:p>
    <w:p w14:paraId="2CA0EF73" w14:textId="596E22A0"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3" w:history="1">
        <w:r w:rsidRPr="00DD1C13">
          <w:rPr>
            <w:rStyle w:val="Hyperlink"/>
            <w:rFonts w:eastAsiaTheme="majorEastAsia"/>
            <w:noProof/>
          </w:rPr>
          <w:t>2.1.1. Tổng quan thị trường TMĐT PC/Laptop tại Việt Nam</w:t>
        </w:r>
        <w:r>
          <w:rPr>
            <w:noProof/>
            <w:webHidden/>
          </w:rPr>
          <w:tab/>
        </w:r>
        <w:r>
          <w:rPr>
            <w:noProof/>
            <w:webHidden/>
          </w:rPr>
          <w:fldChar w:fldCharType="begin"/>
        </w:r>
        <w:r>
          <w:rPr>
            <w:noProof/>
            <w:webHidden/>
          </w:rPr>
          <w:instrText xml:space="preserve"> PAGEREF _Toc242170613 \h </w:instrText>
        </w:r>
        <w:r>
          <w:rPr>
            <w:noProof/>
            <w:webHidden/>
          </w:rPr>
        </w:r>
        <w:r>
          <w:rPr>
            <w:noProof/>
            <w:webHidden/>
          </w:rPr>
          <w:fldChar w:fldCharType="separate"/>
        </w:r>
        <w:r>
          <w:rPr>
            <w:noProof/>
            <w:webHidden/>
          </w:rPr>
          <w:t>10</w:t>
        </w:r>
        <w:r>
          <w:rPr>
            <w:noProof/>
            <w:webHidden/>
          </w:rPr>
          <w:fldChar w:fldCharType="end"/>
        </w:r>
      </w:hyperlink>
    </w:p>
    <w:p w14:paraId="350EE399" w14:textId="54182729"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4" w:history="1">
        <w:r w:rsidRPr="00DD1C13">
          <w:rPr>
            <w:rStyle w:val="Hyperlink"/>
            <w:rFonts w:eastAsiaTheme="majorEastAsia"/>
            <w:noProof/>
          </w:rPr>
          <w:t>2.1.2. Phân tích các hệ thống hiện có</w:t>
        </w:r>
        <w:r>
          <w:rPr>
            <w:noProof/>
            <w:webHidden/>
          </w:rPr>
          <w:tab/>
        </w:r>
        <w:r>
          <w:rPr>
            <w:noProof/>
            <w:webHidden/>
          </w:rPr>
          <w:fldChar w:fldCharType="begin"/>
        </w:r>
        <w:r>
          <w:rPr>
            <w:noProof/>
            <w:webHidden/>
          </w:rPr>
          <w:instrText xml:space="preserve"> PAGEREF _Toc242170614 \h </w:instrText>
        </w:r>
        <w:r>
          <w:rPr>
            <w:noProof/>
            <w:webHidden/>
          </w:rPr>
        </w:r>
        <w:r>
          <w:rPr>
            <w:noProof/>
            <w:webHidden/>
          </w:rPr>
          <w:fldChar w:fldCharType="separate"/>
        </w:r>
        <w:r>
          <w:rPr>
            <w:noProof/>
            <w:webHidden/>
          </w:rPr>
          <w:t>11</w:t>
        </w:r>
        <w:r>
          <w:rPr>
            <w:noProof/>
            <w:webHidden/>
          </w:rPr>
          <w:fldChar w:fldCharType="end"/>
        </w:r>
      </w:hyperlink>
    </w:p>
    <w:p w14:paraId="173E3E20" w14:textId="37626485"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5" w:history="1">
        <w:r w:rsidRPr="00DD1C13">
          <w:rPr>
            <w:rStyle w:val="Hyperlink"/>
            <w:rFonts w:eastAsiaTheme="majorEastAsia"/>
            <w:noProof/>
          </w:rPr>
          <w:t>2.1.3. Đề xuất giải pháp</w:t>
        </w:r>
        <w:r>
          <w:rPr>
            <w:noProof/>
            <w:webHidden/>
          </w:rPr>
          <w:tab/>
        </w:r>
        <w:r>
          <w:rPr>
            <w:noProof/>
            <w:webHidden/>
          </w:rPr>
          <w:fldChar w:fldCharType="begin"/>
        </w:r>
        <w:r>
          <w:rPr>
            <w:noProof/>
            <w:webHidden/>
          </w:rPr>
          <w:instrText xml:space="preserve"> PAGEREF _Toc242170615 \h </w:instrText>
        </w:r>
        <w:r>
          <w:rPr>
            <w:noProof/>
            <w:webHidden/>
          </w:rPr>
        </w:r>
        <w:r>
          <w:rPr>
            <w:noProof/>
            <w:webHidden/>
          </w:rPr>
          <w:fldChar w:fldCharType="separate"/>
        </w:r>
        <w:r>
          <w:rPr>
            <w:noProof/>
            <w:webHidden/>
          </w:rPr>
          <w:t>12</w:t>
        </w:r>
        <w:r>
          <w:rPr>
            <w:noProof/>
            <w:webHidden/>
          </w:rPr>
          <w:fldChar w:fldCharType="end"/>
        </w:r>
      </w:hyperlink>
    </w:p>
    <w:p w14:paraId="49E2076C" w14:textId="115829D8"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16" w:history="1">
        <w:r w:rsidRPr="00DD1C13">
          <w:rPr>
            <w:rStyle w:val="Hyperlink"/>
            <w:rFonts w:eastAsiaTheme="majorEastAsia"/>
            <w:noProof/>
          </w:rPr>
          <w:t>2.2. Thu thập và phân tích yêu cầu</w:t>
        </w:r>
        <w:r>
          <w:rPr>
            <w:noProof/>
            <w:webHidden/>
          </w:rPr>
          <w:tab/>
        </w:r>
        <w:r>
          <w:rPr>
            <w:noProof/>
            <w:webHidden/>
          </w:rPr>
          <w:fldChar w:fldCharType="begin"/>
        </w:r>
        <w:r>
          <w:rPr>
            <w:noProof/>
            <w:webHidden/>
          </w:rPr>
          <w:instrText xml:space="preserve"> PAGEREF _Toc242170616 \h </w:instrText>
        </w:r>
        <w:r>
          <w:rPr>
            <w:noProof/>
            <w:webHidden/>
          </w:rPr>
        </w:r>
        <w:r>
          <w:rPr>
            <w:noProof/>
            <w:webHidden/>
          </w:rPr>
          <w:fldChar w:fldCharType="separate"/>
        </w:r>
        <w:r>
          <w:rPr>
            <w:noProof/>
            <w:webHidden/>
          </w:rPr>
          <w:t>12</w:t>
        </w:r>
        <w:r>
          <w:rPr>
            <w:noProof/>
            <w:webHidden/>
          </w:rPr>
          <w:fldChar w:fldCharType="end"/>
        </w:r>
      </w:hyperlink>
    </w:p>
    <w:p w14:paraId="7F43A41B" w14:textId="750C852C"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7" w:history="1">
        <w:r w:rsidRPr="00DD1C13">
          <w:rPr>
            <w:rStyle w:val="Hyperlink"/>
            <w:rFonts w:eastAsiaTheme="majorEastAsia"/>
            <w:noProof/>
          </w:rPr>
          <w:t>2.2.1. Xác định Stakeholder</w:t>
        </w:r>
        <w:r>
          <w:rPr>
            <w:noProof/>
            <w:webHidden/>
          </w:rPr>
          <w:tab/>
        </w:r>
        <w:r>
          <w:rPr>
            <w:noProof/>
            <w:webHidden/>
          </w:rPr>
          <w:fldChar w:fldCharType="begin"/>
        </w:r>
        <w:r>
          <w:rPr>
            <w:noProof/>
            <w:webHidden/>
          </w:rPr>
          <w:instrText xml:space="preserve"> PAGEREF _Toc242170617 \h </w:instrText>
        </w:r>
        <w:r>
          <w:rPr>
            <w:noProof/>
            <w:webHidden/>
          </w:rPr>
        </w:r>
        <w:r>
          <w:rPr>
            <w:noProof/>
            <w:webHidden/>
          </w:rPr>
          <w:fldChar w:fldCharType="separate"/>
        </w:r>
        <w:r>
          <w:rPr>
            <w:noProof/>
            <w:webHidden/>
          </w:rPr>
          <w:t>12</w:t>
        </w:r>
        <w:r>
          <w:rPr>
            <w:noProof/>
            <w:webHidden/>
          </w:rPr>
          <w:fldChar w:fldCharType="end"/>
        </w:r>
      </w:hyperlink>
    </w:p>
    <w:p w14:paraId="60FB92E6" w14:textId="377D4291"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8" w:history="1">
        <w:r w:rsidRPr="00DD1C13">
          <w:rPr>
            <w:rStyle w:val="Hyperlink"/>
            <w:rFonts w:eastAsiaTheme="majorEastAsia"/>
            <w:noProof/>
          </w:rPr>
          <w:t>2.2.2. Yêu cầu chức năng</w:t>
        </w:r>
        <w:r>
          <w:rPr>
            <w:noProof/>
            <w:webHidden/>
          </w:rPr>
          <w:tab/>
        </w:r>
        <w:r>
          <w:rPr>
            <w:noProof/>
            <w:webHidden/>
          </w:rPr>
          <w:fldChar w:fldCharType="begin"/>
        </w:r>
        <w:r>
          <w:rPr>
            <w:noProof/>
            <w:webHidden/>
          </w:rPr>
          <w:instrText xml:space="preserve"> PAGEREF _Toc242170618 \h </w:instrText>
        </w:r>
        <w:r>
          <w:rPr>
            <w:noProof/>
            <w:webHidden/>
          </w:rPr>
        </w:r>
        <w:r>
          <w:rPr>
            <w:noProof/>
            <w:webHidden/>
          </w:rPr>
          <w:fldChar w:fldCharType="separate"/>
        </w:r>
        <w:r>
          <w:rPr>
            <w:noProof/>
            <w:webHidden/>
          </w:rPr>
          <w:t>13</w:t>
        </w:r>
        <w:r>
          <w:rPr>
            <w:noProof/>
            <w:webHidden/>
          </w:rPr>
          <w:fldChar w:fldCharType="end"/>
        </w:r>
      </w:hyperlink>
    </w:p>
    <w:p w14:paraId="2E3F5B65" w14:textId="6239A9EF"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19" w:history="1">
        <w:r w:rsidRPr="00DD1C13">
          <w:rPr>
            <w:rStyle w:val="Hyperlink"/>
            <w:rFonts w:eastAsiaTheme="majorEastAsia"/>
            <w:noProof/>
          </w:rPr>
          <w:t>a) Chức năng dành cho khách hàng</w:t>
        </w:r>
        <w:r>
          <w:rPr>
            <w:noProof/>
            <w:webHidden/>
          </w:rPr>
          <w:tab/>
        </w:r>
        <w:r>
          <w:rPr>
            <w:noProof/>
            <w:webHidden/>
          </w:rPr>
          <w:fldChar w:fldCharType="begin"/>
        </w:r>
        <w:r>
          <w:rPr>
            <w:noProof/>
            <w:webHidden/>
          </w:rPr>
          <w:instrText xml:space="preserve"> PAGEREF _Toc242170619 \h </w:instrText>
        </w:r>
        <w:r>
          <w:rPr>
            <w:noProof/>
            <w:webHidden/>
          </w:rPr>
        </w:r>
        <w:r>
          <w:rPr>
            <w:noProof/>
            <w:webHidden/>
          </w:rPr>
          <w:fldChar w:fldCharType="separate"/>
        </w:r>
        <w:r>
          <w:rPr>
            <w:noProof/>
            <w:webHidden/>
          </w:rPr>
          <w:t>13</w:t>
        </w:r>
        <w:r>
          <w:rPr>
            <w:noProof/>
            <w:webHidden/>
          </w:rPr>
          <w:fldChar w:fldCharType="end"/>
        </w:r>
      </w:hyperlink>
    </w:p>
    <w:p w14:paraId="4FA2035D" w14:textId="7E9BED19"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0" w:history="1">
        <w:r w:rsidRPr="00DD1C13">
          <w:rPr>
            <w:rStyle w:val="Hyperlink"/>
            <w:rFonts w:eastAsiaTheme="majorEastAsia"/>
            <w:noProof/>
          </w:rPr>
          <w:t>b) Chức năng dành cho Quản trị viên</w:t>
        </w:r>
        <w:r>
          <w:rPr>
            <w:noProof/>
            <w:webHidden/>
          </w:rPr>
          <w:tab/>
        </w:r>
        <w:r>
          <w:rPr>
            <w:noProof/>
            <w:webHidden/>
          </w:rPr>
          <w:fldChar w:fldCharType="begin"/>
        </w:r>
        <w:r>
          <w:rPr>
            <w:noProof/>
            <w:webHidden/>
          </w:rPr>
          <w:instrText xml:space="preserve"> PAGEREF _Toc242170620 \h </w:instrText>
        </w:r>
        <w:r>
          <w:rPr>
            <w:noProof/>
            <w:webHidden/>
          </w:rPr>
        </w:r>
        <w:r>
          <w:rPr>
            <w:noProof/>
            <w:webHidden/>
          </w:rPr>
          <w:fldChar w:fldCharType="separate"/>
        </w:r>
        <w:r>
          <w:rPr>
            <w:noProof/>
            <w:webHidden/>
          </w:rPr>
          <w:t>13</w:t>
        </w:r>
        <w:r>
          <w:rPr>
            <w:noProof/>
            <w:webHidden/>
          </w:rPr>
          <w:fldChar w:fldCharType="end"/>
        </w:r>
      </w:hyperlink>
    </w:p>
    <w:p w14:paraId="1567E02D" w14:textId="4397552B"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1" w:history="1">
        <w:r w:rsidRPr="00DD1C13">
          <w:rPr>
            <w:rStyle w:val="Hyperlink"/>
            <w:rFonts w:eastAsiaTheme="majorEastAsia"/>
            <w:noProof/>
          </w:rPr>
          <w:t>2.2.3. Yêu cầu phi chức năng</w:t>
        </w:r>
        <w:r>
          <w:rPr>
            <w:noProof/>
            <w:webHidden/>
          </w:rPr>
          <w:tab/>
        </w:r>
        <w:r>
          <w:rPr>
            <w:noProof/>
            <w:webHidden/>
          </w:rPr>
          <w:fldChar w:fldCharType="begin"/>
        </w:r>
        <w:r>
          <w:rPr>
            <w:noProof/>
            <w:webHidden/>
          </w:rPr>
          <w:instrText xml:space="preserve"> PAGEREF _Toc242170621 \h </w:instrText>
        </w:r>
        <w:r>
          <w:rPr>
            <w:noProof/>
            <w:webHidden/>
          </w:rPr>
        </w:r>
        <w:r>
          <w:rPr>
            <w:noProof/>
            <w:webHidden/>
          </w:rPr>
          <w:fldChar w:fldCharType="separate"/>
        </w:r>
        <w:r>
          <w:rPr>
            <w:noProof/>
            <w:webHidden/>
          </w:rPr>
          <w:t>14</w:t>
        </w:r>
        <w:r>
          <w:rPr>
            <w:noProof/>
            <w:webHidden/>
          </w:rPr>
          <w:fldChar w:fldCharType="end"/>
        </w:r>
      </w:hyperlink>
    </w:p>
    <w:p w14:paraId="4D0FEC93" w14:textId="0209BCBF"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2" w:history="1">
        <w:r w:rsidRPr="00DD1C13">
          <w:rPr>
            <w:rStyle w:val="Hyperlink"/>
            <w:rFonts w:eastAsiaTheme="majorEastAsia"/>
            <w:noProof/>
          </w:rPr>
          <w:t>2.2.4. Công nghệ sử dụng</w:t>
        </w:r>
        <w:r>
          <w:rPr>
            <w:noProof/>
            <w:webHidden/>
          </w:rPr>
          <w:tab/>
        </w:r>
        <w:r>
          <w:rPr>
            <w:noProof/>
            <w:webHidden/>
          </w:rPr>
          <w:fldChar w:fldCharType="begin"/>
        </w:r>
        <w:r>
          <w:rPr>
            <w:noProof/>
            <w:webHidden/>
          </w:rPr>
          <w:instrText xml:space="preserve"> PAGEREF _Toc242170622 \h </w:instrText>
        </w:r>
        <w:r>
          <w:rPr>
            <w:noProof/>
            <w:webHidden/>
          </w:rPr>
        </w:r>
        <w:r>
          <w:rPr>
            <w:noProof/>
            <w:webHidden/>
          </w:rPr>
          <w:fldChar w:fldCharType="separate"/>
        </w:r>
        <w:r>
          <w:rPr>
            <w:noProof/>
            <w:webHidden/>
          </w:rPr>
          <w:t>15</w:t>
        </w:r>
        <w:r>
          <w:rPr>
            <w:noProof/>
            <w:webHidden/>
          </w:rPr>
          <w:fldChar w:fldCharType="end"/>
        </w:r>
      </w:hyperlink>
    </w:p>
    <w:p w14:paraId="76F38F27" w14:textId="2749476C"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23" w:history="1">
        <w:r w:rsidRPr="00DD1C13">
          <w:rPr>
            <w:rStyle w:val="Hyperlink"/>
            <w:rFonts w:eastAsiaTheme="majorEastAsia"/>
            <w:noProof/>
          </w:rPr>
          <w:t>2.3. Thiết kế kiến trúc hệ thống</w:t>
        </w:r>
        <w:r>
          <w:rPr>
            <w:noProof/>
            <w:webHidden/>
          </w:rPr>
          <w:tab/>
        </w:r>
        <w:r>
          <w:rPr>
            <w:noProof/>
            <w:webHidden/>
          </w:rPr>
          <w:fldChar w:fldCharType="begin"/>
        </w:r>
        <w:r>
          <w:rPr>
            <w:noProof/>
            <w:webHidden/>
          </w:rPr>
          <w:instrText xml:space="preserve"> PAGEREF _Toc242170623 \h </w:instrText>
        </w:r>
        <w:r>
          <w:rPr>
            <w:noProof/>
            <w:webHidden/>
          </w:rPr>
        </w:r>
        <w:r>
          <w:rPr>
            <w:noProof/>
            <w:webHidden/>
          </w:rPr>
          <w:fldChar w:fldCharType="separate"/>
        </w:r>
        <w:r>
          <w:rPr>
            <w:noProof/>
            <w:webHidden/>
          </w:rPr>
          <w:t>15</w:t>
        </w:r>
        <w:r>
          <w:rPr>
            <w:noProof/>
            <w:webHidden/>
          </w:rPr>
          <w:fldChar w:fldCharType="end"/>
        </w:r>
      </w:hyperlink>
    </w:p>
    <w:p w14:paraId="78C7BD81" w14:textId="29AA2AD7"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4" w:history="1">
        <w:r w:rsidRPr="00DD1C13">
          <w:rPr>
            <w:rStyle w:val="Hyperlink"/>
            <w:rFonts w:eastAsiaTheme="majorEastAsia"/>
            <w:noProof/>
          </w:rPr>
          <w:t>2.3.1. Kiến trúc tổng thể</w:t>
        </w:r>
        <w:r>
          <w:rPr>
            <w:noProof/>
            <w:webHidden/>
          </w:rPr>
          <w:tab/>
        </w:r>
        <w:r>
          <w:rPr>
            <w:noProof/>
            <w:webHidden/>
          </w:rPr>
          <w:fldChar w:fldCharType="begin"/>
        </w:r>
        <w:r>
          <w:rPr>
            <w:noProof/>
            <w:webHidden/>
          </w:rPr>
          <w:instrText xml:space="preserve"> PAGEREF _Toc242170624 \h </w:instrText>
        </w:r>
        <w:r>
          <w:rPr>
            <w:noProof/>
            <w:webHidden/>
          </w:rPr>
        </w:r>
        <w:r>
          <w:rPr>
            <w:noProof/>
            <w:webHidden/>
          </w:rPr>
          <w:fldChar w:fldCharType="separate"/>
        </w:r>
        <w:r>
          <w:rPr>
            <w:noProof/>
            <w:webHidden/>
          </w:rPr>
          <w:t>15</w:t>
        </w:r>
        <w:r>
          <w:rPr>
            <w:noProof/>
            <w:webHidden/>
          </w:rPr>
          <w:fldChar w:fldCharType="end"/>
        </w:r>
      </w:hyperlink>
    </w:p>
    <w:p w14:paraId="21BE0543" w14:textId="58F8397B"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5" w:history="1">
        <w:r w:rsidRPr="00DD1C13">
          <w:rPr>
            <w:rStyle w:val="Hyperlink"/>
            <w:rFonts w:eastAsiaTheme="majorEastAsia"/>
            <w:noProof/>
          </w:rPr>
          <w:t>2.3.2. Biểu đồ Use Case và đặc tả</w:t>
        </w:r>
        <w:r>
          <w:rPr>
            <w:noProof/>
            <w:webHidden/>
          </w:rPr>
          <w:tab/>
        </w:r>
        <w:r>
          <w:rPr>
            <w:noProof/>
            <w:webHidden/>
          </w:rPr>
          <w:fldChar w:fldCharType="begin"/>
        </w:r>
        <w:r>
          <w:rPr>
            <w:noProof/>
            <w:webHidden/>
          </w:rPr>
          <w:instrText xml:space="preserve"> PAGEREF _Toc242170625 \h </w:instrText>
        </w:r>
        <w:r>
          <w:rPr>
            <w:noProof/>
            <w:webHidden/>
          </w:rPr>
        </w:r>
        <w:r>
          <w:rPr>
            <w:noProof/>
            <w:webHidden/>
          </w:rPr>
          <w:fldChar w:fldCharType="separate"/>
        </w:r>
        <w:r>
          <w:rPr>
            <w:noProof/>
            <w:webHidden/>
          </w:rPr>
          <w:t>16</w:t>
        </w:r>
        <w:r>
          <w:rPr>
            <w:noProof/>
            <w:webHidden/>
          </w:rPr>
          <w:fldChar w:fldCharType="end"/>
        </w:r>
      </w:hyperlink>
    </w:p>
    <w:p w14:paraId="11DC9783" w14:textId="40838294"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6" w:history="1">
        <w:r w:rsidRPr="00DD1C13">
          <w:rPr>
            <w:rStyle w:val="Hyperlink"/>
            <w:rFonts w:eastAsiaTheme="majorEastAsia"/>
            <w:noProof/>
          </w:rPr>
          <w:t>2.3.3. Biểu đồ tuần tự (Sequence Diagram)</w:t>
        </w:r>
        <w:r>
          <w:rPr>
            <w:noProof/>
            <w:webHidden/>
          </w:rPr>
          <w:tab/>
        </w:r>
        <w:r>
          <w:rPr>
            <w:noProof/>
            <w:webHidden/>
          </w:rPr>
          <w:fldChar w:fldCharType="begin"/>
        </w:r>
        <w:r>
          <w:rPr>
            <w:noProof/>
            <w:webHidden/>
          </w:rPr>
          <w:instrText xml:space="preserve"> PAGEREF _Toc242170626 \h </w:instrText>
        </w:r>
        <w:r>
          <w:rPr>
            <w:noProof/>
            <w:webHidden/>
          </w:rPr>
        </w:r>
        <w:r>
          <w:rPr>
            <w:noProof/>
            <w:webHidden/>
          </w:rPr>
          <w:fldChar w:fldCharType="separate"/>
        </w:r>
        <w:r>
          <w:rPr>
            <w:noProof/>
            <w:webHidden/>
          </w:rPr>
          <w:t>18</w:t>
        </w:r>
        <w:r>
          <w:rPr>
            <w:noProof/>
            <w:webHidden/>
          </w:rPr>
          <w:fldChar w:fldCharType="end"/>
        </w:r>
      </w:hyperlink>
    </w:p>
    <w:p w14:paraId="56AD2A98" w14:textId="67E314CE"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27" w:history="1">
        <w:r w:rsidRPr="00DD1C13">
          <w:rPr>
            <w:rStyle w:val="Hyperlink"/>
            <w:rFonts w:eastAsiaTheme="majorEastAsia"/>
            <w:noProof/>
          </w:rPr>
          <w:t>2.4. Thiết kế cơ sở dữ liệu</w:t>
        </w:r>
        <w:r>
          <w:rPr>
            <w:noProof/>
            <w:webHidden/>
          </w:rPr>
          <w:tab/>
        </w:r>
        <w:r>
          <w:rPr>
            <w:noProof/>
            <w:webHidden/>
          </w:rPr>
          <w:fldChar w:fldCharType="begin"/>
        </w:r>
        <w:r>
          <w:rPr>
            <w:noProof/>
            <w:webHidden/>
          </w:rPr>
          <w:instrText xml:space="preserve"> PAGEREF _Toc242170627 \h </w:instrText>
        </w:r>
        <w:r>
          <w:rPr>
            <w:noProof/>
            <w:webHidden/>
          </w:rPr>
        </w:r>
        <w:r>
          <w:rPr>
            <w:noProof/>
            <w:webHidden/>
          </w:rPr>
          <w:fldChar w:fldCharType="separate"/>
        </w:r>
        <w:r>
          <w:rPr>
            <w:noProof/>
            <w:webHidden/>
          </w:rPr>
          <w:t>19</w:t>
        </w:r>
        <w:r>
          <w:rPr>
            <w:noProof/>
            <w:webHidden/>
          </w:rPr>
          <w:fldChar w:fldCharType="end"/>
        </w:r>
      </w:hyperlink>
    </w:p>
    <w:p w14:paraId="4C47F74A" w14:textId="1BBA7B43"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8" w:history="1">
        <w:r w:rsidRPr="00DD1C13">
          <w:rPr>
            <w:rStyle w:val="Hyperlink"/>
            <w:rFonts w:eastAsiaTheme="majorEastAsia"/>
            <w:noProof/>
          </w:rPr>
          <w:t>2.4.1. Mô hình thực thể - liên kết (ER Diagram)</w:t>
        </w:r>
        <w:r>
          <w:rPr>
            <w:noProof/>
            <w:webHidden/>
          </w:rPr>
          <w:tab/>
        </w:r>
        <w:r>
          <w:rPr>
            <w:noProof/>
            <w:webHidden/>
          </w:rPr>
          <w:fldChar w:fldCharType="begin"/>
        </w:r>
        <w:r>
          <w:rPr>
            <w:noProof/>
            <w:webHidden/>
          </w:rPr>
          <w:instrText xml:space="preserve"> PAGEREF _Toc242170628 \h </w:instrText>
        </w:r>
        <w:r>
          <w:rPr>
            <w:noProof/>
            <w:webHidden/>
          </w:rPr>
        </w:r>
        <w:r>
          <w:rPr>
            <w:noProof/>
            <w:webHidden/>
          </w:rPr>
          <w:fldChar w:fldCharType="separate"/>
        </w:r>
        <w:r>
          <w:rPr>
            <w:noProof/>
            <w:webHidden/>
          </w:rPr>
          <w:t>20</w:t>
        </w:r>
        <w:r>
          <w:rPr>
            <w:noProof/>
            <w:webHidden/>
          </w:rPr>
          <w:fldChar w:fldCharType="end"/>
        </w:r>
      </w:hyperlink>
    </w:p>
    <w:p w14:paraId="7FE6A533" w14:textId="0B824AE9"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29" w:history="1">
        <w:r w:rsidRPr="00DD1C13">
          <w:rPr>
            <w:rStyle w:val="Hyperlink"/>
            <w:rFonts w:eastAsiaTheme="majorEastAsia"/>
            <w:noProof/>
          </w:rPr>
          <w:t>2.4.2. Mô tả chi tiết các bảng</w:t>
        </w:r>
        <w:r>
          <w:rPr>
            <w:noProof/>
            <w:webHidden/>
          </w:rPr>
          <w:tab/>
        </w:r>
        <w:r>
          <w:rPr>
            <w:noProof/>
            <w:webHidden/>
          </w:rPr>
          <w:fldChar w:fldCharType="begin"/>
        </w:r>
        <w:r>
          <w:rPr>
            <w:noProof/>
            <w:webHidden/>
          </w:rPr>
          <w:instrText xml:space="preserve"> PAGEREF _Toc242170629 \h </w:instrText>
        </w:r>
        <w:r>
          <w:rPr>
            <w:noProof/>
            <w:webHidden/>
          </w:rPr>
        </w:r>
        <w:r>
          <w:rPr>
            <w:noProof/>
            <w:webHidden/>
          </w:rPr>
          <w:fldChar w:fldCharType="separate"/>
        </w:r>
        <w:r>
          <w:rPr>
            <w:noProof/>
            <w:webHidden/>
          </w:rPr>
          <w:t>20</w:t>
        </w:r>
        <w:r>
          <w:rPr>
            <w:noProof/>
            <w:webHidden/>
          </w:rPr>
          <w:fldChar w:fldCharType="end"/>
        </w:r>
      </w:hyperlink>
    </w:p>
    <w:p w14:paraId="4E5C9521" w14:textId="7B9AC41F"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0" w:history="1">
        <w:r w:rsidRPr="00DD1C13">
          <w:rPr>
            <w:rStyle w:val="Hyperlink"/>
            <w:rFonts w:eastAsiaTheme="majorEastAsia"/>
            <w:noProof/>
          </w:rPr>
          <w:t>Bảng users (Người dùng)</w:t>
        </w:r>
        <w:r>
          <w:rPr>
            <w:noProof/>
            <w:webHidden/>
          </w:rPr>
          <w:tab/>
        </w:r>
        <w:r>
          <w:rPr>
            <w:noProof/>
            <w:webHidden/>
          </w:rPr>
          <w:fldChar w:fldCharType="begin"/>
        </w:r>
        <w:r>
          <w:rPr>
            <w:noProof/>
            <w:webHidden/>
          </w:rPr>
          <w:instrText xml:space="preserve"> PAGEREF _Toc242170630 \h </w:instrText>
        </w:r>
        <w:r>
          <w:rPr>
            <w:noProof/>
            <w:webHidden/>
          </w:rPr>
        </w:r>
        <w:r>
          <w:rPr>
            <w:noProof/>
            <w:webHidden/>
          </w:rPr>
          <w:fldChar w:fldCharType="separate"/>
        </w:r>
        <w:r>
          <w:rPr>
            <w:noProof/>
            <w:webHidden/>
          </w:rPr>
          <w:t>20</w:t>
        </w:r>
        <w:r>
          <w:rPr>
            <w:noProof/>
            <w:webHidden/>
          </w:rPr>
          <w:fldChar w:fldCharType="end"/>
        </w:r>
      </w:hyperlink>
    </w:p>
    <w:p w14:paraId="50D1F9B7" w14:textId="19ECFF9A"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1" w:history="1">
        <w:r w:rsidRPr="00DD1C13">
          <w:rPr>
            <w:rStyle w:val="Hyperlink"/>
            <w:rFonts w:eastAsiaTheme="majorEastAsia"/>
            <w:noProof/>
          </w:rPr>
          <w:t>Bảng categories (Danh mục sản phẩm)</w:t>
        </w:r>
        <w:r>
          <w:rPr>
            <w:noProof/>
            <w:webHidden/>
          </w:rPr>
          <w:tab/>
        </w:r>
        <w:r>
          <w:rPr>
            <w:noProof/>
            <w:webHidden/>
          </w:rPr>
          <w:fldChar w:fldCharType="begin"/>
        </w:r>
        <w:r>
          <w:rPr>
            <w:noProof/>
            <w:webHidden/>
          </w:rPr>
          <w:instrText xml:space="preserve"> PAGEREF _Toc242170631 \h </w:instrText>
        </w:r>
        <w:r>
          <w:rPr>
            <w:noProof/>
            <w:webHidden/>
          </w:rPr>
        </w:r>
        <w:r>
          <w:rPr>
            <w:noProof/>
            <w:webHidden/>
          </w:rPr>
          <w:fldChar w:fldCharType="separate"/>
        </w:r>
        <w:r>
          <w:rPr>
            <w:noProof/>
            <w:webHidden/>
          </w:rPr>
          <w:t>21</w:t>
        </w:r>
        <w:r>
          <w:rPr>
            <w:noProof/>
            <w:webHidden/>
          </w:rPr>
          <w:fldChar w:fldCharType="end"/>
        </w:r>
      </w:hyperlink>
    </w:p>
    <w:p w14:paraId="2265BC72" w14:textId="5C05F702"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2" w:history="1">
        <w:r w:rsidRPr="00DD1C13">
          <w:rPr>
            <w:rStyle w:val="Hyperlink"/>
            <w:rFonts w:eastAsiaTheme="majorEastAsia"/>
            <w:noProof/>
          </w:rPr>
          <w:t>Bảng products (Sản phẩm)</w:t>
        </w:r>
        <w:r>
          <w:rPr>
            <w:noProof/>
            <w:webHidden/>
          </w:rPr>
          <w:tab/>
        </w:r>
        <w:r>
          <w:rPr>
            <w:noProof/>
            <w:webHidden/>
          </w:rPr>
          <w:fldChar w:fldCharType="begin"/>
        </w:r>
        <w:r>
          <w:rPr>
            <w:noProof/>
            <w:webHidden/>
          </w:rPr>
          <w:instrText xml:space="preserve"> PAGEREF _Toc242170632 \h </w:instrText>
        </w:r>
        <w:r>
          <w:rPr>
            <w:noProof/>
            <w:webHidden/>
          </w:rPr>
        </w:r>
        <w:r>
          <w:rPr>
            <w:noProof/>
            <w:webHidden/>
          </w:rPr>
          <w:fldChar w:fldCharType="separate"/>
        </w:r>
        <w:r>
          <w:rPr>
            <w:noProof/>
            <w:webHidden/>
          </w:rPr>
          <w:t>21</w:t>
        </w:r>
        <w:r>
          <w:rPr>
            <w:noProof/>
            <w:webHidden/>
          </w:rPr>
          <w:fldChar w:fldCharType="end"/>
        </w:r>
      </w:hyperlink>
    </w:p>
    <w:p w14:paraId="33FB2886" w14:textId="5432825D"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3" w:history="1">
        <w:r w:rsidRPr="00DD1C13">
          <w:rPr>
            <w:rStyle w:val="Hyperlink"/>
            <w:rFonts w:eastAsiaTheme="majorEastAsia"/>
            <w:noProof/>
          </w:rPr>
          <w:t>Bảng orders (Đơn hàng)</w:t>
        </w:r>
        <w:r>
          <w:rPr>
            <w:noProof/>
            <w:webHidden/>
          </w:rPr>
          <w:tab/>
        </w:r>
        <w:r>
          <w:rPr>
            <w:noProof/>
            <w:webHidden/>
          </w:rPr>
          <w:fldChar w:fldCharType="begin"/>
        </w:r>
        <w:r>
          <w:rPr>
            <w:noProof/>
            <w:webHidden/>
          </w:rPr>
          <w:instrText xml:space="preserve"> PAGEREF _Toc242170633 \h </w:instrText>
        </w:r>
        <w:r>
          <w:rPr>
            <w:noProof/>
            <w:webHidden/>
          </w:rPr>
        </w:r>
        <w:r>
          <w:rPr>
            <w:noProof/>
            <w:webHidden/>
          </w:rPr>
          <w:fldChar w:fldCharType="separate"/>
        </w:r>
        <w:r>
          <w:rPr>
            <w:noProof/>
            <w:webHidden/>
          </w:rPr>
          <w:t>22</w:t>
        </w:r>
        <w:r>
          <w:rPr>
            <w:noProof/>
            <w:webHidden/>
          </w:rPr>
          <w:fldChar w:fldCharType="end"/>
        </w:r>
      </w:hyperlink>
    </w:p>
    <w:p w14:paraId="454E5E9E" w14:textId="526BD661"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4" w:history="1">
        <w:r w:rsidRPr="00DD1C13">
          <w:rPr>
            <w:rStyle w:val="Hyperlink"/>
            <w:rFonts w:eastAsiaTheme="majorEastAsia"/>
            <w:noProof/>
          </w:rPr>
          <w:t>Bảng order_items (Chi tiết đơn hàng)</w:t>
        </w:r>
        <w:r>
          <w:rPr>
            <w:noProof/>
            <w:webHidden/>
          </w:rPr>
          <w:tab/>
        </w:r>
        <w:r>
          <w:rPr>
            <w:noProof/>
            <w:webHidden/>
          </w:rPr>
          <w:fldChar w:fldCharType="begin"/>
        </w:r>
        <w:r>
          <w:rPr>
            <w:noProof/>
            <w:webHidden/>
          </w:rPr>
          <w:instrText xml:space="preserve"> PAGEREF _Toc242170634 \h </w:instrText>
        </w:r>
        <w:r>
          <w:rPr>
            <w:noProof/>
            <w:webHidden/>
          </w:rPr>
        </w:r>
        <w:r>
          <w:rPr>
            <w:noProof/>
            <w:webHidden/>
          </w:rPr>
          <w:fldChar w:fldCharType="separate"/>
        </w:r>
        <w:r>
          <w:rPr>
            <w:noProof/>
            <w:webHidden/>
          </w:rPr>
          <w:t>23</w:t>
        </w:r>
        <w:r>
          <w:rPr>
            <w:noProof/>
            <w:webHidden/>
          </w:rPr>
          <w:fldChar w:fldCharType="end"/>
        </w:r>
      </w:hyperlink>
    </w:p>
    <w:p w14:paraId="6A90A73E" w14:textId="06406132"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35" w:history="1">
        <w:r w:rsidRPr="00DD1C13">
          <w:rPr>
            <w:rStyle w:val="Hyperlink"/>
            <w:rFonts w:eastAsiaTheme="majorEastAsia"/>
            <w:noProof/>
          </w:rPr>
          <w:t>2.5. Thiết kế giao diện (Wireframe)</w:t>
        </w:r>
        <w:r>
          <w:rPr>
            <w:noProof/>
            <w:webHidden/>
          </w:rPr>
          <w:tab/>
        </w:r>
        <w:r>
          <w:rPr>
            <w:noProof/>
            <w:webHidden/>
          </w:rPr>
          <w:fldChar w:fldCharType="begin"/>
        </w:r>
        <w:r>
          <w:rPr>
            <w:noProof/>
            <w:webHidden/>
          </w:rPr>
          <w:instrText xml:space="preserve"> PAGEREF _Toc242170635 \h </w:instrText>
        </w:r>
        <w:r>
          <w:rPr>
            <w:noProof/>
            <w:webHidden/>
          </w:rPr>
        </w:r>
        <w:r>
          <w:rPr>
            <w:noProof/>
            <w:webHidden/>
          </w:rPr>
          <w:fldChar w:fldCharType="separate"/>
        </w:r>
        <w:r>
          <w:rPr>
            <w:noProof/>
            <w:webHidden/>
          </w:rPr>
          <w:t>23</w:t>
        </w:r>
        <w:r>
          <w:rPr>
            <w:noProof/>
            <w:webHidden/>
          </w:rPr>
          <w:fldChar w:fldCharType="end"/>
        </w:r>
      </w:hyperlink>
    </w:p>
    <w:p w14:paraId="4A6CD92E" w14:textId="3EE1E726"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6" w:history="1">
        <w:r w:rsidRPr="00DD1C13">
          <w:rPr>
            <w:rStyle w:val="Hyperlink"/>
            <w:rFonts w:eastAsiaTheme="majorEastAsia"/>
            <w:noProof/>
          </w:rPr>
          <w:t>2.5.1. Nguyên tắc thiết kế giao diện</w:t>
        </w:r>
        <w:r>
          <w:rPr>
            <w:noProof/>
            <w:webHidden/>
          </w:rPr>
          <w:tab/>
        </w:r>
        <w:r>
          <w:rPr>
            <w:noProof/>
            <w:webHidden/>
          </w:rPr>
          <w:fldChar w:fldCharType="begin"/>
        </w:r>
        <w:r>
          <w:rPr>
            <w:noProof/>
            <w:webHidden/>
          </w:rPr>
          <w:instrText xml:space="preserve"> PAGEREF _Toc242170636 \h </w:instrText>
        </w:r>
        <w:r>
          <w:rPr>
            <w:noProof/>
            <w:webHidden/>
          </w:rPr>
        </w:r>
        <w:r>
          <w:rPr>
            <w:noProof/>
            <w:webHidden/>
          </w:rPr>
          <w:fldChar w:fldCharType="separate"/>
        </w:r>
        <w:r>
          <w:rPr>
            <w:noProof/>
            <w:webHidden/>
          </w:rPr>
          <w:t>23</w:t>
        </w:r>
        <w:r>
          <w:rPr>
            <w:noProof/>
            <w:webHidden/>
          </w:rPr>
          <w:fldChar w:fldCharType="end"/>
        </w:r>
      </w:hyperlink>
    </w:p>
    <w:p w14:paraId="4CD48384" w14:textId="30B571E4"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37" w:history="1">
        <w:r w:rsidRPr="00DD1C13">
          <w:rPr>
            <w:rStyle w:val="Hyperlink"/>
            <w:rFonts w:eastAsiaTheme="majorEastAsia"/>
            <w:noProof/>
          </w:rPr>
          <w:t>2.5.2. Mô tả các màn hình chính</w:t>
        </w:r>
        <w:r>
          <w:rPr>
            <w:noProof/>
            <w:webHidden/>
          </w:rPr>
          <w:tab/>
        </w:r>
        <w:r>
          <w:rPr>
            <w:noProof/>
            <w:webHidden/>
          </w:rPr>
          <w:fldChar w:fldCharType="begin"/>
        </w:r>
        <w:r>
          <w:rPr>
            <w:noProof/>
            <w:webHidden/>
          </w:rPr>
          <w:instrText xml:space="preserve"> PAGEREF _Toc242170637 \h </w:instrText>
        </w:r>
        <w:r>
          <w:rPr>
            <w:noProof/>
            <w:webHidden/>
          </w:rPr>
        </w:r>
        <w:r>
          <w:rPr>
            <w:noProof/>
            <w:webHidden/>
          </w:rPr>
          <w:fldChar w:fldCharType="separate"/>
        </w:r>
        <w:r>
          <w:rPr>
            <w:noProof/>
            <w:webHidden/>
          </w:rPr>
          <w:t>24</w:t>
        </w:r>
        <w:r>
          <w:rPr>
            <w:noProof/>
            <w:webHidden/>
          </w:rPr>
          <w:fldChar w:fldCharType="end"/>
        </w:r>
      </w:hyperlink>
    </w:p>
    <w:p w14:paraId="0FC63593" w14:textId="76F22796"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38" w:history="1">
        <w:r w:rsidRPr="00DD1C13">
          <w:rPr>
            <w:rStyle w:val="Hyperlink"/>
            <w:rFonts w:eastAsiaTheme="majorEastAsia"/>
            <w:noProof/>
          </w:rPr>
          <w:t>CHƯƠNG III. XÂY DỰNG HỆ THỐNG</w:t>
        </w:r>
        <w:r>
          <w:rPr>
            <w:noProof/>
            <w:webHidden/>
          </w:rPr>
          <w:tab/>
        </w:r>
        <w:r>
          <w:rPr>
            <w:noProof/>
            <w:webHidden/>
          </w:rPr>
          <w:fldChar w:fldCharType="begin"/>
        </w:r>
        <w:r>
          <w:rPr>
            <w:noProof/>
            <w:webHidden/>
          </w:rPr>
          <w:instrText xml:space="preserve"> PAGEREF _Toc242170638 \h </w:instrText>
        </w:r>
        <w:r>
          <w:rPr>
            <w:noProof/>
            <w:webHidden/>
          </w:rPr>
        </w:r>
        <w:r>
          <w:rPr>
            <w:noProof/>
            <w:webHidden/>
          </w:rPr>
          <w:fldChar w:fldCharType="separate"/>
        </w:r>
        <w:r>
          <w:rPr>
            <w:noProof/>
            <w:webHidden/>
          </w:rPr>
          <w:t>25</w:t>
        </w:r>
        <w:r>
          <w:rPr>
            <w:noProof/>
            <w:webHidden/>
          </w:rPr>
          <w:fldChar w:fldCharType="end"/>
        </w:r>
      </w:hyperlink>
    </w:p>
    <w:p w14:paraId="4201FAFB" w14:textId="7B01DE39"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39" w:history="1">
        <w:r w:rsidRPr="00DD1C13">
          <w:rPr>
            <w:rStyle w:val="Hyperlink"/>
            <w:rFonts w:eastAsiaTheme="majorEastAsia"/>
            <w:noProof/>
          </w:rPr>
          <w:t>3.1. Môi trường và cấu trúc dự án</w:t>
        </w:r>
        <w:r>
          <w:rPr>
            <w:noProof/>
            <w:webHidden/>
          </w:rPr>
          <w:tab/>
        </w:r>
        <w:r>
          <w:rPr>
            <w:noProof/>
            <w:webHidden/>
          </w:rPr>
          <w:fldChar w:fldCharType="begin"/>
        </w:r>
        <w:r>
          <w:rPr>
            <w:noProof/>
            <w:webHidden/>
          </w:rPr>
          <w:instrText xml:space="preserve"> PAGEREF _Toc242170639 \h </w:instrText>
        </w:r>
        <w:r>
          <w:rPr>
            <w:noProof/>
            <w:webHidden/>
          </w:rPr>
        </w:r>
        <w:r>
          <w:rPr>
            <w:noProof/>
            <w:webHidden/>
          </w:rPr>
          <w:fldChar w:fldCharType="separate"/>
        </w:r>
        <w:r>
          <w:rPr>
            <w:noProof/>
            <w:webHidden/>
          </w:rPr>
          <w:t>25</w:t>
        </w:r>
        <w:r>
          <w:rPr>
            <w:noProof/>
            <w:webHidden/>
          </w:rPr>
          <w:fldChar w:fldCharType="end"/>
        </w:r>
      </w:hyperlink>
    </w:p>
    <w:p w14:paraId="610639F6" w14:textId="3C2F8891"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0" w:history="1">
        <w:r w:rsidRPr="00DD1C13">
          <w:rPr>
            <w:rStyle w:val="Hyperlink"/>
            <w:rFonts w:eastAsiaTheme="majorEastAsia"/>
            <w:noProof/>
          </w:rPr>
          <w:t>3.1.1. Môi trường phát triển</w:t>
        </w:r>
        <w:r>
          <w:rPr>
            <w:noProof/>
            <w:webHidden/>
          </w:rPr>
          <w:tab/>
        </w:r>
        <w:r>
          <w:rPr>
            <w:noProof/>
            <w:webHidden/>
          </w:rPr>
          <w:fldChar w:fldCharType="begin"/>
        </w:r>
        <w:r>
          <w:rPr>
            <w:noProof/>
            <w:webHidden/>
          </w:rPr>
          <w:instrText xml:space="preserve"> PAGEREF _Toc242170640 \h </w:instrText>
        </w:r>
        <w:r>
          <w:rPr>
            <w:noProof/>
            <w:webHidden/>
          </w:rPr>
        </w:r>
        <w:r>
          <w:rPr>
            <w:noProof/>
            <w:webHidden/>
          </w:rPr>
          <w:fldChar w:fldCharType="separate"/>
        </w:r>
        <w:r>
          <w:rPr>
            <w:noProof/>
            <w:webHidden/>
          </w:rPr>
          <w:t>25</w:t>
        </w:r>
        <w:r>
          <w:rPr>
            <w:noProof/>
            <w:webHidden/>
          </w:rPr>
          <w:fldChar w:fldCharType="end"/>
        </w:r>
      </w:hyperlink>
    </w:p>
    <w:p w14:paraId="46EA76D9" w14:textId="68A74E07"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1" w:history="1">
        <w:r w:rsidRPr="00DD1C13">
          <w:rPr>
            <w:rStyle w:val="Hyperlink"/>
            <w:rFonts w:eastAsiaTheme="majorEastAsia"/>
            <w:noProof/>
          </w:rPr>
          <w:t>3.1.2. Cấu trúc thư mục dự án</w:t>
        </w:r>
        <w:r>
          <w:rPr>
            <w:noProof/>
            <w:webHidden/>
          </w:rPr>
          <w:tab/>
        </w:r>
        <w:r>
          <w:rPr>
            <w:noProof/>
            <w:webHidden/>
          </w:rPr>
          <w:fldChar w:fldCharType="begin"/>
        </w:r>
        <w:r>
          <w:rPr>
            <w:noProof/>
            <w:webHidden/>
          </w:rPr>
          <w:instrText xml:space="preserve"> PAGEREF _Toc242170641 \h </w:instrText>
        </w:r>
        <w:r>
          <w:rPr>
            <w:noProof/>
            <w:webHidden/>
          </w:rPr>
        </w:r>
        <w:r>
          <w:rPr>
            <w:noProof/>
            <w:webHidden/>
          </w:rPr>
          <w:fldChar w:fldCharType="separate"/>
        </w:r>
        <w:r>
          <w:rPr>
            <w:noProof/>
            <w:webHidden/>
          </w:rPr>
          <w:t>25</w:t>
        </w:r>
        <w:r>
          <w:rPr>
            <w:noProof/>
            <w:webHidden/>
          </w:rPr>
          <w:fldChar w:fldCharType="end"/>
        </w:r>
      </w:hyperlink>
    </w:p>
    <w:p w14:paraId="2BDE2C90" w14:textId="66D2ECFF"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42" w:history="1">
        <w:r w:rsidRPr="00DD1C13">
          <w:rPr>
            <w:rStyle w:val="Hyperlink"/>
            <w:rFonts w:eastAsiaTheme="majorEastAsia"/>
            <w:noProof/>
          </w:rPr>
          <w:t>3.2. Hiện thực các chức năng</w:t>
        </w:r>
        <w:r>
          <w:rPr>
            <w:noProof/>
            <w:webHidden/>
          </w:rPr>
          <w:tab/>
        </w:r>
        <w:r>
          <w:rPr>
            <w:noProof/>
            <w:webHidden/>
          </w:rPr>
          <w:fldChar w:fldCharType="begin"/>
        </w:r>
        <w:r>
          <w:rPr>
            <w:noProof/>
            <w:webHidden/>
          </w:rPr>
          <w:instrText xml:space="preserve"> PAGEREF _Toc242170642 \h </w:instrText>
        </w:r>
        <w:r>
          <w:rPr>
            <w:noProof/>
            <w:webHidden/>
          </w:rPr>
        </w:r>
        <w:r>
          <w:rPr>
            <w:noProof/>
            <w:webHidden/>
          </w:rPr>
          <w:fldChar w:fldCharType="separate"/>
        </w:r>
        <w:r>
          <w:rPr>
            <w:noProof/>
            <w:webHidden/>
          </w:rPr>
          <w:t>26</w:t>
        </w:r>
        <w:r>
          <w:rPr>
            <w:noProof/>
            <w:webHidden/>
          </w:rPr>
          <w:fldChar w:fldCharType="end"/>
        </w:r>
      </w:hyperlink>
    </w:p>
    <w:p w14:paraId="05605FF7" w14:textId="1C588E2A"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3" w:history="1">
        <w:r w:rsidRPr="00DD1C13">
          <w:rPr>
            <w:rStyle w:val="Hyperlink"/>
            <w:rFonts w:eastAsiaTheme="majorEastAsia"/>
            <w:noProof/>
          </w:rPr>
          <w:t>3.2.1. Dữ liệu và tiện ích dùng chung</w:t>
        </w:r>
        <w:r>
          <w:rPr>
            <w:noProof/>
            <w:webHidden/>
          </w:rPr>
          <w:tab/>
        </w:r>
        <w:r>
          <w:rPr>
            <w:noProof/>
            <w:webHidden/>
          </w:rPr>
          <w:fldChar w:fldCharType="begin"/>
        </w:r>
        <w:r>
          <w:rPr>
            <w:noProof/>
            <w:webHidden/>
          </w:rPr>
          <w:instrText xml:space="preserve"> PAGEREF _Toc242170643 \h </w:instrText>
        </w:r>
        <w:r>
          <w:rPr>
            <w:noProof/>
            <w:webHidden/>
          </w:rPr>
        </w:r>
        <w:r>
          <w:rPr>
            <w:noProof/>
            <w:webHidden/>
          </w:rPr>
          <w:fldChar w:fldCharType="separate"/>
        </w:r>
        <w:r>
          <w:rPr>
            <w:noProof/>
            <w:webHidden/>
          </w:rPr>
          <w:t>26</w:t>
        </w:r>
        <w:r>
          <w:rPr>
            <w:noProof/>
            <w:webHidden/>
          </w:rPr>
          <w:fldChar w:fldCharType="end"/>
        </w:r>
      </w:hyperlink>
    </w:p>
    <w:p w14:paraId="5D4E3D6D" w14:textId="5691086F"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4" w:history="1">
        <w:r w:rsidRPr="00DD1C13">
          <w:rPr>
            <w:rStyle w:val="Hyperlink"/>
            <w:rFonts w:eastAsiaTheme="majorEastAsia"/>
            <w:noProof/>
          </w:rPr>
          <w:t>3.2.2. Trang chủ, danh mục và tìm kiếm</w:t>
        </w:r>
        <w:r>
          <w:rPr>
            <w:noProof/>
            <w:webHidden/>
          </w:rPr>
          <w:tab/>
        </w:r>
        <w:r>
          <w:rPr>
            <w:noProof/>
            <w:webHidden/>
          </w:rPr>
          <w:fldChar w:fldCharType="begin"/>
        </w:r>
        <w:r>
          <w:rPr>
            <w:noProof/>
            <w:webHidden/>
          </w:rPr>
          <w:instrText xml:space="preserve"> PAGEREF _Toc242170644 \h </w:instrText>
        </w:r>
        <w:r>
          <w:rPr>
            <w:noProof/>
            <w:webHidden/>
          </w:rPr>
        </w:r>
        <w:r>
          <w:rPr>
            <w:noProof/>
            <w:webHidden/>
          </w:rPr>
          <w:fldChar w:fldCharType="separate"/>
        </w:r>
        <w:r>
          <w:rPr>
            <w:noProof/>
            <w:webHidden/>
          </w:rPr>
          <w:t>27</w:t>
        </w:r>
        <w:r>
          <w:rPr>
            <w:noProof/>
            <w:webHidden/>
          </w:rPr>
          <w:fldChar w:fldCharType="end"/>
        </w:r>
      </w:hyperlink>
    </w:p>
    <w:p w14:paraId="1D976F5E" w14:textId="5A095922"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5" w:history="1">
        <w:r w:rsidRPr="00DD1C13">
          <w:rPr>
            <w:rStyle w:val="Hyperlink"/>
            <w:rFonts w:eastAsiaTheme="majorEastAsia"/>
            <w:noProof/>
          </w:rPr>
          <w:t>3.2.3. Chi tiết và so sánh cấu hình</w:t>
        </w:r>
        <w:r>
          <w:rPr>
            <w:noProof/>
            <w:webHidden/>
          </w:rPr>
          <w:tab/>
        </w:r>
        <w:r>
          <w:rPr>
            <w:noProof/>
            <w:webHidden/>
          </w:rPr>
          <w:fldChar w:fldCharType="begin"/>
        </w:r>
        <w:r>
          <w:rPr>
            <w:noProof/>
            <w:webHidden/>
          </w:rPr>
          <w:instrText xml:space="preserve"> PAGEREF _Toc242170645 \h </w:instrText>
        </w:r>
        <w:r>
          <w:rPr>
            <w:noProof/>
            <w:webHidden/>
          </w:rPr>
        </w:r>
        <w:r>
          <w:rPr>
            <w:noProof/>
            <w:webHidden/>
          </w:rPr>
          <w:fldChar w:fldCharType="separate"/>
        </w:r>
        <w:r>
          <w:rPr>
            <w:noProof/>
            <w:webHidden/>
          </w:rPr>
          <w:t>27</w:t>
        </w:r>
        <w:r>
          <w:rPr>
            <w:noProof/>
            <w:webHidden/>
          </w:rPr>
          <w:fldChar w:fldCharType="end"/>
        </w:r>
      </w:hyperlink>
    </w:p>
    <w:p w14:paraId="55982AC9" w14:textId="1AD8A5BB"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6" w:history="1">
        <w:r w:rsidRPr="00DD1C13">
          <w:rPr>
            <w:rStyle w:val="Hyperlink"/>
            <w:rFonts w:eastAsiaTheme="majorEastAsia"/>
            <w:noProof/>
          </w:rPr>
          <w:t>3.2.4. Giỏ hàng và đặt hàng</w:t>
        </w:r>
        <w:r>
          <w:rPr>
            <w:noProof/>
            <w:webHidden/>
          </w:rPr>
          <w:tab/>
        </w:r>
        <w:r>
          <w:rPr>
            <w:noProof/>
            <w:webHidden/>
          </w:rPr>
          <w:fldChar w:fldCharType="begin"/>
        </w:r>
        <w:r>
          <w:rPr>
            <w:noProof/>
            <w:webHidden/>
          </w:rPr>
          <w:instrText xml:space="preserve"> PAGEREF _Toc242170646 \h </w:instrText>
        </w:r>
        <w:r>
          <w:rPr>
            <w:noProof/>
            <w:webHidden/>
          </w:rPr>
        </w:r>
        <w:r>
          <w:rPr>
            <w:noProof/>
            <w:webHidden/>
          </w:rPr>
          <w:fldChar w:fldCharType="separate"/>
        </w:r>
        <w:r>
          <w:rPr>
            <w:noProof/>
            <w:webHidden/>
          </w:rPr>
          <w:t>27</w:t>
        </w:r>
        <w:r>
          <w:rPr>
            <w:noProof/>
            <w:webHidden/>
          </w:rPr>
          <w:fldChar w:fldCharType="end"/>
        </w:r>
      </w:hyperlink>
    </w:p>
    <w:p w14:paraId="49AE3F5B" w14:textId="298C9EAD"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7" w:history="1">
        <w:r w:rsidRPr="00DD1C13">
          <w:rPr>
            <w:rStyle w:val="Hyperlink"/>
            <w:rFonts w:eastAsiaTheme="majorEastAsia"/>
            <w:noProof/>
          </w:rPr>
          <w:t>3.2.5. Đăng ký, đăng nhập và quản lý tài khoản</w:t>
        </w:r>
        <w:r>
          <w:rPr>
            <w:noProof/>
            <w:webHidden/>
          </w:rPr>
          <w:tab/>
        </w:r>
        <w:r>
          <w:rPr>
            <w:noProof/>
            <w:webHidden/>
          </w:rPr>
          <w:fldChar w:fldCharType="begin"/>
        </w:r>
        <w:r>
          <w:rPr>
            <w:noProof/>
            <w:webHidden/>
          </w:rPr>
          <w:instrText xml:space="preserve"> PAGEREF _Toc242170647 \h </w:instrText>
        </w:r>
        <w:r>
          <w:rPr>
            <w:noProof/>
            <w:webHidden/>
          </w:rPr>
        </w:r>
        <w:r>
          <w:rPr>
            <w:noProof/>
            <w:webHidden/>
          </w:rPr>
          <w:fldChar w:fldCharType="separate"/>
        </w:r>
        <w:r>
          <w:rPr>
            <w:noProof/>
            <w:webHidden/>
          </w:rPr>
          <w:t>27</w:t>
        </w:r>
        <w:r>
          <w:rPr>
            <w:noProof/>
            <w:webHidden/>
          </w:rPr>
          <w:fldChar w:fldCharType="end"/>
        </w:r>
      </w:hyperlink>
    </w:p>
    <w:p w14:paraId="3CC153D6" w14:textId="06E6A4B5"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8" w:history="1">
        <w:r w:rsidRPr="00DD1C13">
          <w:rPr>
            <w:rStyle w:val="Hyperlink"/>
            <w:rFonts w:eastAsiaTheme="majorEastAsia"/>
            <w:noProof/>
          </w:rPr>
          <w:t>3.2.6. Quản trị</w:t>
        </w:r>
        <w:r>
          <w:rPr>
            <w:noProof/>
            <w:webHidden/>
          </w:rPr>
          <w:tab/>
        </w:r>
        <w:r>
          <w:rPr>
            <w:noProof/>
            <w:webHidden/>
          </w:rPr>
          <w:fldChar w:fldCharType="begin"/>
        </w:r>
        <w:r>
          <w:rPr>
            <w:noProof/>
            <w:webHidden/>
          </w:rPr>
          <w:instrText xml:space="preserve"> PAGEREF _Toc242170648 \h </w:instrText>
        </w:r>
        <w:r>
          <w:rPr>
            <w:noProof/>
            <w:webHidden/>
          </w:rPr>
        </w:r>
        <w:r>
          <w:rPr>
            <w:noProof/>
            <w:webHidden/>
          </w:rPr>
          <w:fldChar w:fldCharType="separate"/>
        </w:r>
        <w:r>
          <w:rPr>
            <w:noProof/>
            <w:webHidden/>
          </w:rPr>
          <w:t>28</w:t>
        </w:r>
        <w:r>
          <w:rPr>
            <w:noProof/>
            <w:webHidden/>
          </w:rPr>
          <w:fldChar w:fldCharType="end"/>
        </w:r>
      </w:hyperlink>
    </w:p>
    <w:p w14:paraId="5FBA010C" w14:textId="6E9A24A8"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49" w:history="1">
        <w:r w:rsidRPr="00DD1C13">
          <w:rPr>
            <w:rStyle w:val="Hyperlink"/>
            <w:rFonts w:eastAsiaTheme="majorEastAsia"/>
            <w:noProof/>
          </w:rPr>
          <w:t>3.2.7. Chatbot và xử lý yêu cầu khách hàng</w:t>
        </w:r>
        <w:r>
          <w:rPr>
            <w:noProof/>
            <w:webHidden/>
          </w:rPr>
          <w:tab/>
        </w:r>
        <w:r>
          <w:rPr>
            <w:noProof/>
            <w:webHidden/>
          </w:rPr>
          <w:fldChar w:fldCharType="begin"/>
        </w:r>
        <w:r>
          <w:rPr>
            <w:noProof/>
            <w:webHidden/>
          </w:rPr>
          <w:instrText xml:space="preserve"> PAGEREF _Toc242170649 \h </w:instrText>
        </w:r>
        <w:r>
          <w:rPr>
            <w:noProof/>
            <w:webHidden/>
          </w:rPr>
        </w:r>
        <w:r>
          <w:rPr>
            <w:noProof/>
            <w:webHidden/>
          </w:rPr>
          <w:fldChar w:fldCharType="separate"/>
        </w:r>
        <w:r>
          <w:rPr>
            <w:noProof/>
            <w:webHidden/>
          </w:rPr>
          <w:t>28</w:t>
        </w:r>
        <w:r>
          <w:rPr>
            <w:noProof/>
            <w:webHidden/>
          </w:rPr>
          <w:fldChar w:fldCharType="end"/>
        </w:r>
      </w:hyperlink>
    </w:p>
    <w:p w14:paraId="7DC70E0F" w14:textId="20BB3DE0"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50" w:history="1">
        <w:r w:rsidRPr="00DD1C13">
          <w:rPr>
            <w:rStyle w:val="Hyperlink"/>
            <w:rFonts w:eastAsiaTheme="majorEastAsia"/>
            <w:noProof/>
          </w:rPr>
          <w:t>3.3. Kiểm thử và đánh giá</w:t>
        </w:r>
        <w:r>
          <w:rPr>
            <w:noProof/>
            <w:webHidden/>
          </w:rPr>
          <w:tab/>
        </w:r>
        <w:r>
          <w:rPr>
            <w:noProof/>
            <w:webHidden/>
          </w:rPr>
          <w:fldChar w:fldCharType="begin"/>
        </w:r>
        <w:r>
          <w:rPr>
            <w:noProof/>
            <w:webHidden/>
          </w:rPr>
          <w:instrText xml:space="preserve"> PAGEREF _Toc242170650 \h </w:instrText>
        </w:r>
        <w:r>
          <w:rPr>
            <w:noProof/>
            <w:webHidden/>
          </w:rPr>
        </w:r>
        <w:r>
          <w:rPr>
            <w:noProof/>
            <w:webHidden/>
          </w:rPr>
          <w:fldChar w:fldCharType="separate"/>
        </w:r>
        <w:r>
          <w:rPr>
            <w:noProof/>
            <w:webHidden/>
          </w:rPr>
          <w:t>28</w:t>
        </w:r>
        <w:r>
          <w:rPr>
            <w:noProof/>
            <w:webHidden/>
          </w:rPr>
          <w:fldChar w:fldCharType="end"/>
        </w:r>
      </w:hyperlink>
    </w:p>
    <w:p w14:paraId="58735A72" w14:textId="4E5ED07E"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51" w:history="1">
        <w:r w:rsidRPr="00DD1C13">
          <w:rPr>
            <w:rStyle w:val="Hyperlink"/>
            <w:rFonts w:eastAsiaTheme="majorEastAsia"/>
            <w:noProof/>
          </w:rPr>
          <w:t>3.3.1. Kịch bản kiểm thử chức năng</w:t>
        </w:r>
        <w:r>
          <w:rPr>
            <w:noProof/>
            <w:webHidden/>
          </w:rPr>
          <w:tab/>
        </w:r>
        <w:r>
          <w:rPr>
            <w:noProof/>
            <w:webHidden/>
          </w:rPr>
          <w:fldChar w:fldCharType="begin"/>
        </w:r>
        <w:r>
          <w:rPr>
            <w:noProof/>
            <w:webHidden/>
          </w:rPr>
          <w:instrText xml:space="preserve"> PAGEREF _Toc242170651 \h </w:instrText>
        </w:r>
        <w:r>
          <w:rPr>
            <w:noProof/>
            <w:webHidden/>
          </w:rPr>
        </w:r>
        <w:r>
          <w:rPr>
            <w:noProof/>
            <w:webHidden/>
          </w:rPr>
          <w:fldChar w:fldCharType="separate"/>
        </w:r>
        <w:r>
          <w:rPr>
            <w:noProof/>
            <w:webHidden/>
          </w:rPr>
          <w:t>28</w:t>
        </w:r>
        <w:r>
          <w:rPr>
            <w:noProof/>
            <w:webHidden/>
          </w:rPr>
          <w:fldChar w:fldCharType="end"/>
        </w:r>
      </w:hyperlink>
    </w:p>
    <w:p w14:paraId="5C61B123" w14:textId="631B3B75" w:rsidR="007B56CE" w:rsidRDefault="007B56CE">
      <w:pPr>
        <w:pStyle w:val="TOC3"/>
        <w:tabs>
          <w:tab w:val="right" w:leader="dot" w:pos="9061"/>
        </w:tabs>
        <w:rPr>
          <w:rFonts w:asciiTheme="minorHAnsi" w:eastAsiaTheme="minorEastAsia" w:hAnsiTheme="minorHAnsi"/>
          <w:noProof/>
          <w:color w:val="auto"/>
          <w:kern w:val="2"/>
          <w:sz w:val="24"/>
          <w:szCs w:val="24"/>
          <w14:ligatures w14:val="standardContextual"/>
        </w:rPr>
      </w:pPr>
      <w:hyperlink w:anchor="_Toc242170652" w:history="1">
        <w:r w:rsidRPr="00DD1C13">
          <w:rPr>
            <w:rStyle w:val="Hyperlink"/>
            <w:rFonts w:eastAsiaTheme="majorEastAsia"/>
            <w:noProof/>
          </w:rPr>
          <w:t>3.3.2. Kết quả và giới hạn</w:t>
        </w:r>
        <w:r>
          <w:rPr>
            <w:noProof/>
            <w:webHidden/>
          </w:rPr>
          <w:tab/>
        </w:r>
        <w:r>
          <w:rPr>
            <w:noProof/>
            <w:webHidden/>
          </w:rPr>
          <w:fldChar w:fldCharType="begin"/>
        </w:r>
        <w:r>
          <w:rPr>
            <w:noProof/>
            <w:webHidden/>
          </w:rPr>
          <w:instrText xml:space="preserve"> PAGEREF _Toc242170652 \h </w:instrText>
        </w:r>
        <w:r>
          <w:rPr>
            <w:noProof/>
            <w:webHidden/>
          </w:rPr>
        </w:r>
        <w:r>
          <w:rPr>
            <w:noProof/>
            <w:webHidden/>
          </w:rPr>
          <w:fldChar w:fldCharType="separate"/>
        </w:r>
        <w:r>
          <w:rPr>
            <w:noProof/>
            <w:webHidden/>
          </w:rPr>
          <w:t>29</w:t>
        </w:r>
        <w:r>
          <w:rPr>
            <w:noProof/>
            <w:webHidden/>
          </w:rPr>
          <w:fldChar w:fldCharType="end"/>
        </w:r>
      </w:hyperlink>
    </w:p>
    <w:p w14:paraId="2AD570DF" w14:textId="683847C9" w:rsidR="007B56CE" w:rsidRDefault="007B56CE">
      <w:pPr>
        <w:pStyle w:val="TOC2"/>
        <w:tabs>
          <w:tab w:val="right" w:leader="dot" w:pos="9061"/>
        </w:tabs>
        <w:rPr>
          <w:rFonts w:asciiTheme="minorHAnsi" w:eastAsiaTheme="minorEastAsia" w:hAnsiTheme="minorHAnsi"/>
          <w:noProof/>
          <w:color w:val="auto"/>
          <w:kern w:val="2"/>
          <w:sz w:val="24"/>
          <w:szCs w:val="24"/>
          <w14:ligatures w14:val="standardContextual"/>
        </w:rPr>
      </w:pPr>
      <w:hyperlink w:anchor="_Toc242170653" w:history="1">
        <w:r w:rsidRPr="00DD1C13">
          <w:rPr>
            <w:rStyle w:val="Hyperlink"/>
            <w:rFonts w:eastAsiaTheme="majorEastAsia"/>
            <w:noProof/>
          </w:rPr>
          <w:t>3.4. Hướng phát triển</w:t>
        </w:r>
        <w:r>
          <w:rPr>
            <w:noProof/>
            <w:webHidden/>
          </w:rPr>
          <w:tab/>
        </w:r>
        <w:r>
          <w:rPr>
            <w:noProof/>
            <w:webHidden/>
          </w:rPr>
          <w:fldChar w:fldCharType="begin"/>
        </w:r>
        <w:r>
          <w:rPr>
            <w:noProof/>
            <w:webHidden/>
          </w:rPr>
          <w:instrText xml:space="preserve"> PAGEREF _Toc242170653 \h </w:instrText>
        </w:r>
        <w:r>
          <w:rPr>
            <w:noProof/>
            <w:webHidden/>
          </w:rPr>
        </w:r>
        <w:r>
          <w:rPr>
            <w:noProof/>
            <w:webHidden/>
          </w:rPr>
          <w:fldChar w:fldCharType="separate"/>
        </w:r>
        <w:r>
          <w:rPr>
            <w:noProof/>
            <w:webHidden/>
          </w:rPr>
          <w:t>30</w:t>
        </w:r>
        <w:r>
          <w:rPr>
            <w:noProof/>
            <w:webHidden/>
          </w:rPr>
          <w:fldChar w:fldCharType="end"/>
        </w:r>
      </w:hyperlink>
    </w:p>
    <w:p w14:paraId="5957D6BA" w14:textId="35E6AD11"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54" w:history="1">
        <w:r w:rsidRPr="00DD1C13">
          <w:rPr>
            <w:rStyle w:val="Hyperlink"/>
            <w:rFonts w:eastAsiaTheme="majorEastAsia"/>
            <w:noProof/>
          </w:rPr>
          <w:t>KẾT LUẬN</w:t>
        </w:r>
        <w:r>
          <w:rPr>
            <w:noProof/>
            <w:webHidden/>
          </w:rPr>
          <w:tab/>
        </w:r>
        <w:r>
          <w:rPr>
            <w:noProof/>
            <w:webHidden/>
          </w:rPr>
          <w:fldChar w:fldCharType="begin"/>
        </w:r>
        <w:r>
          <w:rPr>
            <w:noProof/>
            <w:webHidden/>
          </w:rPr>
          <w:instrText xml:space="preserve"> PAGEREF _Toc242170654 \h </w:instrText>
        </w:r>
        <w:r>
          <w:rPr>
            <w:noProof/>
            <w:webHidden/>
          </w:rPr>
        </w:r>
        <w:r>
          <w:rPr>
            <w:noProof/>
            <w:webHidden/>
          </w:rPr>
          <w:fldChar w:fldCharType="separate"/>
        </w:r>
        <w:r>
          <w:rPr>
            <w:noProof/>
            <w:webHidden/>
          </w:rPr>
          <w:t>30</w:t>
        </w:r>
        <w:r>
          <w:rPr>
            <w:noProof/>
            <w:webHidden/>
          </w:rPr>
          <w:fldChar w:fldCharType="end"/>
        </w:r>
      </w:hyperlink>
    </w:p>
    <w:p w14:paraId="19D594DC" w14:textId="6A4A3D83"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55" w:history="1">
        <w:r w:rsidRPr="00DD1C13">
          <w:rPr>
            <w:rStyle w:val="Hyperlink"/>
            <w:rFonts w:eastAsiaTheme="majorEastAsia"/>
            <w:noProof/>
          </w:rPr>
          <w:t>TÀI LIỆU THAM KHẢO</w:t>
        </w:r>
        <w:r>
          <w:rPr>
            <w:noProof/>
            <w:webHidden/>
          </w:rPr>
          <w:tab/>
        </w:r>
        <w:r>
          <w:rPr>
            <w:noProof/>
            <w:webHidden/>
          </w:rPr>
          <w:fldChar w:fldCharType="begin"/>
        </w:r>
        <w:r>
          <w:rPr>
            <w:noProof/>
            <w:webHidden/>
          </w:rPr>
          <w:instrText xml:space="preserve"> PAGEREF _Toc242170655 \h </w:instrText>
        </w:r>
        <w:r>
          <w:rPr>
            <w:noProof/>
            <w:webHidden/>
          </w:rPr>
        </w:r>
        <w:r>
          <w:rPr>
            <w:noProof/>
            <w:webHidden/>
          </w:rPr>
          <w:fldChar w:fldCharType="separate"/>
        </w:r>
        <w:r>
          <w:rPr>
            <w:noProof/>
            <w:webHidden/>
          </w:rPr>
          <w:t>31</w:t>
        </w:r>
        <w:r>
          <w:rPr>
            <w:noProof/>
            <w:webHidden/>
          </w:rPr>
          <w:fldChar w:fldCharType="end"/>
        </w:r>
      </w:hyperlink>
    </w:p>
    <w:p w14:paraId="31BC75FE" w14:textId="12F12E6C"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56" w:history="1">
        <w:r w:rsidRPr="00DD1C13">
          <w:rPr>
            <w:rStyle w:val="Hyperlink"/>
            <w:rFonts w:eastAsiaTheme="majorEastAsia"/>
            <w:noProof/>
          </w:rPr>
          <w:t>PHỤ LỤC A. TÀI KHOẢN VÀ DỮ LIỆU DEMO</w:t>
        </w:r>
        <w:r>
          <w:rPr>
            <w:noProof/>
            <w:webHidden/>
          </w:rPr>
          <w:tab/>
        </w:r>
        <w:r>
          <w:rPr>
            <w:noProof/>
            <w:webHidden/>
          </w:rPr>
          <w:fldChar w:fldCharType="begin"/>
        </w:r>
        <w:r>
          <w:rPr>
            <w:noProof/>
            <w:webHidden/>
          </w:rPr>
          <w:instrText xml:space="preserve"> PAGEREF _Toc242170656 \h </w:instrText>
        </w:r>
        <w:r>
          <w:rPr>
            <w:noProof/>
            <w:webHidden/>
          </w:rPr>
        </w:r>
        <w:r>
          <w:rPr>
            <w:noProof/>
            <w:webHidden/>
          </w:rPr>
          <w:fldChar w:fldCharType="separate"/>
        </w:r>
        <w:r>
          <w:rPr>
            <w:noProof/>
            <w:webHidden/>
          </w:rPr>
          <w:t>32</w:t>
        </w:r>
        <w:r>
          <w:rPr>
            <w:noProof/>
            <w:webHidden/>
          </w:rPr>
          <w:fldChar w:fldCharType="end"/>
        </w:r>
      </w:hyperlink>
    </w:p>
    <w:p w14:paraId="26076259" w14:textId="011A720C" w:rsidR="007B56CE" w:rsidRDefault="007B56CE">
      <w:pPr>
        <w:pStyle w:val="TOC1"/>
        <w:tabs>
          <w:tab w:val="right" w:leader="dot" w:pos="9061"/>
        </w:tabs>
        <w:rPr>
          <w:rFonts w:asciiTheme="minorHAnsi" w:eastAsiaTheme="minorEastAsia" w:hAnsiTheme="minorHAnsi"/>
          <w:noProof/>
          <w:color w:val="auto"/>
          <w:kern w:val="2"/>
          <w:sz w:val="24"/>
          <w:szCs w:val="24"/>
          <w14:ligatures w14:val="standardContextual"/>
        </w:rPr>
      </w:pPr>
      <w:hyperlink w:anchor="_Toc242170657" w:history="1">
        <w:r w:rsidRPr="00DD1C13">
          <w:rPr>
            <w:rStyle w:val="Hyperlink"/>
            <w:rFonts w:eastAsiaTheme="majorEastAsia"/>
            <w:noProof/>
          </w:rPr>
          <w:t>PHỤ LỤC B. CÁC ĐIỂM CẦN HOÀN THIỆN TRƯỚC KHI NỘP</w:t>
        </w:r>
        <w:r>
          <w:rPr>
            <w:noProof/>
            <w:webHidden/>
          </w:rPr>
          <w:tab/>
        </w:r>
        <w:r>
          <w:rPr>
            <w:noProof/>
            <w:webHidden/>
          </w:rPr>
          <w:fldChar w:fldCharType="begin"/>
        </w:r>
        <w:r>
          <w:rPr>
            <w:noProof/>
            <w:webHidden/>
          </w:rPr>
          <w:instrText xml:space="preserve"> PAGEREF _Toc242170657 \h </w:instrText>
        </w:r>
        <w:r>
          <w:rPr>
            <w:noProof/>
            <w:webHidden/>
          </w:rPr>
        </w:r>
        <w:r>
          <w:rPr>
            <w:noProof/>
            <w:webHidden/>
          </w:rPr>
          <w:fldChar w:fldCharType="separate"/>
        </w:r>
        <w:r>
          <w:rPr>
            <w:noProof/>
            <w:webHidden/>
          </w:rPr>
          <w:t>32</w:t>
        </w:r>
        <w:r>
          <w:rPr>
            <w:noProof/>
            <w:webHidden/>
          </w:rPr>
          <w:fldChar w:fldCharType="end"/>
        </w:r>
      </w:hyperlink>
    </w:p>
    <w:p w14:paraId="176AD531" w14:textId="0454B858" w:rsidR="009F2957" w:rsidRDefault="007B56CE">
      <w:r>
        <w:fldChar w:fldCharType="end"/>
      </w:r>
    </w:p>
    <w:p w14:paraId="78816920" w14:textId="77777777" w:rsidR="009F2957" w:rsidRDefault="007B56CE">
      <w:pPr>
        <w:pStyle w:val="CaptionSmall"/>
      </w:pPr>
      <w:r>
        <w:t>Ghi chú: Mục lục tự động được cập nhật khi mở tài liệu bằng Microsoft Word và chọn Update Table.</w:t>
      </w:r>
    </w:p>
    <w:p w14:paraId="17AAF6E6" w14:textId="77777777" w:rsidR="009F2957" w:rsidRDefault="007B56CE">
      <w:r>
        <w:br w:type="page"/>
      </w:r>
    </w:p>
    <w:p w14:paraId="14CE9C37" w14:textId="77777777" w:rsidR="009F2957" w:rsidRDefault="007B56CE">
      <w:pPr>
        <w:pStyle w:val="Heading1"/>
      </w:pPr>
      <w:bookmarkStart w:id="2" w:name="_Toc242170597"/>
      <w:r>
        <w:lastRenderedPageBreak/>
        <w:t>M</w:t>
      </w:r>
      <w:r>
        <w:t>Ở</w:t>
      </w:r>
      <w:r>
        <w:t xml:space="preserve"> Đ</w:t>
      </w:r>
      <w:r>
        <w:t>Ầ</w:t>
      </w:r>
      <w:r>
        <w:t>U</w:t>
      </w:r>
      <w:bookmarkEnd w:id="2"/>
    </w:p>
    <w:p w14:paraId="554BA878" w14:textId="77777777" w:rsidR="009F2957" w:rsidRDefault="007B56CE">
      <w:pPr>
        <w:pStyle w:val="Heading2"/>
      </w:pPr>
      <w:bookmarkStart w:id="3" w:name="_Toc242170598"/>
      <w:r>
        <w:t>1. Lý do ch</w:t>
      </w:r>
      <w:r>
        <w:t>ọ</w:t>
      </w:r>
      <w:r>
        <w:t>n đ</w:t>
      </w:r>
      <w:r>
        <w:t>ề</w:t>
      </w:r>
      <w:r>
        <w:t xml:space="preserve"> tài</w:t>
      </w:r>
      <w:bookmarkEnd w:id="3"/>
    </w:p>
    <w:p w14:paraId="528AF02A" w14:textId="77777777" w:rsidR="009F2957" w:rsidRDefault="007B56CE">
      <w:r>
        <w:t xml:space="preserve">Hoạt động mua thiết bị điện tử trực tuyến có đặc thù khác với nhiều nhóm hàng tiêu dùng thông thường. Người mua thường phải cân nhắc đồng thời bộ xử lý, bộ nhớ, dung lượng lưu trữ, kích thước và chất lượng màn hình, khả năng nâng cấp, bảo hành, ngân sách và mục đích sử dụng. Khi các thông tin này nằm rải rác ở nhiều trang hoặc được diễn đạt theo cách khó đối chiếu, khách hàng mới có thể mất thời gian, chọn cấu hình chưa phù hợp hoặc cần liên hệ nhân viên trước khi ra quyết định. Do đó, một website bán hàng </w:t>
      </w:r>
      <w:r>
        <w:t>hữu ích cần làm tốt cả khâu trình bày thông tin lẫn hỗ trợ lựa chọn.</w:t>
      </w:r>
    </w:p>
    <w:p w14:paraId="372C5CAA" w14:textId="77777777" w:rsidR="009F2957" w:rsidRDefault="007B56CE">
      <w:r>
        <w:t>Dữ liệu thị trường cho thấy kênh trực tuyến là bối cảnh có ý nghĩa đối với đề tài. Theo Metric, doanh số nhóm “Máy tính, Laptop &amp; Thiết bị Văn phòng” trên Shopee, Lazada và Tiki trong năm 2025 đạt khoảng 6.631,8 tỷ đồng; phạm vi này là một nhóm hàng trên các sàn và không đại diện toàn bộ doanh thu bán máy tính tại Việt Nam [1]. Một báo cáo khác của Metric được VTC News dẫn lại cho biết nhóm rộng hơn gồm điện thoại, máy tính bảng, máy tính bàn và laptop trên bốn sàn đạt 8.150 tỷ đồng trong 5 tháng đầu năm 20</w:t>
      </w:r>
      <w:r>
        <w:t>26, tăng 52% so với cùng kỳ [2]. Hai con số có phạm vi danh mục, nền tảng và kỳ đo khác nhau nên chỉ dùng để nhận diện xu hướng; không thể so sánh trực tiếp như cùng một chuỗi thống kê.</w:t>
      </w:r>
    </w:p>
    <w:p w14:paraId="3BEBC4B1" w14:textId="77777777" w:rsidR="009F2957" w:rsidRDefault="007B56CE">
      <w:r>
        <w:t>Từ bối cảnh đó, đề tài “Xây dựng website và tích hợp chatbot hỗ trợ bán thiết bị điện tử cho Công ty Cổ phần HEVENT” được lựa chọn nhằm tạo một bản mẫu có luồng mua sắm xuyên suốt, tập trung vào khả năng khám phá cấu hình và tư vấn. Giá trị của đồ án không nằm ở việc tuyên bố một hệ thống thương mại hoàn chỉnh, mà ở việc hiện thực giao diện và logic demo, phân tích giới hạn hiện tại, rồi đề xuất kiến trúc phù hợp để mở rộng an toàn.</w:t>
      </w:r>
    </w:p>
    <w:p w14:paraId="5EE59975" w14:textId="77777777" w:rsidR="009F2957" w:rsidRDefault="007B56CE">
      <w:pPr>
        <w:pStyle w:val="Heading2"/>
      </w:pPr>
      <w:bookmarkStart w:id="4" w:name="_Toc242170599"/>
      <w:r>
        <w:t>2. M</w:t>
      </w:r>
      <w:r>
        <w:t>ụ</w:t>
      </w:r>
      <w:r>
        <w:t>c đích c</w:t>
      </w:r>
      <w:r>
        <w:t>ủ</w:t>
      </w:r>
      <w:r>
        <w:t>a đ</w:t>
      </w:r>
      <w:r>
        <w:t>ề</w:t>
      </w:r>
      <w:r>
        <w:t xml:space="preserve"> tài</w:t>
      </w:r>
      <w:bookmarkEnd w:id="4"/>
    </w:p>
    <w:p w14:paraId="293D1192" w14:textId="77777777" w:rsidR="009F2957" w:rsidRDefault="007B56CE">
      <w:r>
        <w:t>Mục đích tổng quát là xây dựng bản mẫu website HEVENT có thể minh họa quy trình bán thiết bị điện tử từ lúc khách truy cập xem sản phẩm đến khi tạo đơn hàng, đồng thời cung cấp điểm tương tác tư vấn tự động. Cụ thể, đề tài hướng đến: (i) tổ chức danh mục và thông tin cấu hình theo cách dễ duyệt; (ii) xây dựng tìm kiếm, lọc, sắp xếp và so sánh sản phẩm; (iii) hỗ trợ giỏ hàng, tính phí giao hàng demo và tạo đơn; (iv) hỗ trợ đăng ký, đăng nhập, quản lý thông tin và xem đơn; (v) xây dựng màn hình quản trị dữ li</w:t>
      </w:r>
      <w:r>
        <w:t xml:space="preserve">ệu demo, thống kê và tiếp nhận yêu cầu khách hàng; (vi) tích hợp chatbot tư vấn theo từ khóa, gợi ý sản phẩm từ danh sách mẫu, hướng dẫn mua và mở luồng </w:t>
      </w:r>
      <w:r>
        <w:lastRenderedPageBreak/>
        <w:t>gửi yêu cầu; (vii) đề xuất mô hình dữ liệu và kiến trúc máy chủ để làm nền cho triển khai thật.</w:t>
      </w:r>
    </w:p>
    <w:p w14:paraId="26D7CF61" w14:textId="77777777" w:rsidR="009F2957" w:rsidRDefault="007B56CE">
      <w:r>
        <w:t>Mục tiêu “tích hợp AI” trong tên gọi được hiểu theo định hướng sản phẩm. Trong code hiện có, chưa có kết nối API AI, mô hình ngôn ngữ, lớp backend hay cơ chế truy xuất dữ liệu động từ cơ sở dữ liệu. Vì thế, kết quả thực nghiệm hiện tại là chatbot quy tắc có trải nghiệm hội thoại, còn tích hợp mô hình AI thực sự là hướng phát triển được thiết kế ở báo cáo.</w:t>
      </w:r>
    </w:p>
    <w:p w14:paraId="403B7EB3" w14:textId="77777777" w:rsidR="009F2957" w:rsidRDefault="007B56CE">
      <w:pPr>
        <w:pStyle w:val="Heading2"/>
      </w:pPr>
      <w:bookmarkStart w:id="5" w:name="_Toc242170600"/>
      <w:r>
        <w:t>3. Ph</w:t>
      </w:r>
      <w:r>
        <w:t>ạ</w:t>
      </w:r>
      <w:r>
        <w:t>m vi đ</w:t>
      </w:r>
      <w:r>
        <w:t>ề</w:t>
      </w:r>
      <w:r>
        <w:t xml:space="preserve"> tài</w:t>
      </w:r>
      <w:bookmarkEnd w:id="5"/>
    </w:p>
    <w:p w14:paraId="4578774A" w14:textId="77777777" w:rsidR="009F2957" w:rsidRDefault="007B56CE">
      <w:r>
        <w:t>Phạm vi hiện thực là website frontend chạy trong trình duyệt, gồm các trang HTML độc lập và các module JavaScript dùng chung. Dữ liệu sản phẩm, giỏ hàng, người dùng, phiên đăng nhập, đơn hàng, danh mục và yêu cầu hỗ trợ được lưu cục bộ bằng localStorage. Sản phẩm mẫu tập trung vào laptop và một số phụ kiện, màn hình, âm thanh. Luồng thanh toán chỉ ghi nhận lựa chọn “thanh toán khi nhận hàng” hoặc “chuyển khoản”; không phát sinh giao dịch tài chính. Phí vận chuyển được minh họa bằng quy tắc miễn phí từ 5.000</w:t>
      </w:r>
      <w:r>
        <w:t>.000 đồng, dưới ngưỡng tính 30.000 đồng.</w:t>
      </w:r>
    </w:p>
    <w:p w14:paraId="398518B1" w14:textId="77777777" w:rsidR="009F2957" w:rsidRDefault="007B56CE">
      <w:r>
        <w:t>Đề tài không triển khai máy chủ, API, cơ sở dữ liệu SQL thực, cổng thanh toán, vận chuyển, email/SMS, phân quyền bảo mật phía server, quản lý kho đồng thời, đánh giá thực, dữ liệu thị trường theo thời gian thực hoặc mô hình AI bên ngoài. Giao diện sử dụng ảnh minh họa từ Unsplash và số liệu/đánh giá hiển thị là dữ liệu mẫu, không phải chứng cứ về hàng hóa, tồn kho hoặc chất lượng dịch vụ thực tế của HEVENT.</w:t>
      </w:r>
    </w:p>
    <w:p w14:paraId="42110ABA" w14:textId="77777777" w:rsidR="009F2957" w:rsidRDefault="007B56CE">
      <w:pPr>
        <w:pStyle w:val="Heading2"/>
      </w:pPr>
      <w:bookmarkStart w:id="6" w:name="_Toc242170601"/>
      <w:r>
        <w:t>4. Đ</w:t>
      </w:r>
      <w:r>
        <w:t>ố</w:t>
      </w:r>
      <w:r>
        <w:t>i tư</w:t>
      </w:r>
      <w:r>
        <w:t>ợ</w:t>
      </w:r>
      <w:r>
        <w:t>ng đ</w:t>
      </w:r>
      <w:r>
        <w:t>ề</w:t>
      </w:r>
      <w:r>
        <w:t xml:space="preserve"> tài</w:t>
      </w:r>
      <w:bookmarkEnd w:id="6"/>
    </w:p>
    <w:p w14:paraId="22D565E7" w14:textId="77777777" w:rsidR="009F2957" w:rsidRDefault="007B56CE">
      <w:r>
        <w:t>Đối tượng nghiên cứu và xây dựng gồm: quy trình bán lẻ thiết bị điện tử trực tuyến; nhóm người dùng khách hàng, quản trị viên và nhân viên hỗ trợ; giao diện web dựa trên HTML, CSS, JavaScript; cơ chế lưu trữ trạng thái phía trình duyệt; các nghiệp vụ danh mục, sản phẩm, giỏ hàng, đơn hàng, tài khoản; chatbot tư vấn; cùng mô hình dữ liệu quan hệ dự kiến cho phiên bản nhiều người dùng.</w:t>
      </w:r>
    </w:p>
    <w:p w14:paraId="6FB30AB5" w14:textId="77777777" w:rsidR="009F2957" w:rsidRDefault="007B56CE">
      <w:pPr>
        <w:pStyle w:val="Heading2"/>
      </w:pPr>
      <w:bookmarkStart w:id="7" w:name="_Toc242170602"/>
      <w:r>
        <w:t>5. Phương pháp nghiên c</w:t>
      </w:r>
      <w:r>
        <w:t>ứ</w:t>
      </w:r>
      <w:r>
        <w:t>u</w:t>
      </w:r>
      <w:bookmarkEnd w:id="7"/>
    </w:p>
    <w:p w14:paraId="42AEC002" w14:textId="77777777" w:rsidR="009F2957" w:rsidRDefault="007B56CE">
      <w:r>
        <w:t xml:space="preserve">Đề tài kết hợp phương pháp khảo sát tài liệu và phân tích hệ thống. Tài liệu về nền tảng thương mại điện tử, giao thức web, Web Storage, thiết kế giao diện và an toàn ứng dụng web được dùng làm cơ sở lý thuyết. Dữ liệu thị trường được lấy từ báo cáo có công bố phạm vi, sau đó ghi rõ kỳ đo và giới hạn đại diện. Việc phân tích mã nguồn </w:t>
      </w:r>
      <w:r>
        <w:lastRenderedPageBreak/>
        <w:t>hiện hữu được tiến hành theo từng trang HTML và module JavaScript để lập bản đồ chức năng, dữ liệu, luồng xử lý và rủi ro.</w:t>
      </w:r>
    </w:p>
    <w:p w14:paraId="4508E91D" w14:textId="77777777" w:rsidR="009F2957" w:rsidRDefault="007B56CE">
      <w:r>
        <w:t>Ở giai đoạn thiết kế, yêu cầu được phân loại theo tác nhân và mức ưu tiên; Use Case, trình tự tương tác và mô hình dữ liệu được xây dựng để mô tả hệ thống mục tiêu. Ở giai đoạn hiện thực, phương pháp phát triển lặp được áp dụng: triển khai thành phần dùng chung, trang nghiệp vụ, trạng thái giao diện và kiểm tra theo luồng. Đánh giá trong báo cáo tập trung vào đối chiếu chức năng với source, khả năng hoàn thành luồng demo và nhận diện khoảng cách so với môi trường sản xuất; chưa thay thế kiểm thử tải, kiểm t</w:t>
      </w:r>
      <w:r>
        <w:t>hử bảo mật hay đánh giá người dùng thực tế.</w:t>
      </w:r>
    </w:p>
    <w:p w14:paraId="01E3D5F4" w14:textId="77777777" w:rsidR="009F2957" w:rsidRDefault="007B56CE">
      <w:pPr>
        <w:pStyle w:val="Heading1"/>
      </w:pPr>
      <w:bookmarkStart w:id="8" w:name="_Toc242170603"/>
      <w:r>
        <w:t>CHƯƠNG I. CƠ S</w:t>
      </w:r>
      <w:r>
        <w:t>Ở</w:t>
      </w:r>
      <w:r>
        <w:t xml:space="preserve"> LÝ THUY</w:t>
      </w:r>
      <w:r>
        <w:t>Ế</w:t>
      </w:r>
      <w:r>
        <w:t>T</w:t>
      </w:r>
      <w:bookmarkEnd w:id="8"/>
    </w:p>
    <w:p w14:paraId="1C93B202" w14:textId="77777777" w:rsidR="009F2957" w:rsidRDefault="007B56CE">
      <w:pPr>
        <w:pStyle w:val="Heading2"/>
      </w:pPr>
      <w:bookmarkStart w:id="9" w:name="_Toc242170604"/>
      <w:r>
        <w:t>1.1. Thương m</w:t>
      </w:r>
      <w:r>
        <w:t>ạ</w:t>
      </w:r>
      <w:r>
        <w:t>i đi</w:t>
      </w:r>
      <w:r>
        <w:t>ệ</w:t>
      </w:r>
      <w:r>
        <w:t>n t</w:t>
      </w:r>
      <w:r>
        <w:t>ử</w:t>
      </w:r>
      <w:r>
        <w:t xml:space="preserve"> và website bán l</w:t>
      </w:r>
      <w:r>
        <w:t>ẻ</w:t>
      </w:r>
      <w:bookmarkEnd w:id="9"/>
    </w:p>
    <w:p w14:paraId="6920AB54" w14:textId="77777777" w:rsidR="009F2957" w:rsidRDefault="007B56CE">
      <w:r>
        <w:t>Thương mại điện tử là hoạt động trao đổi hàng hóa, dịch vụ và thông tin qua phương tiện điện tử. Một website bán lẻ thường tổ chức thành các lớp chức năng: trình bày danh mục; tìm kiếm và khám phá; cung cấp thông tin chi tiết; duy trì giỏ hàng; thu thập thông tin giao nhận; tạo và theo dõi đơn; quản trị nội dung và xử lý yêu cầu hậu mãi. Những lớp này liên kết thành hành trình mua hàng, vì vậy tính nhất quán của dữ liệu và khả năng quay lại trạng thái trước có ảnh hưởng trực tiếp đến trải nghiệm.</w:t>
      </w:r>
    </w:p>
    <w:p w14:paraId="255993A1" w14:textId="77777777" w:rsidR="009F2957" w:rsidRDefault="007B56CE">
      <w:r>
        <w:t>Với laptop và thiết bị điện tử, trang sản phẩm cần mô tả các thuộc tính có thể so sánh như CPU, RAM, lưu trữ, màn hình, giá và tình trạng kho. Nội dung quảng bá nên được tách khỏi thông số kỹ thuật để người mua nhận biết đâu là dữ liệu có thể kiểm tra. Trong bản mẫu HEVENT, các trường cấu hình nằm trên thẻ và trang chi tiết; hệ thống chưa có chuẩn hóa đơn vị, biến thể SKU, bảo hành theo mã sản phẩm hoặc nguồn xác minh dữ liệu.</w:t>
      </w:r>
    </w:p>
    <w:p w14:paraId="7881405B" w14:textId="77777777" w:rsidR="009F2957" w:rsidRDefault="007B56CE">
      <w:pPr>
        <w:pStyle w:val="Heading2"/>
      </w:pPr>
      <w:bookmarkStart w:id="10" w:name="_Toc242170605"/>
      <w:r>
        <w:t>1.2. Công ngh</w:t>
      </w:r>
      <w:r>
        <w:t>ệ</w:t>
      </w:r>
      <w:r>
        <w:t xml:space="preserve"> n</w:t>
      </w:r>
      <w:r>
        <w:t>ề</w:t>
      </w:r>
      <w:r>
        <w:t>n t</w:t>
      </w:r>
      <w:r>
        <w:t>ả</w:t>
      </w:r>
      <w:r>
        <w:t>ng web</w:t>
      </w:r>
      <w:bookmarkEnd w:id="10"/>
    </w:p>
    <w:p w14:paraId="118EDE18" w14:textId="77777777" w:rsidR="009F2957" w:rsidRDefault="007B56CE">
      <w:r>
        <w:t>HTML xác định cấu trúc và ngữ nghĩa của tài liệu; CSS kiểm soát bố cục, kiểu chữ, màu sắc và khả năng thích ứng theo kích thước màn hình; JavaScript bổ sung hành vi tương tác và cập nhật nội dung phía trình duyệt. Trình duyệt gửi yêu cầu HTTP để lấy tài liệu, kiểu định dạng, script và tài nguyên ảnh; trong kiến trúc sản xuất, yêu cầu nghiệp vụ thường được chuyển tiếp đến API máy chủ thay vì xử lý hoàn toàn ở client [3].</w:t>
      </w:r>
    </w:p>
    <w:p w14:paraId="30EAFC16" w14:textId="77777777" w:rsidR="009F2957" w:rsidRDefault="007B56CE">
      <w:r>
        <w:t xml:space="preserve">Bản mẫu dùng HTML, CSS và JavaScript thuần, không có framework build, package manager hay thư viện giao diện. File `app.js` ở thư mục gốc nạp tuần tự các module </w:t>
      </w:r>
      <w:r>
        <w:lastRenderedPageBreak/>
        <w:t>JavaScript. `js/shared.js` khai báo dữ liệu demo, trạng thái chung, hàm định dạng, điều hướng và kết xuất card; những module nghiệp vụ được tải sau đó. Cách tổ chức này phù hợp mục tiêu minh họa và dễ đọc, nhưng việc dùng biến toàn cục, nạp script tuần tự và lặp lại markup làm giảm khả năng mở rộng, kiểm thử đơn vị và kiểm soát lỗi khi ứng dụng lớn lên.</w:t>
      </w:r>
    </w:p>
    <w:p w14:paraId="41D5A8C4" w14:textId="77777777" w:rsidR="009F2957" w:rsidRDefault="007B56CE">
      <w:pPr>
        <w:pStyle w:val="Heading2"/>
      </w:pPr>
      <w:bookmarkStart w:id="11" w:name="_Toc242170606"/>
      <w:r>
        <w:t>1.3. Tr</w:t>
      </w:r>
      <w:r>
        <w:t>ạ</w:t>
      </w:r>
      <w:r>
        <w:t>ng thái phía trình duy</w:t>
      </w:r>
      <w:r>
        <w:t>ệ</w:t>
      </w:r>
      <w:r>
        <w:t>t và Web Storage</w:t>
      </w:r>
      <w:bookmarkEnd w:id="11"/>
    </w:p>
    <w:p w14:paraId="3CB839B3" w14:textId="77777777" w:rsidR="009F2957" w:rsidRDefault="007B56CE">
      <w:r>
        <w:t>Web Storage cung cấp localStorage và sessionStorage để lưu dữ liệu dạng khóa–giá trị trong trình duyệt [4]. HEVENT gọi JSON.stringify/JSON.parse để lưu và khôi phục một số cấu trúc dữ liệu theo tiền tố `hevent-`, gồm sản phẩm, giỏ hàng, đơn, người dùng, phiên đăng nhập, danh mục và yêu cầu hỗ trợ. Ưu điểm của cách này là không cần server để minh họa luồng; nhược điểm là dữ liệu chỉ thuộc trình duyệt hiện tại, người dùng có thể sửa trực tiếp, không đồng bộ giữa thiết bị, không bảo đảm tính nguyên tử và không</w:t>
      </w:r>
      <w:r>
        <w:t xml:space="preserve"> thể dùng làm nguồn dữ liệu đáng tin cậy cho giao dịch thật.</w:t>
      </w:r>
    </w:p>
    <w:p w14:paraId="028A6159" w14:textId="77777777" w:rsidR="009F2957" w:rsidRDefault="007B56CE">
      <w:r>
        <w:t>LocalStorage không phải kho bí mật. Mật khẩu lưu ở client, trạng thái role và đơn hàng đều có thể bị xem hoặc thay đổi bởi người dùng có quyền truy cập trình duyệt. Hướng dẫn OWASP khuyến cáo không lưu thông tin nhạy cảm trong Web Storage và nhấn mạnh mọi dữ liệu phía client có thể bị đọc hoặc sửa trong ngữ cảnh script cùng origin [5]. Vì vậy, cách lưu hiện tại chỉ được chấp nhận như dữ liệu minh họa; phiên bản thực tế cần xác thực và phân quyền ở server, truyền qua HTTPS, quản lý cookie phiên an toàn và lư</w:t>
      </w:r>
      <w:r>
        <w:t>u mật khẩu bằng hàm băm thích hợp như Argon2id hoặc bcrypt theo cấu hình cập nhật [6].</w:t>
      </w:r>
    </w:p>
    <w:p w14:paraId="11C5343B" w14:textId="77777777" w:rsidR="009F2957" w:rsidRDefault="007B56CE">
      <w:pPr>
        <w:pStyle w:val="Heading2"/>
      </w:pPr>
      <w:bookmarkStart w:id="12" w:name="_Toc242170607"/>
      <w:r>
        <w:t>1.4. Tìm ki</w:t>
      </w:r>
      <w:r>
        <w:t>ế</w:t>
      </w:r>
      <w:r>
        <w:t>m, l</w:t>
      </w:r>
      <w:r>
        <w:t>ọ</w:t>
      </w:r>
      <w:r>
        <w:t>c và so sánh s</w:t>
      </w:r>
      <w:r>
        <w:t>ả</w:t>
      </w:r>
      <w:r>
        <w:t>n ph</w:t>
      </w:r>
      <w:r>
        <w:t>ẩ</w:t>
      </w:r>
      <w:r>
        <w:t>m</w:t>
      </w:r>
      <w:bookmarkEnd w:id="12"/>
    </w:p>
    <w:p w14:paraId="557164F2" w14:textId="77777777" w:rsidR="009F2957" w:rsidRDefault="007B56CE">
      <w:r>
        <w:t>Tìm kiếm là thao tác đối sánh truy vấn người dùng với một số trường dữ liệu. Lọc làm giảm tập kết quả theo điều kiện như danh mục, thương hiệu hoặc giá; sắp xếp thay đổi thứ tự hiển thị theo tiêu chí. So sánh giúp đặt các thuộc tính tương ứng cạnh nhau. Đối với thiết bị điện tử, bộ tiêu chí nên gắn với mục đích sử dụng thay vì chỉ dựa trên một con số, bởi cùng dung lượng RAM có thể đi kèm khác biệt về bộ xử lý, màn hình và khả năng nâng cấp.</w:t>
      </w:r>
    </w:p>
    <w:p w14:paraId="7A3A7A84" w14:textId="77777777" w:rsidR="009F2957" w:rsidRDefault="007B56CE">
      <w:r>
        <w:t>Trong mã nguồn, tìm kiếm khớp chuỗi trên tên, thương hiệu, danh mục, CPU và RAM; bộ lọc danh mục/brand/giá tối đa và sắp xếp theo giá tăng, giá giảm hoặc tên. So sánh giới hạn hai sản phẩm và trình bày các trường CPU, RAM, lưu trữ, màn hình, danh mục, giá. Chưa có phân trang, bộ lọc tồn kho, bộ lọc cấu hình chi tiết, tìm kiếm gần đúng, lập chỉ mục hoặc lưu danh sách yêu thích qua lần tải lại.</w:t>
      </w:r>
    </w:p>
    <w:p w14:paraId="307B1BA8" w14:textId="77777777" w:rsidR="009F2957" w:rsidRDefault="007B56CE">
      <w:pPr>
        <w:pStyle w:val="Heading2"/>
      </w:pPr>
      <w:bookmarkStart w:id="13" w:name="_Toc242170608"/>
      <w:r>
        <w:lastRenderedPageBreak/>
        <w:t>1.5. Gi</w:t>
      </w:r>
      <w:r>
        <w:t>ỏ</w:t>
      </w:r>
      <w:r>
        <w:t xml:space="preserve"> hàng, đ</w:t>
      </w:r>
      <w:r>
        <w:t>ặ</w:t>
      </w:r>
      <w:r>
        <w:t>t hàng và qu</w:t>
      </w:r>
      <w:r>
        <w:t>ả</w:t>
      </w:r>
      <w:r>
        <w:t>n tr</w:t>
      </w:r>
      <w:r>
        <w:t>ị</w:t>
      </w:r>
      <w:r>
        <w:t xml:space="preserve"> đơn</w:t>
      </w:r>
      <w:bookmarkEnd w:id="13"/>
    </w:p>
    <w:p w14:paraId="7DE0BFB0" w14:textId="77777777" w:rsidR="009F2957" w:rsidRDefault="007B56CE">
      <w:r>
        <w:t xml:space="preserve">Giỏ hàng là trạng thái tạm hợp nhất sản phẩm và số lượng trước khi xác nhận. Một đơn hàng cần lưu thông tin giao nhận, tổng tiền, phương thức thanh toán, thời điểm tạo, trạng thái và các dòng hàng. Để bảo đảm lịch sử không thay đổi khi sản phẩm đổi tên hoặc giá, thiết kế cơ sở dữ liệu nên chụp lại tên và đơn giá tại thời điểm đặt hàng ở bảng chi tiết đơn. Khi vận hành thật, server cần tính lại tổng tiền, xác minh giá và tồn kho trong giao dịch, chống gửi lặp đơn, quản lý chuyển trạng thái hợp lệ và lưu vết </w:t>
      </w:r>
      <w:r>
        <w:t>cập nhật.</w:t>
      </w:r>
    </w:p>
    <w:p w14:paraId="3226C3F7" w14:textId="77777777" w:rsidR="009F2957" w:rsidRDefault="007B56CE">
      <w:r>
        <w:t>Bản mẫu chỉ tính tổng tiền tại client, ghi đơn vào localStorage rồi xóa giỏ. Không khóa kho, không xác nhận thanh toán và không có máy chủ chống sửa giá. Bảng quản trị cho phép demo đổi trạng thái đơn; doanh thu được tính từ đơn có trạng thái “Đã giao”. Đây là thống kê trên dữ liệu mẫu hiện có, không đồng nghĩa doanh thu kế toán hay số tiền đã đối soát.</w:t>
      </w:r>
    </w:p>
    <w:p w14:paraId="1438AC7B" w14:textId="77777777" w:rsidR="009F2957" w:rsidRDefault="007B56CE">
      <w:pPr>
        <w:pStyle w:val="Heading2"/>
      </w:pPr>
      <w:bookmarkStart w:id="14" w:name="_Toc242170609"/>
      <w:r>
        <w:t>1.6. Chatbot tư v</w:t>
      </w:r>
      <w:r>
        <w:t>ấ</w:t>
      </w:r>
      <w:r>
        <w:t>n và AI h</w:t>
      </w:r>
      <w:r>
        <w:t>ộ</w:t>
      </w:r>
      <w:r>
        <w:t>i tho</w:t>
      </w:r>
      <w:r>
        <w:t>ạ</w:t>
      </w:r>
      <w:r>
        <w:t>i</w:t>
      </w:r>
      <w:bookmarkEnd w:id="14"/>
    </w:p>
    <w:p w14:paraId="5D3DA4AD" w14:textId="77777777" w:rsidR="009F2957" w:rsidRDefault="007B56CE">
      <w:r>
        <w:t>Chatbot là giao diện hội thoại tự động nhận đầu vào, xác định ý định và sinh phản hồi. Chatbot theo luật thường dùng mẫu từ khóa hoặc cây quyết định, dễ kiểm soát và phù hợp các tác vụ giới hạn; chatbot dùng mô hình ngôn ngữ có thể diễn giải câu tự nhiên tốt hơn nhưng cần API/backend, quản trị khóa bí mật, giới hạn nội dung, dữ liệu sản phẩm được cập nhật và cơ chế chuyển tiếp sang con người. Với nghiệp vụ mua hàng, câu trả lời phải phân biệt thông tin có căn cứ với đề xuất, không tự bịa tồn kho, giá, chính</w:t>
      </w:r>
      <w:r>
        <w:t xml:space="preserve"> sách hoặc trạng thái đơn.</w:t>
      </w:r>
    </w:p>
    <w:p w14:paraId="20E37151" w14:textId="77777777" w:rsidR="009F2957" w:rsidRDefault="007B56CE">
      <w:r>
        <w:t>Chatbot hiện tại nhận một số ý định qua biểu thức chính quy: tư vấn theo ngân sách, học tập/di chuyển, gaming/đồ họa, so sánh hai laptop đầu tiên, hướng dẫn đặt hàng, hướng dẫn xem đơn, bảo hành và yêu cầu gặp nhân viên. Mảng `chatHistory` chỉ tồn tại trong phiên JavaScript; phản hồi được tạo cục bộ từ mảng sản phẩm. Khi khách gửi biểu mẫu hỗ trợ, ticket được ghi vào localStorage để trang Admin xem và cập nhật trạng thái. Đây là chatbot quy tắc có khả năng tư vấn đơn giản, không phải mô hình AI tạo sinh.</w:t>
      </w:r>
    </w:p>
    <w:p w14:paraId="507EFC8D" w14:textId="77777777" w:rsidR="009F2957" w:rsidRDefault="007B56CE">
      <w:r>
        <w:t>Kiến trúc AI đề xuất ở Chương II đặt khóa API tại backend, dùng lớp điều phối kiểm tra đầu vào, truy vấn danh mục sản phẩm/đơn hàng theo quyền, xây dựng ngữ cảnh giới hạn, gọi mô hình, kiểm tra đầu ra và lưu nhật ký tối thiểu. Chatbot không được tự xác nhận giao dịch hoặc tiết lộ dữ liệu cá nhân. Câu hỏi ngoài phạm vi, yêu cầu bảo hành phức tạp hoặc độ tin cậy thấp cần chuyển thành ticket cho nhân viên.</w:t>
      </w:r>
    </w:p>
    <w:p w14:paraId="32AB9C0B" w14:textId="77777777" w:rsidR="009F2957" w:rsidRDefault="007B56CE">
      <w:pPr>
        <w:pStyle w:val="Heading2"/>
      </w:pPr>
      <w:bookmarkStart w:id="15" w:name="_Toc242170610"/>
      <w:r>
        <w:lastRenderedPageBreak/>
        <w:t>1.7. Khái ni</w:t>
      </w:r>
      <w:r>
        <w:t>ệ</w:t>
      </w:r>
      <w:r>
        <w:t>m b</w:t>
      </w:r>
      <w:r>
        <w:t>ả</w:t>
      </w:r>
      <w:r>
        <w:t>o m</w:t>
      </w:r>
      <w:r>
        <w:t>ậ</w:t>
      </w:r>
      <w:r>
        <w:t>t áp d</w:t>
      </w:r>
      <w:r>
        <w:t>ụ</w:t>
      </w:r>
      <w:r>
        <w:t>ng</w:t>
      </w:r>
      <w:bookmarkEnd w:id="15"/>
    </w:p>
    <w:p w14:paraId="7C8E1E45" w14:textId="77777777" w:rsidR="009F2957" w:rsidRDefault="007B56CE">
      <w:r>
        <w:t>Bảo mật website cần được xem xét xuyên suốt: xác thực danh tính, phân quyền, kiểm tra dữ liệu đầu vào, chống truy cập trái phép, bảo vệ bí mật, bảo toàn dữ liệu và ghi nhận sự kiện. Nếu render dữ liệu không tin cậy bằng HTML động, phải mã hóa đầu ra theo ngữ cảnh để giảm nguy cơ XSS; trong source hiện có các hàm `escapeHtml` và `safeUrl` hỗ trợ một phần việc này nhưng không thay thế kiểm soát phía server. Tài liệu OWASP về xác thực và lưu mật khẩu khuyến nghị tách xác minh danh tính khỏi phân quyền, giới hạ</w:t>
      </w:r>
      <w:r>
        <w:t>n thử đăng nhập và không lưu mật khẩu dạng rõ [6][7]. Bản mẫu còn dùng thông tin đăng nhập quản trị được mã hóa cứng trong JavaScript và role phía client, nên tuyệt đối không triển khai công khai như hệ thống thật.</w:t>
      </w:r>
    </w:p>
    <w:p w14:paraId="732C39D2" w14:textId="77777777" w:rsidR="009F2957" w:rsidRDefault="007B56CE">
      <w:pPr>
        <w:pStyle w:val="Heading1"/>
      </w:pPr>
      <w:bookmarkStart w:id="16" w:name="_Toc242170611"/>
      <w:r>
        <w:t>CHƯƠNG II. THU TH</w:t>
      </w:r>
      <w:r>
        <w:t>Ậ</w:t>
      </w:r>
      <w:r>
        <w:t>P, PHÂN TÍCH VÀ THI</w:t>
      </w:r>
      <w:r>
        <w:t>Ế</w:t>
      </w:r>
      <w:r>
        <w:t>T K</w:t>
      </w:r>
      <w:r>
        <w:t>Ế</w:t>
      </w:r>
      <w:r>
        <w:t xml:space="preserve"> H</w:t>
      </w:r>
      <w:r>
        <w:t>Ệ</w:t>
      </w:r>
      <w:r>
        <w:t xml:space="preserve"> TH</w:t>
      </w:r>
      <w:r>
        <w:t>Ố</w:t>
      </w:r>
      <w:r>
        <w:t>NG</w:t>
      </w:r>
      <w:bookmarkEnd w:id="16"/>
    </w:p>
    <w:p w14:paraId="02B317C4" w14:textId="77777777" w:rsidR="009F2957" w:rsidRDefault="007B56CE">
      <w:pPr>
        <w:pStyle w:val="Heading2"/>
      </w:pPr>
      <w:bookmarkStart w:id="17" w:name="_Toc242170612"/>
      <w:r>
        <w:t>2.1. Kh</w:t>
      </w:r>
      <w:r>
        <w:t>ả</w:t>
      </w:r>
      <w:r>
        <w:t>o sát hi</w:t>
      </w:r>
      <w:r>
        <w:t>ệ</w:t>
      </w:r>
      <w:r>
        <w:t>n tr</w:t>
      </w:r>
      <w:r>
        <w:t>ạ</w:t>
      </w:r>
      <w:r>
        <w:t>ng</w:t>
      </w:r>
      <w:bookmarkEnd w:id="17"/>
    </w:p>
    <w:p w14:paraId="2BA37207" w14:textId="77777777" w:rsidR="009F2957" w:rsidRDefault="007B56CE">
      <w:pPr>
        <w:pStyle w:val="Heading3"/>
      </w:pPr>
      <w:bookmarkStart w:id="18" w:name="_Toc242170613"/>
      <w:r>
        <w:t>2.1.1. T</w:t>
      </w:r>
      <w:r>
        <w:t>ổ</w:t>
      </w:r>
      <w:r>
        <w:t>ng quan th</w:t>
      </w:r>
      <w:r>
        <w:t>ị</w:t>
      </w:r>
      <w:r>
        <w:t xml:space="preserve"> trư</w:t>
      </w:r>
      <w:r>
        <w:t>ờ</w:t>
      </w:r>
      <w:r>
        <w:t>ng TMĐT PC/Laptop t</w:t>
      </w:r>
      <w:r>
        <w:t>ạ</w:t>
      </w:r>
      <w:r>
        <w:t>i Vi</w:t>
      </w:r>
      <w:r>
        <w:t>ệ</w:t>
      </w:r>
      <w:r>
        <w:t>t Nam</w:t>
      </w:r>
      <w:bookmarkEnd w:id="18"/>
    </w:p>
    <w:p w14:paraId="385A3663" w14:textId="77777777" w:rsidR="009F2957" w:rsidRDefault="007B56CE">
      <w:r>
        <w:t>Thị trường trực tuyến giúp người mua tiếp cận nhiều cấu hình và mức giá mà không cần đến cửa hàng, đồng thời tạo áp lực cạnh tranh về giá, thông tin sản phẩm, giao nhận và hậu mãi. Số liệu được sử dụng trong báo cáo cần đọc đúng phạm vi. Metric ghi nhận trong năm 2025 doanh số khoảng 6.631,8 tỷ đồng, 27 triệu sản phẩm đã bán, 324.059 sản phẩm có lượt bán và 32.806 cửa hàng có lượt bán trong nhóm “Máy tính, Laptop &amp; Thiết bị Văn phòng” trên Shopee, Lazada và Tiki; báo cáo lọc bỏ sản phẩm có tỷ lệ đánh giá/lư</w:t>
      </w:r>
      <w:r>
        <w:t>ợt bán thấp hơn 5% [1]. Đây là đo lường trên ba sàn và một nhóm ngành có cả thiết bị văn phòng, không phải tổng quy mô toàn ngành máy tính ở Việt Nam.</w:t>
      </w:r>
    </w:p>
    <w:p w14:paraId="77E53526" w14:textId="77777777" w:rsidR="009F2957" w:rsidRDefault="007B56CE">
      <w:r>
        <w:t>Ở một tập hợp khác, VTC News dẫn dữ liệu Metric cho biết nhóm thiết bị điện tử gồm điện thoại, máy tính bảng, máy tính bàn và laptop trên Shopee, TikTok Shop, Lazada và Tiki đạt 8.150 tỷ đồng từ ngày 1/1 đến 31/5/2026, tăng 52% so với cùng kỳ [2]. Chỉ số này bao gồm nhiều loại thiết bị hơn PC/laptop và có thêm nền tảng TikTok Shop, do đó không nên đặt cạnh số năm 2025 ở đoạn trước để suy ra tốc độ tăng riêng của máy tính. Hai nguồn cho thấy kênh sàn có quy mô giao dịch đáng kể, nhưng chưa cung cấp đầy đủ do</w:t>
      </w:r>
      <w:r>
        <w:t>anh số website bán lẻ trực tiếp, cửa hàng vật lý, phân khúc hàng doanh nghiệp hoặc thị phần của HEVENT.</w:t>
      </w:r>
    </w:p>
    <w:p w14:paraId="2F34F40F" w14:textId="77777777" w:rsidR="009F2957" w:rsidRDefault="007B56CE">
      <w:r>
        <w:t xml:space="preserve">Từ đặc điểm hàng hóa và dữ liệu thị trường, một website chuyên biệt có thể tạo giá trị ở ba điểm: chuẩn hóa cấu hình để dễ đối chiếu; đưa tư vấn theo ngân sách và mục đích </w:t>
      </w:r>
      <w:r>
        <w:lastRenderedPageBreak/>
        <w:t>sử dụng vào đúng thời điểm; duy trì thông tin chính sách, hỗ trợ và lịch sử đơn tập trung. Tuy nhiên, website riêng không tự tạo lợi thế nếu thông tin không chính xác, giá và kho không cập nhật hoặc hỗ trợ sau bán không được tổ chức. Vì vậy, giải pháp trong đồ án ưu tiên nền tảng trình bày và luồng nghiệp vụ; phần dữ liệu vận hành và tích hợp dịch vụ được xác định là bước tiếp theo.</w:t>
      </w:r>
    </w:p>
    <w:p w14:paraId="1D83A3AA" w14:textId="77777777" w:rsidR="009F2957" w:rsidRDefault="007B56CE">
      <w:pPr>
        <w:pStyle w:val="Heading3"/>
      </w:pPr>
      <w:bookmarkStart w:id="19" w:name="_Toc242170614"/>
      <w:r>
        <w:t>2.1.2. Phân tích các h</w:t>
      </w:r>
      <w:r>
        <w:t>ệ</w:t>
      </w:r>
      <w:r>
        <w:t xml:space="preserve"> th</w:t>
      </w:r>
      <w:r>
        <w:t>ố</w:t>
      </w:r>
      <w:r>
        <w:t>ng hi</w:t>
      </w:r>
      <w:r>
        <w:t>ệ</w:t>
      </w:r>
      <w:r>
        <w:t>n có</w:t>
      </w:r>
      <w:bookmarkEnd w:id="19"/>
    </w:p>
    <w:p w14:paraId="5E2A7DC8" w14:textId="77777777" w:rsidR="009F2957" w:rsidRDefault="007B56CE">
      <w:r>
        <w:t>Để xác định hướng thiết kế, có thể đối chiếu hai mô hình tham khảo đã được nêu trong quá trình hình thành đề tài: nhà bán lẻ công nghệ chuyên biệt như ThinkPro và cửa hàng trực tuyến của nhà sản xuất như Apple. Việc đối chiếu ở đây ở mức mô hình trải nghiệm, không phải kiểm toán nội bộ nền tảng hay xác nhận các tính năng vận hành phía sau. Cửa hàng chuyên biệt có lợi thế về khả năng tổ chức nhiều thương hiệu, danh mục và nhu cầu cấu hình; cửa hàng thương hiệu thường kiểm soát chặt cách kể câu chuyện sản phẩ</w:t>
      </w:r>
      <w:r>
        <w:t>m, hình ảnh và hành trình lựa chọn trong hệ sinh thái của một nhà sản xuất. Hai mô hình gợi ra hai yêu cầu cùng lúc: thông tin cần giàu và có thể so sánh, trong khi giao diện vẫn cần mạch lạc, tập trung.</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361"/>
        <w:gridCol w:w="2324"/>
        <w:gridCol w:w="2154"/>
        <w:gridCol w:w="2665"/>
      </w:tblGrid>
      <w:tr w:rsidR="009F2957" w14:paraId="7935EFA5" w14:textId="77777777">
        <w:trPr>
          <w:cantSplit/>
          <w:tblHeader/>
          <w:jc w:val="center"/>
        </w:trPr>
        <w:tc>
          <w:tcPr>
            <w:tcW w:w="1361" w:type="dxa"/>
            <w:shd w:val="clear" w:color="auto" w:fill="243746"/>
            <w:tcMar>
              <w:top w:w="110" w:type="dxa"/>
              <w:left w:w="105" w:type="dxa"/>
              <w:bottom w:w="110" w:type="dxa"/>
              <w:right w:w="105" w:type="dxa"/>
            </w:tcMar>
            <w:vAlign w:val="center"/>
          </w:tcPr>
          <w:p w14:paraId="1F28575F" w14:textId="77777777" w:rsidR="009F2957" w:rsidRDefault="007B56CE">
            <w:pPr>
              <w:spacing w:after="0"/>
              <w:jc w:val="center"/>
            </w:pPr>
            <w:r>
              <w:rPr>
                <w:b/>
                <w:color w:val="FFFFFF"/>
                <w:sz w:val="19"/>
              </w:rPr>
              <w:t>Tiêu chí</w:t>
            </w:r>
          </w:p>
        </w:tc>
        <w:tc>
          <w:tcPr>
            <w:tcW w:w="2324" w:type="dxa"/>
            <w:shd w:val="clear" w:color="auto" w:fill="243746"/>
            <w:tcMar>
              <w:top w:w="110" w:type="dxa"/>
              <w:left w:w="105" w:type="dxa"/>
              <w:bottom w:w="110" w:type="dxa"/>
              <w:right w:w="105" w:type="dxa"/>
            </w:tcMar>
            <w:vAlign w:val="center"/>
          </w:tcPr>
          <w:p w14:paraId="69AC98B2" w14:textId="77777777" w:rsidR="009F2957" w:rsidRDefault="007B56CE">
            <w:pPr>
              <w:spacing w:after="0"/>
              <w:jc w:val="center"/>
            </w:pPr>
            <w:r>
              <w:rPr>
                <w:b/>
                <w:color w:val="FFFFFF"/>
                <w:sz w:val="19"/>
              </w:rPr>
              <w:t>Website bán lẻ công nghệ chuyên biệt</w:t>
            </w:r>
          </w:p>
        </w:tc>
        <w:tc>
          <w:tcPr>
            <w:tcW w:w="2154" w:type="dxa"/>
            <w:shd w:val="clear" w:color="auto" w:fill="243746"/>
            <w:tcMar>
              <w:top w:w="110" w:type="dxa"/>
              <w:left w:w="105" w:type="dxa"/>
              <w:bottom w:w="110" w:type="dxa"/>
              <w:right w:w="105" w:type="dxa"/>
            </w:tcMar>
            <w:vAlign w:val="center"/>
          </w:tcPr>
          <w:p w14:paraId="1D6AE5EB" w14:textId="77777777" w:rsidR="009F2957" w:rsidRDefault="007B56CE">
            <w:pPr>
              <w:spacing w:after="0"/>
              <w:jc w:val="center"/>
            </w:pPr>
            <w:r>
              <w:rPr>
                <w:b/>
                <w:color w:val="FFFFFF"/>
                <w:sz w:val="19"/>
              </w:rPr>
              <w:t>Cửa hàng thương hiệu</w:t>
            </w:r>
          </w:p>
        </w:tc>
        <w:tc>
          <w:tcPr>
            <w:tcW w:w="2665" w:type="dxa"/>
            <w:shd w:val="clear" w:color="auto" w:fill="243746"/>
            <w:tcMar>
              <w:top w:w="110" w:type="dxa"/>
              <w:left w:w="105" w:type="dxa"/>
              <w:bottom w:w="110" w:type="dxa"/>
              <w:right w:w="105" w:type="dxa"/>
            </w:tcMar>
            <w:vAlign w:val="center"/>
          </w:tcPr>
          <w:p w14:paraId="29032883" w14:textId="77777777" w:rsidR="009F2957" w:rsidRDefault="007B56CE">
            <w:pPr>
              <w:spacing w:after="0"/>
              <w:jc w:val="center"/>
            </w:pPr>
            <w:r>
              <w:rPr>
                <w:b/>
                <w:color w:val="FFFFFF"/>
                <w:sz w:val="19"/>
              </w:rPr>
              <w:t>Hàm ý cho HEVENT</w:t>
            </w:r>
          </w:p>
        </w:tc>
      </w:tr>
      <w:tr w:rsidR="009F2957" w14:paraId="5EC98B05" w14:textId="77777777">
        <w:trPr>
          <w:cantSplit/>
          <w:jc w:val="center"/>
        </w:trPr>
        <w:tc>
          <w:tcPr>
            <w:tcW w:w="1361" w:type="dxa"/>
            <w:tcMar>
              <w:top w:w="90" w:type="dxa"/>
              <w:left w:w="105" w:type="dxa"/>
              <w:bottom w:w="90" w:type="dxa"/>
              <w:right w:w="105" w:type="dxa"/>
            </w:tcMar>
            <w:vAlign w:val="center"/>
          </w:tcPr>
          <w:p w14:paraId="253786C7" w14:textId="77777777" w:rsidR="009F2957" w:rsidRDefault="007B56CE">
            <w:pPr>
              <w:spacing w:after="20" w:line="259" w:lineRule="auto"/>
              <w:jc w:val="left"/>
            </w:pPr>
            <w:r>
              <w:rPr>
                <w:sz w:val="19"/>
              </w:rPr>
              <w:t>Danh mục</w:t>
            </w:r>
          </w:p>
        </w:tc>
        <w:tc>
          <w:tcPr>
            <w:tcW w:w="2324" w:type="dxa"/>
            <w:tcMar>
              <w:top w:w="90" w:type="dxa"/>
              <w:left w:w="105" w:type="dxa"/>
              <w:bottom w:w="90" w:type="dxa"/>
              <w:right w:w="105" w:type="dxa"/>
            </w:tcMar>
            <w:vAlign w:val="center"/>
          </w:tcPr>
          <w:p w14:paraId="5E3A4141" w14:textId="77777777" w:rsidR="009F2957" w:rsidRDefault="007B56CE">
            <w:pPr>
              <w:spacing w:after="20" w:line="259" w:lineRule="auto"/>
              <w:jc w:val="left"/>
            </w:pPr>
            <w:r>
              <w:rPr>
                <w:sz w:val="19"/>
              </w:rPr>
              <w:t>Nhiều hãng, nhiều mức cấu hình, nhu cầu so sánh cao</w:t>
            </w:r>
          </w:p>
        </w:tc>
        <w:tc>
          <w:tcPr>
            <w:tcW w:w="2154" w:type="dxa"/>
            <w:tcMar>
              <w:top w:w="90" w:type="dxa"/>
              <w:left w:w="105" w:type="dxa"/>
              <w:bottom w:w="90" w:type="dxa"/>
              <w:right w:w="105" w:type="dxa"/>
            </w:tcMar>
            <w:vAlign w:val="center"/>
          </w:tcPr>
          <w:p w14:paraId="7BE646F5" w14:textId="77777777" w:rsidR="009F2957" w:rsidRDefault="007B56CE">
            <w:pPr>
              <w:spacing w:after="20" w:line="259" w:lineRule="auto"/>
              <w:jc w:val="left"/>
            </w:pPr>
            <w:r>
              <w:rPr>
                <w:sz w:val="19"/>
              </w:rPr>
              <w:t>Tập trung vào sản phẩm của một hệ sinh thái</w:t>
            </w:r>
          </w:p>
        </w:tc>
        <w:tc>
          <w:tcPr>
            <w:tcW w:w="2665" w:type="dxa"/>
            <w:tcMar>
              <w:top w:w="90" w:type="dxa"/>
              <w:left w:w="105" w:type="dxa"/>
              <w:bottom w:w="90" w:type="dxa"/>
              <w:right w:w="105" w:type="dxa"/>
            </w:tcMar>
            <w:vAlign w:val="center"/>
          </w:tcPr>
          <w:p w14:paraId="4C3D17DE" w14:textId="77777777" w:rsidR="009F2957" w:rsidRDefault="007B56CE">
            <w:pPr>
              <w:spacing w:after="20" w:line="259" w:lineRule="auto"/>
              <w:jc w:val="left"/>
            </w:pPr>
            <w:r>
              <w:rPr>
                <w:sz w:val="19"/>
              </w:rPr>
              <w:t>Tổ chức theo nhu cầu và loại hàng, hỗ trợ lọc hãng</w:t>
            </w:r>
          </w:p>
        </w:tc>
      </w:tr>
      <w:tr w:rsidR="009F2957" w14:paraId="7ECECBB9" w14:textId="77777777">
        <w:trPr>
          <w:cantSplit/>
          <w:jc w:val="center"/>
        </w:trPr>
        <w:tc>
          <w:tcPr>
            <w:tcW w:w="1361" w:type="dxa"/>
            <w:shd w:val="clear" w:color="auto" w:fill="F5F7F7"/>
            <w:tcMar>
              <w:top w:w="90" w:type="dxa"/>
              <w:left w:w="105" w:type="dxa"/>
              <w:bottom w:w="90" w:type="dxa"/>
              <w:right w:w="105" w:type="dxa"/>
            </w:tcMar>
            <w:vAlign w:val="center"/>
          </w:tcPr>
          <w:p w14:paraId="74E723D1" w14:textId="77777777" w:rsidR="009F2957" w:rsidRDefault="007B56CE">
            <w:pPr>
              <w:spacing w:after="20" w:line="259" w:lineRule="auto"/>
              <w:jc w:val="left"/>
            </w:pPr>
            <w:r>
              <w:rPr>
                <w:sz w:val="19"/>
              </w:rPr>
              <w:t>Nội dung</w:t>
            </w:r>
          </w:p>
        </w:tc>
        <w:tc>
          <w:tcPr>
            <w:tcW w:w="2324" w:type="dxa"/>
            <w:shd w:val="clear" w:color="auto" w:fill="F5F7F7"/>
            <w:tcMar>
              <w:top w:w="90" w:type="dxa"/>
              <w:left w:w="105" w:type="dxa"/>
              <w:bottom w:w="90" w:type="dxa"/>
              <w:right w:w="105" w:type="dxa"/>
            </w:tcMar>
            <w:vAlign w:val="center"/>
          </w:tcPr>
          <w:p w14:paraId="6256036F" w14:textId="77777777" w:rsidR="009F2957" w:rsidRDefault="007B56CE">
            <w:pPr>
              <w:spacing w:after="20" w:line="259" w:lineRule="auto"/>
              <w:jc w:val="left"/>
            </w:pPr>
            <w:r>
              <w:rPr>
                <w:sz w:val="19"/>
              </w:rPr>
              <w:t>Thông số, tồn kho, ưu đãi và hậu mãi cần được đọc nhanh</w:t>
            </w:r>
          </w:p>
        </w:tc>
        <w:tc>
          <w:tcPr>
            <w:tcW w:w="2154" w:type="dxa"/>
            <w:shd w:val="clear" w:color="auto" w:fill="F5F7F7"/>
            <w:tcMar>
              <w:top w:w="90" w:type="dxa"/>
              <w:left w:w="105" w:type="dxa"/>
              <w:bottom w:w="90" w:type="dxa"/>
              <w:right w:w="105" w:type="dxa"/>
            </w:tcMar>
            <w:vAlign w:val="center"/>
          </w:tcPr>
          <w:p w14:paraId="18CE9291" w14:textId="77777777" w:rsidR="009F2957" w:rsidRDefault="007B56CE">
            <w:pPr>
              <w:spacing w:after="20" w:line="259" w:lineRule="auto"/>
              <w:jc w:val="left"/>
            </w:pPr>
            <w:r>
              <w:rPr>
                <w:sz w:val="19"/>
              </w:rPr>
              <w:t>Trình bày hình ảnh và lợi ích sản phẩm nhất quán</w:t>
            </w:r>
          </w:p>
        </w:tc>
        <w:tc>
          <w:tcPr>
            <w:tcW w:w="2665" w:type="dxa"/>
            <w:shd w:val="clear" w:color="auto" w:fill="F5F7F7"/>
            <w:tcMar>
              <w:top w:w="90" w:type="dxa"/>
              <w:left w:w="105" w:type="dxa"/>
              <w:bottom w:w="90" w:type="dxa"/>
              <w:right w:w="105" w:type="dxa"/>
            </w:tcMar>
            <w:vAlign w:val="center"/>
          </w:tcPr>
          <w:p w14:paraId="47D984F7" w14:textId="77777777" w:rsidR="009F2957" w:rsidRDefault="007B56CE">
            <w:pPr>
              <w:spacing w:after="20" w:line="259" w:lineRule="auto"/>
              <w:jc w:val="left"/>
            </w:pPr>
            <w:r>
              <w:rPr>
                <w:sz w:val="19"/>
              </w:rPr>
              <w:t>Kết hợp thông số có cấu trúc với nội dung ngắn gọn</w:t>
            </w:r>
          </w:p>
        </w:tc>
      </w:tr>
      <w:tr w:rsidR="009F2957" w14:paraId="18CECE8B" w14:textId="77777777">
        <w:trPr>
          <w:cantSplit/>
          <w:jc w:val="center"/>
        </w:trPr>
        <w:tc>
          <w:tcPr>
            <w:tcW w:w="1361" w:type="dxa"/>
            <w:tcMar>
              <w:top w:w="90" w:type="dxa"/>
              <w:left w:w="105" w:type="dxa"/>
              <w:bottom w:w="90" w:type="dxa"/>
              <w:right w:w="105" w:type="dxa"/>
            </w:tcMar>
            <w:vAlign w:val="center"/>
          </w:tcPr>
          <w:p w14:paraId="5E6A69CC" w14:textId="77777777" w:rsidR="009F2957" w:rsidRDefault="007B56CE">
            <w:pPr>
              <w:spacing w:after="20" w:line="259" w:lineRule="auto"/>
              <w:jc w:val="left"/>
            </w:pPr>
            <w:r>
              <w:rPr>
                <w:sz w:val="19"/>
              </w:rPr>
              <w:t>Hành trình</w:t>
            </w:r>
          </w:p>
        </w:tc>
        <w:tc>
          <w:tcPr>
            <w:tcW w:w="2324" w:type="dxa"/>
            <w:tcMar>
              <w:top w:w="90" w:type="dxa"/>
              <w:left w:w="105" w:type="dxa"/>
              <w:bottom w:w="90" w:type="dxa"/>
              <w:right w:w="105" w:type="dxa"/>
            </w:tcMar>
            <w:vAlign w:val="center"/>
          </w:tcPr>
          <w:p w14:paraId="33699F09" w14:textId="77777777" w:rsidR="009F2957" w:rsidRDefault="007B56CE">
            <w:pPr>
              <w:spacing w:after="20" w:line="259" w:lineRule="auto"/>
              <w:jc w:val="left"/>
            </w:pPr>
            <w:r>
              <w:rPr>
                <w:sz w:val="19"/>
              </w:rPr>
              <w:t>Khách thường khám phá, lọc, so sánh rồi chọn</w:t>
            </w:r>
          </w:p>
        </w:tc>
        <w:tc>
          <w:tcPr>
            <w:tcW w:w="2154" w:type="dxa"/>
            <w:tcMar>
              <w:top w:w="90" w:type="dxa"/>
              <w:left w:w="105" w:type="dxa"/>
              <w:bottom w:w="90" w:type="dxa"/>
              <w:right w:w="105" w:type="dxa"/>
            </w:tcMar>
            <w:vAlign w:val="center"/>
          </w:tcPr>
          <w:p w14:paraId="7606F3A2" w14:textId="77777777" w:rsidR="009F2957" w:rsidRDefault="007B56CE">
            <w:pPr>
              <w:spacing w:after="20" w:line="259" w:lineRule="auto"/>
              <w:jc w:val="left"/>
            </w:pPr>
            <w:r>
              <w:rPr>
                <w:sz w:val="19"/>
              </w:rPr>
              <w:t>Luồng lựa chọn thường xoay quanh danh mục thương hiệu</w:t>
            </w:r>
          </w:p>
        </w:tc>
        <w:tc>
          <w:tcPr>
            <w:tcW w:w="2665" w:type="dxa"/>
            <w:tcMar>
              <w:top w:w="90" w:type="dxa"/>
              <w:left w:w="105" w:type="dxa"/>
              <w:bottom w:w="90" w:type="dxa"/>
              <w:right w:w="105" w:type="dxa"/>
            </w:tcMar>
            <w:vAlign w:val="center"/>
          </w:tcPr>
          <w:p w14:paraId="03BD861E" w14:textId="77777777" w:rsidR="009F2957" w:rsidRDefault="007B56CE">
            <w:pPr>
              <w:spacing w:after="20" w:line="259" w:lineRule="auto"/>
              <w:jc w:val="left"/>
            </w:pPr>
            <w:r>
              <w:rPr>
                <w:sz w:val="19"/>
              </w:rPr>
              <w:t>Cho phép tìm kiếm, lọc và so sánh trước giỏ hàng</w:t>
            </w:r>
          </w:p>
        </w:tc>
      </w:tr>
      <w:tr w:rsidR="009F2957" w14:paraId="53D5FA25" w14:textId="77777777">
        <w:trPr>
          <w:cantSplit/>
          <w:jc w:val="center"/>
        </w:trPr>
        <w:tc>
          <w:tcPr>
            <w:tcW w:w="1361" w:type="dxa"/>
            <w:shd w:val="clear" w:color="auto" w:fill="F5F7F7"/>
            <w:tcMar>
              <w:top w:w="90" w:type="dxa"/>
              <w:left w:w="105" w:type="dxa"/>
              <w:bottom w:w="90" w:type="dxa"/>
              <w:right w:w="105" w:type="dxa"/>
            </w:tcMar>
            <w:vAlign w:val="center"/>
          </w:tcPr>
          <w:p w14:paraId="50D67353" w14:textId="77777777" w:rsidR="009F2957" w:rsidRDefault="007B56CE">
            <w:pPr>
              <w:spacing w:after="20" w:line="259" w:lineRule="auto"/>
              <w:jc w:val="left"/>
            </w:pPr>
            <w:r>
              <w:rPr>
                <w:sz w:val="19"/>
              </w:rPr>
              <w:t>Tư vấn</w:t>
            </w:r>
          </w:p>
        </w:tc>
        <w:tc>
          <w:tcPr>
            <w:tcW w:w="2324" w:type="dxa"/>
            <w:shd w:val="clear" w:color="auto" w:fill="F5F7F7"/>
            <w:tcMar>
              <w:top w:w="90" w:type="dxa"/>
              <w:left w:w="105" w:type="dxa"/>
              <w:bottom w:w="90" w:type="dxa"/>
              <w:right w:w="105" w:type="dxa"/>
            </w:tcMar>
            <w:vAlign w:val="center"/>
          </w:tcPr>
          <w:p w14:paraId="4E132645" w14:textId="77777777" w:rsidR="009F2957" w:rsidRDefault="007B56CE">
            <w:pPr>
              <w:spacing w:after="20" w:line="259" w:lineRule="auto"/>
              <w:jc w:val="left"/>
            </w:pPr>
            <w:r>
              <w:rPr>
                <w:sz w:val="19"/>
              </w:rPr>
              <w:t>Có thể cần giải thích cấu hình và tương thích</w:t>
            </w:r>
          </w:p>
        </w:tc>
        <w:tc>
          <w:tcPr>
            <w:tcW w:w="2154" w:type="dxa"/>
            <w:shd w:val="clear" w:color="auto" w:fill="F5F7F7"/>
            <w:tcMar>
              <w:top w:w="90" w:type="dxa"/>
              <w:left w:w="105" w:type="dxa"/>
              <w:bottom w:w="90" w:type="dxa"/>
              <w:right w:w="105" w:type="dxa"/>
            </w:tcMar>
            <w:vAlign w:val="center"/>
          </w:tcPr>
          <w:p w14:paraId="4FB00D37" w14:textId="77777777" w:rsidR="009F2957" w:rsidRDefault="007B56CE">
            <w:pPr>
              <w:spacing w:after="20" w:line="259" w:lineRule="auto"/>
              <w:jc w:val="left"/>
            </w:pPr>
            <w:r>
              <w:rPr>
                <w:sz w:val="19"/>
              </w:rPr>
              <w:t>Có thể dựa vào hệ sinh thái sản phẩm đồng nhất</w:t>
            </w:r>
          </w:p>
        </w:tc>
        <w:tc>
          <w:tcPr>
            <w:tcW w:w="2665" w:type="dxa"/>
            <w:shd w:val="clear" w:color="auto" w:fill="F5F7F7"/>
            <w:tcMar>
              <w:top w:w="90" w:type="dxa"/>
              <w:left w:w="105" w:type="dxa"/>
              <w:bottom w:w="90" w:type="dxa"/>
              <w:right w:w="105" w:type="dxa"/>
            </w:tcMar>
            <w:vAlign w:val="center"/>
          </w:tcPr>
          <w:p w14:paraId="2FF7E341" w14:textId="77777777" w:rsidR="009F2957" w:rsidRDefault="007B56CE">
            <w:pPr>
              <w:spacing w:after="20" w:line="259" w:lineRule="auto"/>
              <w:jc w:val="left"/>
            </w:pPr>
            <w:r>
              <w:rPr>
                <w:sz w:val="19"/>
              </w:rPr>
              <w:t>Chatbot cần dựa dữ liệu, nêu giới hạn và chuyển nhân viên</w:t>
            </w:r>
          </w:p>
        </w:tc>
      </w:tr>
      <w:tr w:rsidR="009F2957" w14:paraId="4FBBBE40" w14:textId="77777777">
        <w:trPr>
          <w:cantSplit/>
          <w:jc w:val="center"/>
        </w:trPr>
        <w:tc>
          <w:tcPr>
            <w:tcW w:w="1361" w:type="dxa"/>
            <w:tcMar>
              <w:top w:w="90" w:type="dxa"/>
              <w:left w:w="105" w:type="dxa"/>
              <w:bottom w:w="90" w:type="dxa"/>
              <w:right w:w="105" w:type="dxa"/>
            </w:tcMar>
            <w:vAlign w:val="center"/>
          </w:tcPr>
          <w:p w14:paraId="52EA4CDC" w14:textId="77777777" w:rsidR="009F2957" w:rsidRDefault="007B56CE">
            <w:pPr>
              <w:spacing w:after="20" w:line="259" w:lineRule="auto"/>
              <w:jc w:val="left"/>
            </w:pPr>
            <w:r>
              <w:rPr>
                <w:sz w:val="19"/>
              </w:rPr>
              <w:t>Giới hạn khảo sát</w:t>
            </w:r>
          </w:p>
        </w:tc>
        <w:tc>
          <w:tcPr>
            <w:tcW w:w="2324" w:type="dxa"/>
            <w:tcMar>
              <w:top w:w="90" w:type="dxa"/>
              <w:left w:w="105" w:type="dxa"/>
              <w:bottom w:w="90" w:type="dxa"/>
              <w:right w:w="105" w:type="dxa"/>
            </w:tcMar>
            <w:vAlign w:val="center"/>
          </w:tcPr>
          <w:p w14:paraId="01937196" w14:textId="77777777" w:rsidR="009F2957" w:rsidRDefault="007B56CE">
            <w:pPr>
              <w:spacing w:after="20" w:line="259" w:lineRule="auto"/>
              <w:jc w:val="left"/>
            </w:pPr>
            <w:r>
              <w:rPr>
                <w:sz w:val="19"/>
              </w:rPr>
              <w:t>Không suy luận được chất lượng backend từ giao diện</w:t>
            </w:r>
          </w:p>
        </w:tc>
        <w:tc>
          <w:tcPr>
            <w:tcW w:w="2154" w:type="dxa"/>
            <w:tcMar>
              <w:top w:w="90" w:type="dxa"/>
              <w:left w:w="105" w:type="dxa"/>
              <w:bottom w:w="90" w:type="dxa"/>
              <w:right w:w="105" w:type="dxa"/>
            </w:tcMar>
            <w:vAlign w:val="center"/>
          </w:tcPr>
          <w:p w14:paraId="10793CEB" w14:textId="77777777" w:rsidR="009F2957" w:rsidRDefault="007B56CE">
            <w:pPr>
              <w:spacing w:after="20" w:line="259" w:lineRule="auto"/>
              <w:jc w:val="left"/>
            </w:pPr>
            <w:r>
              <w:rPr>
                <w:sz w:val="19"/>
              </w:rPr>
              <w:t>Không dùng làm chuẩn so sánh nhiều hãng</w:t>
            </w:r>
          </w:p>
        </w:tc>
        <w:tc>
          <w:tcPr>
            <w:tcW w:w="2665" w:type="dxa"/>
            <w:tcMar>
              <w:top w:w="90" w:type="dxa"/>
              <w:left w:w="105" w:type="dxa"/>
              <w:bottom w:w="90" w:type="dxa"/>
              <w:right w:w="105" w:type="dxa"/>
            </w:tcMar>
            <w:vAlign w:val="center"/>
          </w:tcPr>
          <w:p w14:paraId="1622CA68" w14:textId="77777777" w:rsidR="009F2957" w:rsidRDefault="007B56CE">
            <w:pPr>
              <w:spacing w:after="20" w:line="259" w:lineRule="auto"/>
              <w:jc w:val="left"/>
            </w:pPr>
            <w:r>
              <w:rPr>
                <w:sz w:val="19"/>
              </w:rPr>
              <w:t>Chỉ tham khảo cách tổ chức UX; không sao chép thương hiệu</w:t>
            </w:r>
          </w:p>
        </w:tc>
      </w:tr>
    </w:tbl>
    <w:p w14:paraId="707E83DD" w14:textId="77777777" w:rsidR="009F2957" w:rsidRDefault="009F2957">
      <w:pPr>
        <w:spacing w:after="20"/>
      </w:pPr>
    </w:p>
    <w:p w14:paraId="409598F1" w14:textId="77777777" w:rsidR="009F2957" w:rsidRDefault="007B56CE">
      <w:r>
        <w:t xml:space="preserve">Các trang hiện hữu của HEVENT đã thể hiện một số nguyên tắc trên: trang chủ có dải danh mục và nhóm sản phẩm nổi bật; trang danh mục có bộ lọc; trang chi tiết trình bày thông số; trang tìm kiếm, giỏ hàng, đặt hàng, tài khoản và quản trị tách riêng. Điểm còn yếu là dữ liệu sản phẩm mẫu nhỏ, nhiều đánh giá/chính sách hiển thị như nội dung thật nhưng chưa có nguồn chứng minh, bộ lọc chưa sâu, tồn kho không được trừ khi đặt hàng và một số thành phần như yêu thích chỉ thay đổi biểu tượng tạm thời. Do đó, </w:t>
      </w:r>
      <w:r>
        <w:lastRenderedPageBreak/>
        <w:t>báo cáo xem đây là nguyên mẫu UX/luồng nghiệp vụ chứ không phải website bán hàng sẵn sàng vận hành.</w:t>
      </w:r>
    </w:p>
    <w:p w14:paraId="46191F81" w14:textId="77777777" w:rsidR="009F2957" w:rsidRDefault="007B56CE">
      <w:pPr>
        <w:pStyle w:val="Heading3"/>
      </w:pPr>
      <w:bookmarkStart w:id="20" w:name="_Toc242170615"/>
      <w:r>
        <w:t>2.1.3. Đ</w:t>
      </w:r>
      <w:r>
        <w:t>ề</w:t>
      </w:r>
      <w:r>
        <w:t xml:space="preserve"> xu</w:t>
      </w:r>
      <w:r>
        <w:t>ấ</w:t>
      </w:r>
      <w:r>
        <w:t>t gi</w:t>
      </w:r>
      <w:r>
        <w:t>ả</w:t>
      </w:r>
      <w:r>
        <w:t>i pháp</w:t>
      </w:r>
      <w:bookmarkEnd w:id="20"/>
    </w:p>
    <w:p w14:paraId="4CDA7C6B" w14:textId="77777777" w:rsidR="009F2957" w:rsidRDefault="007B56CE">
      <w:r>
        <w:t>Giải pháp đề xuất chia thành hai mức. Mức thứ nhất là bản mẫu hiện có: ứng dụng frontend nhiều trang, dữ liệu mẫu trong trình duyệt, luồng mua hàng minh họa và chatbot quy tắc. Mức thứ hai là hệ thống mục tiêu: frontend giao tiếp API backend; backend chịu trách nhiệm xác thực, phân quyền, giá, kho, đơn hàng và ticket; cơ sở dữ liệu quan hệ lưu dữ liệu chuẩn hóa; dịch vụ thanh toán và giao vận được tích hợp qua adapter; chatbot AI gọi từ server và truy xuất dữ liệu qua API có phân quyền. Cách phân lớp này gi</w:t>
      </w:r>
      <w:r>
        <w:t>ữ được giao diện đã xây dựng nhưng khắc phục vấn đề tin cậy của dữ liệu phía client.</w:t>
      </w:r>
    </w:p>
    <w:p w14:paraId="74E3E591" w14:textId="77777777" w:rsidR="009F2957" w:rsidRDefault="007B56CE">
      <w:r>
        <w:t>Ưu tiên triển khai tiếp theo nên là: chuyển xác thực và dữ liệu khỏi localStorage sang backend; thiết kế transaction để kiểm tra kho và tạo đơn nhất quán; bổ sung trạng thái thanh toán, hủy/hoàn; chuẩn hóa SKU và thuộc tính kỹ thuật; hoàn thiện quy trình xử lý ticket; sau đó mới tích hợp AI với đánh giá an toàn, kiểm soát chi phí và bộ câu trả lời có nguồn. Nếu chưa có API/backend, chatbot tiếp tục phải được mô tả là trợ lý theo luật, không quảng bá là AI tạo sinh.</w:t>
      </w:r>
    </w:p>
    <w:p w14:paraId="65EADD91" w14:textId="77777777" w:rsidR="009F2957" w:rsidRDefault="007B56CE">
      <w:pPr>
        <w:pStyle w:val="Heading2"/>
      </w:pPr>
      <w:bookmarkStart w:id="21" w:name="_Toc242170616"/>
      <w:r>
        <w:t>2.2. Thu th</w:t>
      </w:r>
      <w:r>
        <w:t>ậ</w:t>
      </w:r>
      <w:r>
        <w:t>p và phân tích yêu c</w:t>
      </w:r>
      <w:r>
        <w:t>ầ</w:t>
      </w:r>
      <w:r>
        <w:t>u</w:t>
      </w:r>
      <w:bookmarkEnd w:id="21"/>
    </w:p>
    <w:p w14:paraId="7E42E11C" w14:textId="77777777" w:rsidR="009F2957" w:rsidRDefault="007B56CE">
      <w:pPr>
        <w:pStyle w:val="Heading3"/>
      </w:pPr>
      <w:bookmarkStart w:id="22" w:name="_Toc242170617"/>
      <w:r>
        <w:t>2.2.1. Xác đ</w:t>
      </w:r>
      <w:r>
        <w:t>ị</w:t>
      </w:r>
      <w:r>
        <w:t>nh Stakeholder</w:t>
      </w:r>
      <w:bookmarkEnd w:id="22"/>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57"/>
        <w:gridCol w:w="2608"/>
        <w:gridCol w:w="2891"/>
        <w:gridCol w:w="1247"/>
      </w:tblGrid>
      <w:tr w:rsidR="009F2957" w14:paraId="096D2433" w14:textId="77777777">
        <w:trPr>
          <w:cantSplit/>
          <w:tblHeader/>
          <w:jc w:val="center"/>
        </w:trPr>
        <w:tc>
          <w:tcPr>
            <w:tcW w:w="1757" w:type="dxa"/>
            <w:shd w:val="clear" w:color="auto" w:fill="243746"/>
            <w:tcMar>
              <w:top w:w="110" w:type="dxa"/>
              <w:left w:w="105" w:type="dxa"/>
              <w:bottom w:w="110" w:type="dxa"/>
              <w:right w:w="105" w:type="dxa"/>
            </w:tcMar>
            <w:vAlign w:val="center"/>
          </w:tcPr>
          <w:p w14:paraId="66C2DC6A" w14:textId="77777777" w:rsidR="009F2957" w:rsidRDefault="007B56CE">
            <w:pPr>
              <w:spacing w:after="0"/>
              <w:jc w:val="center"/>
            </w:pPr>
            <w:r>
              <w:rPr>
                <w:b/>
                <w:color w:val="FFFFFF"/>
                <w:sz w:val="19"/>
              </w:rPr>
              <w:t>Stakeholder</w:t>
            </w:r>
          </w:p>
        </w:tc>
        <w:tc>
          <w:tcPr>
            <w:tcW w:w="2608" w:type="dxa"/>
            <w:shd w:val="clear" w:color="auto" w:fill="243746"/>
            <w:tcMar>
              <w:top w:w="110" w:type="dxa"/>
              <w:left w:w="105" w:type="dxa"/>
              <w:bottom w:w="110" w:type="dxa"/>
              <w:right w:w="105" w:type="dxa"/>
            </w:tcMar>
            <w:vAlign w:val="center"/>
          </w:tcPr>
          <w:p w14:paraId="5C8EC86A" w14:textId="77777777" w:rsidR="009F2957" w:rsidRDefault="007B56CE">
            <w:pPr>
              <w:spacing w:after="0"/>
              <w:jc w:val="center"/>
            </w:pPr>
            <w:r>
              <w:rPr>
                <w:b/>
                <w:color w:val="FFFFFF"/>
                <w:sz w:val="19"/>
              </w:rPr>
              <w:t>Mối quan tâm</w:t>
            </w:r>
          </w:p>
        </w:tc>
        <w:tc>
          <w:tcPr>
            <w:tcW w:w="2891" w:type="dxa"/>
            <w:shd w:val="clear" w:color="auto" w:fill="243746"/>
            <w:tcMar>
              <w:top w:w="110" w:type="dxa"/>
              <w:left w:w="105" w:type="dxa"/>
              <w:bottom w:w="110" w:type="dxa"/>
              <w:right w:w="105" w:type="dxa"/>
            </w:tcMar>
            <w:vAlign w:val="center"/>
          </w:tcPr>
          <w:p w14:paraId="6CAB78A6" w14:textId="77777777" w:rsidR="009F2957" w:rsidRDefault="007B56CE">
            <w:pPr>
              <w:spacing w:after="0"/>
              <w:jc w:val="center"/>
            </w:pPr>
            <w:r>
              <w:rPr>
                <w:b/>
                <w:color w:val="FFFFFF"/>
                <w:sz w:val="19"/>
              </w:rPr>
              <w:t>Quyền / tương tác</w:t>
            </w:r>
          </w:p>
        </w:tc>
        <w:tc>
          <w:tcPr>
            <w:tcW w:w="1247" w:type="dxa"/>
            <w:shd w:val="clear" w:color="auto" w:fill="243746"/>
            <w:tcMar>
              <w:top w:w="110" w:type="dxa"/>
              <w:left w:w="105" w:type="dxa"/>
              <w:bottom w:w="110" w:type="dxa"/>
              <w:right w:w="105" w:type="dxa"/>
            </w:tcMar>
            <w:vAlign w:val="center"/>
          </w:tcPr>
          <w:p w14:paraId="094078F6" w14:textId="77777777" w:rsidR="009F2957" w:rsidRDefault="007B56CE">
            <w:pPr>
              <w:spacing w:after="0"/>
              <w:jc w:val="center"/>
            </w:pPr>
            <w:r>
              <w:rPr>
                <w:b/>
                <w:color w:val="FFFFFF"/>
                <w:sz w:val="19"/>
              </w:rPr>
              <w:t>Ưu tiên</w:t>
            </w:r>
          </w:p>
        </w:tc>
      </w:tr>
      <w:tr w:rsidR="009F2957" w14:paraId="537530C6" w14:textId="77777777">
        <w:trPr>
          <w:cantSplit/>
          <w:jc w:val="center"/>
        </w:trPr>
        <w:tc>
          <w:tcPr>
            <w:tcW w:w="1757" w:type="dxa"/>
            <w:tcMar>
              <w:top w:w="90" w:type="dxa"/>
              <w:left w:w="105" w:type="dxa"/>
              <w:bottom w:w="90" w:type="dxa"/>
              <w:right w:w="105" w:type="dxa"/>
            </w:tcMar>
            <w:vAlign w:val="center"/>
          </w:tcPr>
          <w:p w14:paraId="3B128029" w14:textId="77777777" w:rsidR="009F2957" w:rsidRDefault="007B56CE">
            <w:pPr>
              <w:spacing w:after="20" w:line="259" w:lineRule="auto"/>
              <w:jc w:val="left"/>
            </w:pPr>
            <w:r>
              <w:rPr>
                <w:sz w:val="19"/>
              </w:rPr>
              <w:t>Khách truy cập</w:t>
            </w:r>
          </w:p>
        </w:tc>
        <w:tc>
          <w:tcPr>
            <w:tcW w:w="2608" w:type="dxa"/>
            <w:tcMar>
              <w:top w:w="90" w:type="dxa"/>
              <w:left w:w="105" w:type="dxa"/>
              <w:bottom w:w="90" w:type="dxa"/>
              <w:right w:w="105" w:type="dxa"/>
            </w:tcMar>
            <w:vAlign w:val="center"/>
          </w:tcPr>
          <w:p w14:paraId="4FCB713F" w14:textId="77777777" w:rsidR="009F2957" w:rsidRDefault="007B56CE">
            <w:pPr>
              <w:spacing w:after="20" w:line="259" w:lineRule="auto"/>
              <w:jc w:val="left"/>
            </w:pPr>
            <w:r>
              <w:rPr>
                <w:sz w:val="19"/>
              </w:rPr>
              <w:t>Tìm được hàng phù hợp, hiểu giá và cấu hình</w:t>
            </w:r>
          </w:p>
        </w:tc>
        <w:tc>
          <w:tcPr>
            <w:tcW w:w="2891" w:type="dxa"/>
            <w:tcMar>
              <w:top w:w="90" w:type="dxa"/>
              <w:left w:w="105" w:type="dxa"/>
              <w:bottom w:w="90" w:type="dxa"/>
              <w:right w:w="105" w:type="dxa"/>
            </w:tcMar>
            <w:vAlign w:val="center"/>
          </w:tcPr>
          <w:p w14:paraId="4AC45B3F" w14:textId="77777777" w:rsidR="009F2957" w:rsidRDefault="007B56CE">
            <w:pPr>
              <w:spacing w:after="20" w:line="259" w:lineRule="auto"/>
              <w:jc w:val="left"/>
            </w:pPr>
            <w:r>
              <w:rPr>
                <w:sz w:val="19"/>
              </w:rPr>
              <w:t>Duyệt, tìm kiếm, lọc, xem chi tiết, chat</w:t>
            </w:r>
          </w:p>
        </w:tc>
        <w:tc>
          <w:tcPr>
            <w:tcW w:w="1247" w:type="dxa"/>
            <w:tcMar>
              <w:top w:w="90" w:type="dxa"/>
              <w:left w:w="105" w:type="dxa"/>
              <w:bottom w:w="90" w:type="dxa"/>
              <w:right w:w="105" w:type="dxa"/>
            </w:tcMar>
            <w:vAlign w:val="center"/>
          </w:tcPr>
          <w:p w14:paraId="69ED6629" w14:textId="77777777" w:rsidR="009F2957" w:rsidRDefault="007B56CE">
            <w:pPr>
              <w:spacing w:after="20" w:line="259" w:lineRule="auto"/>
              <w:jc w:val="left"/>
            </w:pPr>
            <w:r>
              <w:rPr>
                <w:sz w:val="19"/>
              </w:rPr>
              <w:t>Cao</w:t>
            </w:r>
          </w:p>
        </w:tc>
      </w:tr>
      <w:tr w:rsidR="009F2957" w14:paraId="01FE850E" w14:textId="77777777">
        <w:trPr>
          <w:cantSplit/>
          <w:jc w:val="center"/>
        </w:trPr>
        <w:tc>
          <w:tcPr>
            <w:tcW w:w="1757" w:type="dxa"/>
            <w:shd w:val="clear" w:color="auto" w:fill="F5F7F7"/>
            <w:tcMar>
              <w:top w:w="90" w:type="dxa"/>
              <w:left w:w="105" w:type="dxa"/>
              <w:bottom w:w="90" w:type="dxa"/>
              <w:right w:w="105" w:type="dxa"/>
            </w:tcMar>
            <w:vAlign w:val="center"/>
          </w:tcPr>
          <w:p w14:paraId="51DCFBC3" w14:textId="77777777" w:rsidR="009F2957" w:rsidRDefault="007B56CE">
            <w:pPr>
              <w:spacing w:after="20" w:line="259" w:lineRule="auto"/>
              <w:jc w:val="left"/>
            </w:pPr>
            <w:r>
              <w:rPr>
                <w:sz w:val="19"/>
              </w:rPr>
              <w:t>Khách hàng đăng ký</w:t>
            </w:r>
          </w:p>
        </w:tc>
        <w:tc>
          <w:tcPr>
            <w:tcW w:w="2608" w:type="dxa"/>
            <w:shd w:val="clear" w:color="auto" w:fill="F5F7F7"/>
            <w:tcMar>
              <w:top w:w="90" w:type="dxa"/>
              <w:left w:w="105" w:type="dxa"/>
              <w:bottom w:w="90" w:type="dxa"/>
              <w:right w:w="105" w:type="dxa"/>
            </w:tcMar>
            <w:vAlign w:val="center"/>
          </w:tcPr>
          <w:p w14:paraId="25B34DE5" w14:textId="77777777" w:rsidR="009F2957" w:rsidRDefault="007B56CE">
            <w:pPr>
              <w:spacing w:after="20" w:line="259" w:lineRule="auto"/>
              <w:jc w:val="left"/>
            </w:pPr>
            <w:r>
              <w:rPr>
                <w:sz w:val="19"/>
              </w:rPr>
              <w:t>Đặt hàng thuận tiện, xem thông tin và lịch sử</w:t>
            </w:r>
          </w:p>
        </w:tc>
        <w:tc>
          <w:tcPr>
            <w:tcW w:w="2891" w:type="dxa"/>
            <w:shd w:val="clear" w:color="auto" w:fill="F5F7F7"/>
            <w:tcMar>
              <w:top w:w="90" w:type="dxa"/>
              <w:left w:w="105" w:type="dxa"/>
              <w:bottom w:w="90" w:type="dxa"/>
              <w:right w:w="105" w:type="dxa"/>
            </w:tcMar>
            <w:vAlign w:val="center"/>
          </w:tcPr>
          <w:p w14:paraId="6AC00CCD" w14:textId="77777777" w:rsidR="009F2957" w:rsidRDefault="007B56CE">
            <w:pPr>
              <w:spacing w:after="20" w:line="259" w:lineRule="auto"/>
              <w:jc w:val="left"/>
            </w:pPr>
            <w:r>
              <w:rPr>
                <w:sz w:val="19"/>
              </w:rPr>
              <w:t>Đăng ký, đăng nhập, cập nhật hồ sơ, xem đơn</w:t>
            </w:r>
          </w:p>
        </w:tc>
        <w:tc>
          <w:tcPr>
            <w:tcW w:w="1247" w:type="dxa"/>
            <w:shd w:val="clear" w:color="auto" w:fill="F5F7F7"/>
            <w:tcMar>
              <w:top w:w="90" w:type="dxa"/>
              <w:left w:w="105" w:type="dxa"/>
              <w:bottom w:w="90" w:type="dxa"/>
              <w:right w:w="105" w:type="dxa"/>
            </w:tcMar>
            <w:vAlign w:val="center"/>
          </w:tcPr>
          <w:p w14:paraId="64B800AB" w14:textId="77777777" w:rsidR="009F2957" w:rsidRDefault="007B56CE">
            <w:pPr>
              <w:spacing w:after="20" w:line="259" w:lineRule="auto"/>
              <w:jc w:val="left"/>
            </w:pPr>
            <w:r>
              <w:rPr>
                <w:sz w:val="19"/>
              </w:rPr>
              <w:t>Cao</w:t>
            </w:r>
          </w:p>
        </w:tc>
      </w:tr>
      <w:tr w:rsidR="009F2957" w14:paraId="0C473056" w14:textId="77777777">
        <w:trPr>
          <w:cantSplit/>
          <w:jc w:val="center"/>
        </w:trPr>
        <w:tc>
          <w:tcPr>
            <w:tcW w:w="1757" w:type="dxa"/>
            <w:tcMar>
              <w:top w:w="90" w:type="dxa"/>
              <w:left w:w="105" w:type="dxa"/>
              <w:bottom w:w="90" w:type="dxa"/>
              <w:right w:w="105" w:type="dxa"/>
            </w:tcMar>
            <w:vAlign w:val="center"/>
          </w:tcPr>
          <w:p w14:paraId="1C4310E7" w14:textId="77777777" w:rsidR="009F2957" w:rsidRDefault="007B56CE">
            <w:pPr>
              <w:spacing w:after="20" w:line="259" w:lineRule="auto"/>
              <w:jc w:val="left"/>
            </w:pPr>
            <w:r>
              <w:rPr>
                <w:sz w:val="19"/>
              </w:rPr>
              <w:t>Quản trị viên</w:t>
            </w:r>
          </w:p>
        </w:tc>
        <w:tc>
          <w:tcPr>
            <w:tcW w:w="2608" w:type="dxa"/>
            <w:tcMar>
              <w:top w:w="90" w:type="dxa"/>
              <w:left w:w="105" w:type="dxa"/>
              <w:bottom w:w="90" w:type="dxa"/>
              <w:right w:w="105" w:type="dxa"/>
            </w:tcMar>
            <w:vAlign w:val="center"/>
          </w:tcPr>
          <w:p w14:paraId="53EC24D8" w14:textId="77777777" w:rsidR="009F2957" w:rsidRDefault="007B56CE">
            <w:pPr>
              <w:spacing w:after="20" w:line="259" w:lineRule="auto"/>
              <w:jc w:val="left"/>
            </w:pPr>
            <w:r>
              <w:rPr>
                <w:sz w:val="19"/>
              </w:rPr>
              <w:t>Quản lý nội dung, hàng hóa, đơn và yêu cầu</w:t>
            </w:r>
          </w:p>
        </w:tc>
        <w:tc>
          <w:tcPr>
            <w:tcW w:w="2891" w:type="dxa"/>
            <w:tcMar>
              <w:top w:w="90" w:type="dxa"/>
              <w:left w:w="105" w:type="dxa"/>
              <w:bottom w:w="90" w:type="dxa"/>
              <w:right w:w="105" w:type="dxa"/>
            </w:tcMar>
            <w:vAlign w:val="center"/>
          </w:tcPr>
          <w:p w14:paraId="254E426B" w14:textId="77777777" w:rsidR="009F2957" w:rsidRDefault="007B56CE">
            <w:pPr>
              <w:spacing w:after="20" w:line="259" w:lineRule="auto"/>
              <w:jc w:val="left"/>
            </w:pPr>
            <w:r>
              <w:rPr>
                <w:sz w:val="19"/>
              </w:rPr>
              <w:t>CRUD sản phẩm demo, thêm danh mục, đổi trạng thái</w:t>
            </w:r>
          </w:p>
        </w:tc>
        <w:tc>
          <w:tcPr>
            <w:tcW w:w="1247" w:type="dxa"/>
            <w:tcMar>
              <w:top w:w="90" w:type="dxa"/>
              <w:left w:w="105" w:type="dxa"/>
              <w:bottom w:w="90" w:type="dxa"/>
              <w:right w:w="105" w:type="dxa"/>
            </w:tcMar>
            <w:vAlign w:val="center"/>
          </w:tcPr>
          <w:p w14:paraId="4656D571" w14:textId="77777777" w:rsidR="009F2957" w:rsidRDefault="007B56CE">
            <w:pPr>
              <w:spacing w:after="20" w:line="259" w:lineRule="auto"/>
              <w:jc w:val="left"/>
            </w:pPr>
            <w:r>
              <w:rPr>
                <w:sz w:val="19"/>
              </w:rPr>
              <w:t>Cao</w:t>
            </w:r>
          </w:p>
        </w:tc>
      </w:tr>
      <w:tr w:rsidR="009F2957" w14:paraId="2D53A71D" w14:textId="77777777">
        <w:trPr>
          <w:cantSplit/>
          <w:jc w:val="center"/>
        </w:trPr>
        <w:tc>
          <w:tcPr>
            <w:tcW w:w="1757" w:type="dxa"/>
            <w:shd w:val="clear" w:color="auto" w:fill="F5F7F7"/>
            <w:tcMar>
              <w:top w:w="90" w:type="dxa"/>
              <w:left w:w="105" w:type="dxa"/>
              <w:bottom w:w="90" w:type="dxa"/>
              <w:right w:w="105" w:type="dxa"/>
            </w:tcMar>
            <w:vAlign w:val="center"/>
          </w:tcPr>
          <w:p w14:paraId="22161661" w14:textId="77777777" w:rsidR="009F2957" w:rsidRDefault="007B56CE">
            <w:pPr>
              <w:spacing w:after="20" w:line="259" w:lineRule="auto"/>
              <w:jc w:val="left"/>
            </w:pPr>
            <w:r>
              <w:rPr>
                <w:sz w:val="19"/>
              </w:rPr>
              <w:t>Nhân viên tư vấn/hỗ trợ</w:t>
            </w:r>
          </w:p>
        </w:tc>
        <w:tc>
          <w:tcPr>
            <w:tcW w:w="2608" w:type="dxa"/>
            <w:shd w:val="clear" w:color="auto" w:fill="F5F7F7"/>
            <w:tcMar>
              <w:top w:w="90" w:type="dxa"/>
              <w:left w:w="105" w:type="dxa"/>
              <w:bottom w:w="90" w:type="dxa"/>
              <w:right w:w="105" w:type="dxa"/>
            </w:tcMar>
            <w:vAlign w:val="center"/>
          </w:tcPr>
          <w:p w14:paraId="4465577D" w14:textId="77777777" w:rsidR="009F2957" w:rsidRDefault="007B56CE">
            <w:pPr>
              <w:spacing w:after="20" w:line="259" w:lineRule="auto"/>
              <w:jc w:val="left"/>
            </w:pPr>
            <w:r>
              <w:rPr>
                <w:sz w:val="19"/>
              </w:rPr>
              <w:t>Nhận thông tin yêu cầu có thể xử lý</w:t>
            </w:r>
          </w:p>
        </w:tc>
        <w:tc>
          <w:tcPr>
            <w:tcW w:w="2891" w:type="dxa"/>
            <w:shd w:val="clear" w:color="auto" w:fill="F5F7F7"/>
            <w:tcMar>
              <w:top w:w="90" w:type="dxa"/>
              <w:left w:w="105" w:type="dxa"/>
              <w:bottom w:w="90" w:type="dxa"/>
              <w:right w:w="105" w:type="dxa"/>
            </w:tcMar>
            <w:vAlign w:val="center"/>
          </w:tcPr>
          <w:p w14:paraId="7EDA1E7D" w14:textId="77777777" w:rsidR="009F2957" w:rsidRDefault="007B56CE">
            <w:pPr>
              <w:spacing w:after="20" w:line="259" w:lineRule="auto"/>
              <w:jc w:val="left"/>
            </w:pPr>
            <w:r>
              <w:rPr>
                <w:sz w:val="19"/>
              </w:rPr>
              <w:t>Xem ticket, cập nhật trạng thái; hiện được gộp trong Admin</w:t>
            </w:r>
          </w:p>
        </w:tc>
        <w:tc>
          <w:tcPr>
            <w:tcW w:w="1247" w:type="dxa"/>
            <w:shd w:val="clear" w:color="auto" w:fill="F5F7F7"/>
            <w:tcMar>
              <w:top w:w="90" w:type="dxa"/>
              <w:left w:w="105" w:type="dxa"/>
              <w:bottom w:w="90" w:type="dxa"/>
              <w:right w:w="105" w:type="dxa"/>
            </w:tcMar>
            <w:vAlign w:val="center"/>
          </w:tcPr>
          <w:p w14:paraId="10D09793" w14:textId="77777777" w:rsidR="009F2957" w:rsidRDefault="007B56CE">
            <w:pPr>
              <w:spacing w:after="20" w:line="259" w:lineRule="auto"/>
              <w:jc w:val="left"/>
            </w:pPr>
            <w:r>
              <w:rPr>
                <w:sz w:val="19"/>
              </w:rPr>
              <w:t>Trung bình</w:t>
            </w:r>
          </w:p>
        </w:tc>
      </w:tr>
      <w:tr w:rsidR="009F2957" w14:paraId="2FE6588D" w14:textId="77777777">
        <w:trPr>
          <w:cantSplit/>
          <w:jc w:val="center"/>
        </w:trPr>
        <w:tc>
          <w:tcPr>
            <w:tcW w:w="1757" w:type="dxa"/>
            <w:tcMar>
              <w:top w:w="90" w:type="dxa"/>
              <w:left w:w="105" w:type="dxa"/>
              <w:bottom w:w="90" w:type="dxa"/>
              <w:right w:w="105" w:type="dxa"/>
            </w:tcMar>
            <w:vAlign w:val="center"/>
          </w:tcPr>
          <w:p w14:paraId="7D3ECCA9" w14:textId="77777777" w:rsidR="009F2957" w:rsidRDefault="007B56CE">
            <w:pPr>
              <w:spacing w:after="20" w:line="259" w:lineRule="auto"/>
              <w:jc w:val="left"/>
            </w:pPr>
            <w:r>
              <w:rPr>
                <w:sz w:val="19"/>
              </w:rPr>
              <w:t>Công ty HEVENT</w:t>
            </w:r>
          </w:p>
        </w:tc>
        <w:tc>
          <w:tcPr>
            <w:tcW w:w="2608" w:type="dxa"/>
            <w:tcMar>
              <w:top w:w="90" w:type="dxa"/>
              <w:left w:w="105" w:type="dxa"/>
              <w:bottom w:w="90" w:type="dxa"/>
              <w:right w:w="105" w:type="dxa"/>
            </w:tcMar>
            <w:vAlign w:val="center"/>
          </w:tcPr>
          <w:p w14:paraId="6D3E7A62" w14:textId="77777777" w:rsidR="009F2957" w:rsidRDefault="007B56CE">
            <w:pPr>
              <w:spacing w:after="20" w:line="259" w:lineRule="auto"/>
              <w:jc w:val="left"/>
            </w:pPr>
            <w:r>
              <w:rPr>
                <w:sz w:val="19"/>
              </w:rPr>
              <w:t>Thông tin nhất quán, đơn có thể đối soát, bảo vệ khách</w:t>
            </w:r>
          </w:p>
        </w:tc>
        <w:tc>
          <w:tcPr>
            <w:tcW w:w="2891" w:type="dxa"/>
            <w:tcMar>
              <w:top w:w="90" w:type="dxa"/>
              <w:left w:w="105" w:type="dxa"/>
              <w:bottom w:w="90" w:type="dxa"/>
              <w:right w:w="105" w:type="dxa"/>
            </w:tcMar>
            <w:vAlign w:val="center"/>
          </w:tcPr>
          <w:p w14:paraId="10E9FFB6" w14:textId="77777777" w:rsidR="009F2957" w:rsidRDefault="007B56CE">
            <w:pPr>
              <w:spacing w:after="20" w:line="259" w:lineRule="auto"/>
              <w:jc w:val="left"/>
            </w:pPr>
            <w:r>
              <w:rPr>
                <w:sz w:val="19"/>
              </w:rPr>
              <w:t>Chủ sở hữu quy trình và dữ liệu mục tiêu</w:t>
            </w:r>
          </w:p>
        </w:tc>
        <w:tc>
          <w:tcPr>
            <w:tcW w:w="1247" w:type="dxa"/>
            <w:tcMar>
              <w:top w:w="90" w:type="dxa"/>
              <w:left w:w="105" w:type="dxa"/>
              <w:bottom w:w="90" w:type="dxa"/>
              <w:right w:w="105" w:type="dxa"/>
            </w:tcMar>
            <w:vAlign w:val="center"/>
          </w:tcPr>
          <w:p w14:paraId="7C039133" w14:textId="77777777" w:rsidR="009F2957" w:rsidRDefault="007B56CE">
            <w:pPr>
              <w:spacing w:after="20" w:line="259" w:lineRule="auto"/>
              <w:jc w:val="left"/>
            </w:pPr>
            <w:r>
              <w:rPr>
                <w:sz w:val="19"/>
              </w:rPr>
              <w:t>Cao</w:t>
            </w:r>
          </w:p>
        </w:tc>
      </w:tr>
      <w:tr w:rsidR="009F2957" w14:paraId="2B506A5A" w14:textId="77777777">
        <w:trPr>
          <w:cantSplit/>
          <w:jc w:val="center"/>
        </w:trPr>
        <w:tc>
          <w:tcPr>
            <w:tcW w:w="1757" w:type="dxa"/>
            <w:shd w:val="clear" w:color="auto" w:fill="F5F7F7"/>
            <w:tcMar>
              <w:top w:w="90" w:type="dxa"/>
              <w:left w:w="105" w:type="dxa"/>
              <w:bottom w:w="90" w:type="dxa"/>
              <w:right w:w="105" w:type="dxa"/>
            </w:tcMar>
            <w:vAlign w:val="center"/>
          </w:tcPr>
          <w:p w14:paraId="32DFD8FD" w14:textId="77777777" w:rsidR="009F2957" w:rsidRDefault="007B56CE">
            <w:pPr>
              <w:spacing w:after="20" w:line="259" w:lineRule="auto"/>
              <w:jc w:val="left"/>
            </w:pPr>
            <w:r>
              <w:rPr>
                <w:sz w:val="19"/>
              </w:rPr>
              <w:t>Nhà cung cấp dịch vụ</w:t>
            </w:r>
          </w:p>
        </w:tc>
        <w:tc>
          <w:tcPr>
            <w:tcW w:w="2608" w:type="dxa"/>
            <w:shd w:val="clear" w:color="auto" w:fill="F5F7F7"/>
            <w:tcMar>
              <w:top w:w="90" w:type="dxa"/>
              <w:left w:w="105" w:type="dxa"/>
              <w:bottom w:w="90" w:type="dxa"/>
              <w:right w:w="105" w:type="dxa"/>
            </w:tcMar>
            <w:vAlign w:val="center"/>
          </w:tcPr>
          <w:p w14:paraId="50942B7D" w14:textId="77777777" w:rsidR="009F2957" w:rsidRDefault="007B56CE">
            <w:pPr>
              <w:spacing w:after="20" w:line="259" w:lineRule="auto"/>
              <w:jc w:val="left"/>
            </w:pPr>
            <w:r>
              <w:rPr>
                <w:sz w:val="19"/>
              </w:rPr>
              <w:t>Thanh toán, vận chuyển, AI hoặc email nếu tích hợp</w:t>
            </w:r>
          </w:p>
        </w:tc>
        <w:tc>
          <w:tcPr>
            <w:tcW w:w="2891" w:type="dxa"/>
            <w:shd w:val="clear" w:color="auto" w:fill="F5F7F7"/>
            <w:tcMar>
              <w:top w:w="90" w:type="dxa"/>
              <w:left w:w="105" w:type="dxa"/>
              <w:bottom w:w="90" w:type="dxa"/>
              <w:right w:w="105" w:type="dxa"/>
            </w:tcMar>
            <w:vAlign w:val="center"/>
          </w:tcPr>
          <w:p w14:paraId="5F55427C" w14:textId="77777777" w:rsidR="009F2957" w:rsidRDefault="007B56CE">
            <w:pPr>
              <w:spacing w:after="20" w:line="259" w:lineRule="auto"/>
              <w:jc w:val="left"/>
            </w:pPr>
            <w:r>
              <w:rPr>
                <w:sz w:val="19"/>
              </w:rPr>
              <w:t>Tương tác qua API ở kiến trúc tương lai</w:t>
            </w:r>
          </w:p>
        </w:tc>
        <w:tc>
          <w:tcPr>
            <w:tcW w:w="1247" w:type="dxa"/>
            <w:shd w:val="clear" w:color="auto" w:fill="F5F7F7"/>
            <w:tcMar>
              <w:top w:w="90" w:type="dxa"/>
              <w:left w:w="105" w:type="dxa"/>
              <w:bottom w:w="90" w:type="dxa"/>
              <w:right w:w="105" w:type="dxa"/>
            </w:tcMar>
            <w:vAlign w:val="center"/>
          </w:tcPr>
          <w:p w14:paraId="64E47459" w14:textId="77777777" w:rsidR="009F2957" w:rsidRDefault="007B56CE">
            <w:pPr>
              <w:spacing w:after="20" w:line="259" w:lineRule="auto"/>
              <w:jc w:val="left"/>
            </w:pPr>
            <w:r>
              <w:rPr>
                <w:sz w:val="19"/>
              </w:rPr>
              <w:t>Ngoài bản demo</w:t>
            </w:r>
          </w:p>
        </w:tc>
      </w:tr>
      <w:tr w:rsidR="009F2957" w14:paraId="0CAF8E0D" w14:textId="77777777">
        <w:trPr>
          <w:cantSplit/>
          <w:jc w:val="center"/>
        </w:trPr>
        <w:tc>
          <w:tcPr>
            <w:tcW w:w="1757" w:type="dxa"/>
            <w:tcMar>
              <w:top w:w="90" w:type="dxa"/>
              <w:left w:w="105" w:type="dxa"/>
              <w:bottom w:w="90" w:type="dxa"/>
              <w:right w:w="105" w:type="dxa"/>
            </w:tcMar>
            <w:vAlign w:val="center"/>
          </w:tcPr>
          <w:p w14:paraId="470CC760" w14:textId="77777777" w:rsidR="009F2957" w:rsidRDefault="007B56CE">
            <w:pPr>
              <w:spacing w:after="20" w:line="259" w:lineRule="auto"/>
              <w:jc w:val="left"/>
            </w:pPr>
            <w:r>
              <w:rPr>
                <w:sz w:val="19"/>
              </w:rPr>
              <w:t>Người hướng dẫn/đánh giá</w:t>
            </w:r>
          </w:p>
        </w:tc>
        <w:tc>
          <w:tcPr>
            <w:tcW w:w="2608" w:type="dxa"/>
            <w:tcMar>
              <w:top w:w="90" w:type="dxa"/>
              <w:left w:w="105" w:type="dxa"/>
              <w:bottom w:w="90" w:type="dxa"/>
              <w:right w:w="105" w:type="dxa"/>
            </w:tcMar>
            <w:vAlign w:val="center"/>
          </w:tcPr>
          <w:p w14:paraId="50498F0E" w14:textId="77777777" w:rsidR="009F2957" w:rsidRDefault="007B56CE">
            <w:pPr>
              <w:spacing w:after="20" w:line="259" w:lineRule="auto"/>
              <w:jc w:val="left"/>
            </w:pPr>
            <w:r>
              <w:rPr>
                <w:sz w:val="19"/>
              </w:rPr>
              <w:t>Kiểm chứng logic, phạm vi và kết quả đồ án</w:t>
            </w:r>
          </w:p>
        </w:tc>
        <w:tc>
          <w:tcPr>
            <w:tcW w:w="2891" w:type="dxa"/>
            <w:tcMar>
              <w:top w:w="90" w:type="dxa"/>
              <w:left w:w="105" w:type="dxa"/>
              <w:bottom w:w="90" w:type="dxa"/>
              <w:right w:w="105" w:type="dxa"/>
            </w:tcMar>
            <w:vAlign w:val="center"/>
          </w:tcPr>
          <w:p w14:paraId="3101FC7B" w14:textId="77777777" w:rsidR="009F2957" w:rsidRDefault="007B56CE">
            <w:pPr>
              <w:spacing w:after="20" w:line="259" w:lineRule="auto"/>
              <w:jc w:val="left"/>
            </w:pPr>
            <w:r>
              <w:rPr>
                <w:sz w:val="19"/>
              </w:rPr>
              <w:t>Đánh giá tài liệu và bản chạy minh họa</w:t>
            </w:r>
          </w:p>
        </w:tc>
        <w:tc>
          <w:tcPr>
            <w:tcW w:w="1247" w:type="dxa"/>
            <w:tcMar>
              <w:top w:w="90" w:type="dxa"/>
              <w:left w:w="105" w:type="dxa"/>
              <w:bottom w:w="90" w:type="dxa"/>
              <w:right w:w="105" w:type="dxa"/>
            </w:tcMar>
            <w:vAlign w:val="center"/>
          </w:tcPr>
          <w:p w14:paraId="343FBFD8" w14:textId="77777777" w:rsidR="009F2957" w:rsidRDefault="007B56CE">
            <w:pPr>
              <w:spacing w:after="20" w:line="259" w:lineRule="auto"/>
              <w:jc w:val="left"/>
            </w:pPr>
            <w:r>
              <w:rPr>
                <w:sz w:val="19"/>
              </w:rPr>
              <w:t>Cao</w:t>
            </w:r>
          </w:p>
        </w:tc>
      </w:tr>
    </w:tbl>
    <w:p w14:paraId="45E92E43" w14:textId="77777777" w:rsidR="009F2957" w:rsidRDefault="009F2957">
      <w:pPr>
        <w:spacing w:after="20"/>
      </w:pPr>
    </w:p>
    <w:p w14:paraId="1DA09A42" w14:textId="77777777" w:rsidR="009F2957" w:rsidRDefault="007B56CE">
      <w:r>
        <w:t>Trong bản mẫu hiện tại, vai trò quản trị viên và nhân viên hỗ trợ chưa được tách; cả hai được biểu diễn qua trang Admin. Khách vãng lai có thể duyệt, thêm giỏ và tạo đơn mà không bắt buộc đăng nhập; email nhập ở bước đặt hàng được dùng để gắn đơn khi chưa đăng nhập. Đây là quyết định thuận tiện cho demo, nhưng hệ thống thật cần quy định rõ quyền xem đơn khách vãng lai và cơ chế xác minh quyền sở hữu.</w:t>
      </w:r>
    </w:p>
    <w:p w14:paraId="354A8841" w14:textId="77777777" w:rsidR="009F2957" w:rsidRDefault="007B56CE">
      <w:pPr>
        <w:pStyle w:val="Heading3"/>
      </w:pPr>
      <w:bookmarkStart w:id="23" w:name="_Toc242170618"/>
      <w:r>
        <w:t>2.2.2. Yêu c</w:t>
      </w:r>
      <w:r>
        <w:t>ầ</w:t>
      </w:r>
      <w:r>
        <w:t>u ch</w:t>
      </w:r>
      <w:r>
        <w:t>ứ</w:t>
      </w:r>
      <w:r>
        <w:t>c năng</w:t>
      </w:r>
      <w:bookmarkEnd w:id="23"/>
    </w:p>
    <w:p w14:paraId="0759FAE3" w14:textId="77777777" w:rsidR="009F2957" w:rsidRDefault="007B56CE">
      <w:pPr>
        <w:pStyle w:val="Heading3"/>
      </w:pPr>
      <w:bookmarkStart w:id="24" w:name="_Toc242170619"/>
      <w:r>
        <w:t>a) Ch</w:t>
      </w:r>
      <w:r>
        <w:t>ứ</w:t>
      </w:r>
      <w:r>
        <w:t>c năng dành cho khách hàng</w:t>
      </w:r>
      <w:bookmarkEnd w:id="24"/>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765"/>
        <w:gridCol w:w="1701"/>
        <w:gridCol w:w="6038"/>
      </w:tblGrid>
      <w:tr w:rsidR="009F2957" w14:paraId="4AC236E4" w14:textId="77777777">
        <w:trPr>
          <w:cantSplit/>
          <w:tblHeader/>
          <w:jc w:val="center"/>
        </w:trPr>
        <w:tc>
          <w:tcPr>
            <w:tcW w:w="765" w:type="dxa"/>
            <w:shd w:val="clear" w:color="auto" w:fill="243746"/>
            <w:tcMar>
              <w:top w:w="110" w:type="dxa"/>
              <w:left w:w="105" w:type="dxa"/>
              <w:bottom w:w="110" w:type="dxa"/>
              <w:right w:w="105" w:type="dxa"/>
            </w:tcMar>
            <w:vAlign w:val="center"/>
          </w:tcPr>
          <w:p w14:paraId="21FA7EB4" w14:textId="77777777" w:rsidR="009F2957" w:rsidRDefault="007B56CE">
            <w:pPr>
              <w:spacing w:after="0"/>
              <w:jc w:val="center"/>
            </w:pPr>
            <w:r>
              <w:rPr>
                <w:b/>
                <w:color w:val="FFFFFF"/>
                <w:sz w:val="18"/>
              </w:rPr>
              <w:t>Mã</w:t>
            </w:r>
          </w:p>
        </w:tc>
        <w:tc>
          <w:tcPr>
            <w:tcW w:w="1701" w:type="dxa"/>
            <w:shd w:val="clear" w:color="auto" w:fill="243746"/>
            <w:tcMar>
              <w:top w:w="110" w:type="dxa"/>
              <w:left w:w="105" w:type="dxa"/>
              <w:bottom w:w="110" w:type="dxa"/>
              <w:right w:w="105" w:type="dxa"/>
            </w:tcMar>
            <w:vAlign w:val="center"/>
          </w:tcPr>
          <w:p w14:paraId="21DB87A0" w14:textId="77777777" w:rsidR="009F2957" w:rsidRDefault="007B56CE">
            <w:pPr>
              <w:spacing w:after="0"/>
              <w:jc w:val="center"/>
            </w:pPr>
            <w:r>
              <w:rPr>
                <w:b/>
                <w:color w:val="FFFFFF"/>
                <w:sz w:val="18"/>
              </w:rPr>
              <w:t>Yêu cầu</w:t>
            </w:r>
          </w:p>
        </w:tc>
        <w:tc>
          <w:tcPr>
            <w:tcW w:w="6038" w:type="dxa"/>
            <w:shd w:val="clear" w:color="auto" w:fill="243746"/>
            <w:tcMar>
              <w:top w:w="110" w:type="dxa"/>
              <w:left w:w="105" w:type="dxa"/>
              <w:bottom w:w="110" w:type="dxa"/>
              <w:right w:w="105" w:type="dxa"/>
            </w:tcMar>
            <w:vAlign w:val="center"/>
          </w:tcPr>
          <w:p w14:paraId="7DEEBC7E" w14:textId="77777777" w:rsidR="009F2957" w:rsidRDefault="007B56CE">
            <w:pPr>
              <w:spacing w:after="0"/>
              <w:jc w:val="center"/>
            </w:pPr>
            <w:r>
              <w:rPr>
                <w:b/>
                <w:color w:val="FFFFFF"/>
                <w:sz w:val="18"/>
              </w:rPr>
              <w:t>Mô tả và trạng thái trong bản mẫu</w:t>
            </w:r>
          </w:p>
        </w:tc>
      </w:tr>
      <w:tr w:rsidR="009F2957" w14:paraId="10F82B1E" w14:textId="77777777">
        <w:trPr>
          <w:cantSplit/>
          <w:jc w:val="center"/>
        </w:trPr>
        <w:tc>
          <w:tcPr>
            <w:tcW w:w="765" w:type="dxa"/>
            <w:tcMar>
              <w:top w:w="90" w:type="dxa"/>
              <w:left w:w="105" w:type="dxa"/>
              <w:bottom w:w="90" w:type="dxa"/>
              <w:right w:w="105" w:type="dxa"/>
            </w:tcMar>
            <w:vAlign w:val="center"/>
          </w:tcPr>
          <w:p w14:paraId="17C0B241" w14:textId="77777777" w:rsidR="009F2957" w:rsidRDefault="007B56CE">
            <w:pPr>
              <w:spacing w:after="20" w:line="259" w:lineRule="auto"/>
              <w:jc w:val="left"/>
            </w:pPr>
            <w:r>
              <w:rPr>
                <w:sz w:val="18"/>
              </w:rPr>
              <w:t>KH-01</w:t>
            </w:r>
          </w:p>
        </w:tc>
        <w:tc>
          <w:tcPr>
            <w:tcW w:w="1701" w:type="dxa"/>
            <w:tcMar>
              <w:top w:w="90" w:type="dxa"/>
              <w:left w:w="105" w:type="dxa"/>
              <w:bottom w:w="90" w:type="dxa"/>
              <w:right w:w="105" w:type="dxa"/>
            </w:tcMar>
            <w:vAlign w:val="center"/>
          </w:tcPr>
          <w:p w14:paraId="568330E4" w14:textId="77777777" w:rsidR="009F2957" w:rsidRDefault="007B56CE">
            <w:pPr>
              <w:spacing w:after="20" w:line="259" w:lineRule="auto"/>
              <w:jc w:val="left"/>
            </w:pPr>
            <w:r>
              <w:rPr>
                <w:sz w:val="18"/>
              </w:rPr>
              <w:t>Duyệt trang chủ</w:t>
            </w:r>
          </w:p>
        </w:tc>
        <w:tc>
          <w:tcPr>
            <w:tcW w:w="6038" w:type="dxa"/>
            <w:tcMar>
              <w:top w:w="90" w:type="dxa"/>
              <w:left w:w="105" w:type="dxa"/>
              <w:bottom w:w="90" w:type="dxa"/>
              <w:right w:w="105" w:type="dxa"/>
            </w:tcMar>
            <w:vAlign w:val="center"/>
          </w:tcPr>
          <w:p w14:paraId="01F78D66" w14:textId="77777777" w:rsidR="009F2957" w:rsidRDefault="007B56CE">
            <w:pPr>
              <w:spacing w:after="20" w:line="259" w:lineRule="auto"/>
              <w:jc w:val="left"/>
            </w:pPr>
            <w:r>
              <w:rPr>
                <w:sz w:val="18"/>
              </w:rPr>
              <w:t>Xem nội dung giới thiệu, danh mục, sản phẩm nổi bật và lọc nhanh theo tất cả/laptop/phụ kiện.</w:t>
            </w:r>
          </w:p>
        </w:tc>
      </w:tr>
      <w:tr w:rsidR="009F2957" w14:paraId="329DC6E0" w14:textId="77777777">
        <w:trPr>
          <w:cantSplit/>
          <w:jc w:val="center"/>
        </w:trPr>
        <w:tc>
          <w:tcPr>
            <w:tcW w:w="765" w:type="dxa"/>
            <w:shd w:val="clear" w:color="auto" w:fill="F5F7F7"/>
            <w:tcMar>
              <w:top w:w="90" w:type="dxa"/>
              <w:left w:w="105" w:type="dxa"/>
              <w:bottom w:w="90" w:type="dxa"/>
              <w:right w:w="105" w:type="dxa"/>
            </w:tcMar>
            <w:vAlign w:val="center"/>
          </w:tcPr>
          <w:p w14:paraId="1B9AE60F" w14:textId="77777777" w:rsidR="009F2957" w:rsidRDefault="007B56CE">
            <w:pPr>
              <w:spacing w:after="20" w:line="259" w:lineRule="auto"/>
              <w:jc w:val="left"/>
            </w:pPr>
            <w:r>
              <w:rPr>
                <w:sz w:val="18"/>
              </w:rPr>
              <w:t>KH-02</w:t>
            </w:r>
          </w:p>
        </w:tc>
        <w:tc>
          <w:tcPr>
            <w:tcW w:w="1701" w:type="dxa"/>
            <w:shd w:val="clear" w:color="auto" w:fill="F5F7F7"/>
            <w:tcMar>
              <w:top w:w="90" w:type="dxa"/>
              <w:left w:w="105" w:type="dxa"/>
              <w:bottom w:w="90" w:type="dxa"/>
              <w:right w:w="105" w:type="dxa"/>
            </w:tcMar>
            <w:vAlign w:val="center"/>
          </w:tcPr>
          <w:p w14:paraId="207894DC" w14:textId="77777777" w:rsidR="009F2957" w:rsidRDefault="007B56CE">
            <w:pPr>
              <w:spacing w:after="20" w:line="259" w:lineRule="auto"/>
              <w:jc w:val="left"/>
            </w:pPr>
            <w:r>
              <w:rPr>
                <w:sz w:val="18"/>
              </w:rPr>
              <w:t>Duyệt danh mục</w:t>
            </w:r>
          </w:p>
        </w:tc>
        <w:tc>
          <w:tcPr>
            <w:tcW w:w="6038" w:type="dxa"/>
            <w:shd w:val="clear" w:color="auto" w:fill="F5F7F7"/>
            <w:tcMar>
              <w:top w:w="90" w:type="dxa"/>
              <w:left w:w="105" w:type="dxa"/>
              <w:bottom w:w="90" w:type="dxa"/>
              <w:right w:w="105" w:type="dxa"/>
            </w:tcMar>
            <w:vAlign w:val="center"/>
          </w:tcPr>
          <w:p w14:paraId="4CF3735E" w14:textId="77777777" w:rsidR="009F2957" w:rsidRDefault="007B56CE">
            <w:pPr>
              <w:spacing w:after="20" w:line="259" w:lineRule="auto"/>
              <w:jc w:val="left"/>
            </w:pPr>
            <w:r>
              <w:rPr>
                <w:sz w:val="18"/>
              </w:rPr>
              <w:t>Xem danh sách sản phẩm; lọc theo danh mục, thương hiệu, giá tối đa; sắp xếp theo giá hoặc tên.</w:t>
            </w:r>
          </w:p>
        </w:tc>
      </w:tr>
      <w:tr w:rsidR="009F2957" w14:paraId="7B08D879" w14:textId="77777777">
        <w:trPr>
          <w:cantSplit/>
          <w:jc w:val="center"/>
        </w:trPr>
        <w:tc>
          <w:tcPr>
            <w:tcW w:w="765" w:type="dxa"/>
            <w:tcMar>
              <w:top w:w="90" w:type="dxa"/>
              <w:left w:w="105" w:type="dxa"/>
              <w:bottom w:w="90" w:type="dxa"/>
              <w:right w:w="105" w:type="dxa"/>
            </w:tcMar>
            <w:vAlign w:val="center"/>
          </w:tcPr>
          <w:p w14:paraId="69E33E2A" w14:textId="77777777" w:rsidR="009F2957" w:rsidRDefault="007B56CE">
            <w:pPr>
              <w:spacing w:after="20" w:line="259" w:lineRule="auto"/>
              <w:jc w:val="left"/>
            </w:pPr>
            <w:r>
              <w:rPr>
                <w:sz w:val="18"/>
              </w:rPr>
              <w:t>KH-03</w:t>
            </w:r>
          </w:p>
        </w:tc>
        <w:tc>
          <w:tcPr>
            <w:tcW w:w="1701" w:type="dxa"/>
            <w:tcMar>
              <w:top w:w="90" w:type="dxa"/>
              <w:left w:w="105" w:type="dxa"/>
              <w:bottom w:w="90" w:type="dxa"/>
              <w:right w:w="105" w:type="dxa"/>
            </w:tcMar>
            <w:vAlign w:val="center"/>
          </w:tcPr>
          <w:p w14:paraId="4DD4B357" w14:textId="77777777" w:rsidR="009F2957" w:rsidRDefault="007B56CE">
            <w:pPr>
              <w:spacing w:after="20" w:line="259" w:lineRule="auto"/>
              <w:jc w:val="left"/>
            </w:pPr>
            <w:r>
              <w:rPr>
                <w:sz w:val="18"/>
              </w:rPr>
              <w:t>Tìm kiếm</w:t>
            </w:r>
          </w:p>
        </w:tc>
        <w:tc>
          <w:tcPr>
            <w:tcW w:w="6038" w:type="dxa"/>
            <w:tcMar>
              <w:top w:w="90" w:type="dxa"/>
              <w:left w:w="105" w:type="dxa"/>
              <w:bottom w:w="90" w:type="dxa"/>
              <w:right w:w="105" w:type="dxa"/>
            </w:tcMar>
            <w:vAlign w:val="center"/>
          </w:tcPr>
          <w:p w14:paraId="73F0E186" w14:textId="77777777" w:rsidR="009F2957" w:rsidRDefault="007B56CE">
            <w:pPr>
              <w:spacing w:after="20" w:line="259" w:lineRule="auto"/>
              <w:jc w:val="left"/>
            </w:pPr>
            <w:r>
              <w:rPr>
                <w:sz w:val="18"/>
              </w:rPr>
              <w:t>Tìm theo tên, hãng, danh mục, CPU và RAM; chưa tìm theo dung lượng lưu trữ hoặc màn hình.</w:t>
            </w:r>
          </w:p>
        </w:tc>
      </w:tr>
      <w:tr w:rsidR="009F2957" w14:paraId="351658C6" w14:textId="77777777">
        <w:trPr>
          <w:cantSplit/>
          <w:jc w:val="center"/>
        </w:trPr>
        <w:tc>
          <w:tcPr>
            <w:tcW w:w="765" w:type="dxa"/>
            <w:shd w:val="clear" w:color="auto" w:fill="F5F7F7"/>
            <w:tcMar>
              <w:top w:w="90" w:type="dxa"/>
              <w:left w:w="105" w:type="dxa"/>
              <w:bottom w:w="90" w:type="dxa"/>
              <w:right w:w="105" w:type="dxa"/>
            </w:tcMar>
            <w:vAlign w:val="center"/>
          </w:tcPr>
          <w:p w14:paraId="1D659178" w14:textId="77777777" w:rsidR="009F2957" w:rsidRDefault="007B56CE">
            <w:pPr>
              <w:spacing w:after="20" w:line="259" w:lineRule="auto"/>
              <w:jc w:val="left"/>
            </w:pPr>
            <w:r>
              <w:rPr>
                <w:sz w:val="18"/>
              </w:rPr>
              <w:t>KH-04</w:t>
            </w:r>
          </w:p>
        </w:tc>
        <w:tc>
          <w:tcPr>
            <w:tcW w:w="1701" w:type="dxa"/>
            <w:shd w:val="clear" w:color="auto" w:fill="F5F7F7"/>
            <w:tcMar>
              <w:top w:w="90" w:type="dxa"/>
              <w:left w:w="105" w:type="dxa"/>
              <w:bottom w:w="90" w:type="dxa"/>
              <w:right w:w="105" w:type="dxa"/>
            </w:tcMar>
            <w:vAlign w:val="center"/>
          </w:tcPr>
          <w:p w14:paraId="5C8A77A4" w14:textId="77777777" w:rsidR="009F2957" w:rsidRDefault="007B56CE">
            <w:pPr>
              <w:spacing w:after="20" w:line="259" w:lineRule="auto"/>
              <w:jc w:val="left"/>
            </w:pPr>
            <w:r>
              <w:rPr>
                <w:sz w:val="18"/>
              </w:rPr>
              <w:t>Xem chi tiết</w:t>
            </w:r>
          </w:p>
        </w:tc>
        <w:tc>
          <w:tcPr>
            <w:tcW w:w="6038" w:type="dxa"/>
            <w:shd w:val="clear" w:color="auto" w:fill="F5F7F7"/>
            <w:tcMar>
              <w:top w:w="90" w:type="dxa"/>
              <w:left w:w="105" w:type="dxa"/>
              <w:bottom w:w="90" w:type="dxa"/>
              <w:right w:w="105" w:type="dxa"/>
            </w:tcMar>
            <w:vAlign w:val="center"/>
          </w:tcPr>
          <w:p w14:paraId="471CC09E" w14:textId="77777777" w:rsidR="009F2957" w:rsidRDefault="007B56CE">
            <w:pPr>
              <w:spacing w:after="20" w:line="259" w:lineRule="auto"/>
              <w:jc w:val="left"/>
            </w:pPr>
            <w:r>
              <w:rPr>
                <w:sz w:val="18"/>
              </w:rPr>
              <w:t>Xem ảnh, giá, thông số, số lượng, chọn màu hiển thị và sản phẩm liên quan; lựa chọn màu chưa làm đổi SKU.</w:t>
            </w:r>
          </w:p>
        </w:tc>
      </w:tr>
      <w:tr w:rsidR="009F2957" w14:paraId="3B52DED8" w14:textId="77777777">
        <w:trPr>
          <w:cantSplit/>
          <w:jc w:val="center"/>
        </w:trPr>
        <w:tc>
          <w:tcPr>
            <w:tcW w:w="765" w:type="dxa"/>
            <w:tcMar>
              <w:top w:w="90" w:type="dxa"/>
              <w:left w:w="105" w:type="dxa"/>
              <w:bottom w:w="90" w:type="dxa"/>
              <w:right w:w="105" w:type="dxa"/>
            </w:tcMar>
            <w:vAlign w:val="center"/>
          </w:tcPr>
          <w:p w14:paraId="35586292" w14:textId="77777777" w:rsidR="009F2957" w:rsidRDefault="007B56CE">
            <w:pPr>
              <w:spacing w:after="20" w:line="259" w:lineRule="auto"/>
              <w:jc w:val="left"/>
            </w:pPr>
            <w:r>
              <w:rPr>
                <w:sz w:val="18"/>
              </w:rPr>
              <w:t>KH-05</w:t>
            </w:r>
          </w:p>
        </w:tc>
        <w:tc>
          <w:tcPr>
            <w:tcW w:w="1701" w:type="dxa"/>
            <w:tcMar>
              <w:top w:w="90" w:type="dxa"/>
              <w:left w:w="105" w:type="dxa"/>
              <w:bottom w:w="90" w:type="dxa"/>
              <w:right w:w="105" w:type="dxa"/>
            </w:tcMar>
            <w:vAlign w:val="center"/>
          </w:tcPr>
          <w:p w14:paraId="1ACA4F30" w14:textId="77777777" w:rsidR="009F2957" w:rsidRDefault="007B56CE">
            <w:pPr>
              <w:spacing w:after="20" w:line="259" w:lineRule="auto"/>
              <w:jc w:val="left"/>
            </w:pPr>
            <w:r>
              <w:rPr>
                <w:sz w:val="18"/>
              </w:rPr>
              <w:t>So sánh cấu hình</w:t>
            </w:r>
          </w:p>
        </w:tc>
        <w:tc>
          <w:tcPr>
            <w:tcW w:w="6038" w:type="dxa"/>
            <w:tcMar>
              <w:top w:w="90" w:type="dxa"/>
              <w:left w:w="105" w:type="dxa"/>
              <w:bottom w:w="90" w:type="dxa"/>
              <w:right w:w="105" w:type="dxa"/>
            </w:tcMar>
            <w:vAlign w:val="center"/>
          </w:tcPr>
          <w:p w14:paraId="5E4C973D" w14:textId="77777777" w:rsidR="009F2957" w:rsidRDefault="007B56CE">
            <w:pPr>
              <w:spacing w:after="20" w:line="259" w:lineRule="auto"/>
              <w:jc w:val="left"/>
            </w:pPr>
            <w:r>
              <w:rPr>
                <w:sz w:val="18"/>
              </w:rPr>
              <w:t>Chọn tối đa hai mặt hàng; đối chiếu CPU, RAM, lưu trữ, màn hình, loại hàng và giá.</w:t>
            </w:r>
          </w:p>
        </w:tc>
      </w:tr>
      <w:tr w:rsidR="009F2957" w14:paraId="094AF65B" w14:textId="77777777">
        <w:trPr>
          <w:cantSplit/>
          <w:jc w:val="center"/>
        </w:trPr>
        <w:tc>
          <w:tcPr>
            <w:tcW w:w="765" w:type="dxa"/>
            <w:shd w:val="clear" w:color="auto" w:fill="F5F7F7"/>
            <w:tcMar>
              <w:top w:w="90" w:type="dxa"/>
              <w:left w:w="105" w:type="dxa"/>
              <w:bottom w:w="90" w:type="dxa"/>
              <w:right w:w="105" w:type="dxa"/>
            </w:tcMar>
            <w:vAlign w:val="center"/>
          </w:tcPr>
          <w:p w14:paraId="753BDC95" w14:textId="77777777" w:rsidR="009F2957" w:rsidRDefault="007B56CE">
            <w:pPr>
              <w:spacing w:after="20" w:line="259" w:lineRule="auto"/>
              <w:jc w:val="left"/>
            </w:pPr>
            <w:r>
              <w:rPr>
                <w:sz w:val="18"/>
              </w:rPr>
              <w:t>KH-06</w:t>
            </w:r>
          </w:p>
        </w:tc>
        <w:tc>
          <w:tcPr>
            <w:tcW w:w="1701" w:type="dxa"/>
            <w:shd w:val="clear" w:color="auto" w:fill="F5F7F7"/>
            <w:tcMar>
              <w:top w:w="90" w:type="dxa"/>
              <w:left w:w="105" w:type="dxa"/>
              <w:bottom w:w="90" w:type="dxa"/>
              <w:right w:w="105" w:type="dxa"/>
            </w:tcMar>
            <w:vAlign w:val="center"/>
          </w:tcPr>
          <w:p w14:paraId="148A3159" w14:textId="77777777" w:rsidR="009F2957" w:rsidRDefault="007B56CE">
            <w:pPr>
              <w:spacing w:after="20" w:line="259" w:lineRule="auto"/>
              <w:jc w:val="left"/>
            </w:pPr>
            <w:r>
              <w:rPr>
                <w:sz w:val="18"/>
              </w:rPr>
              <w:t>Giỏ hàng</w:t>
            </w:r>
          </w:p>
        </w:tc>
        <w:tc>
          <w:tcPr>
            <w:tcW w:w="6038" w:type="dxa"/>
            <w:shd w:val="clear" w:color="auto" w:fill="F5F7F7"/>
            <w:tcMar>
              <w:top w:w="90" w:type="dxa"/>
              <w:left w:w="105" w:type="dxa"/>
              <w:bottom w:w="90" w:type="dxa"/>
              <w:right w:w="105" w:type="dxa"/>
            </w:tcMar>
            <w:vAlign w:val="center"/>
          </w:tcPr>
          <w:p w14:paraId="1493E87E" w14:textId="77777777" w:rsidR="009F2957" w:rsidRDefault="007B56CE">
            <w:pPr>
              <w:spacing w:after="20" w:line="259" w:lineRule="auto"/>
              <w:jc w:val="left"/>
            </w:pPr>
            <w:r>
              <w:rPr>
                <w:sz w:val="18"/>
              </w:rPr>
              <w:t>Thêm sản phẩm, tăng/giảm số lượng, xóa dòng, xem tạm tính, phí giao demo và tổng.</w:t>
            </w:r>
          </w:p>
        </w:tc>
      </w:tr>
      <w:tr w:rsidR="009F2957" w14:paraId="49F18490" w14:textId="77777777">
        <w:trPr>
          <w:cantSplit/>
          <w:jc w:val="center"/>
        </w:trPr>
        <w:tc>
          <w:tcPr>
            <w:tcW w:w="765" w:type="dxa"/>
            <w:tcMar>
              <w:top w:w="90" w:type="dxa"/>
              <w:left w:w="105" w:type="dxa"/>
              <w:bottom w:w="90" w:type="dxa"/>
              <w:right w:w="105" w:type="dxa"/>
            </w:tcMar>
            <w:vAlign w:val="center"/>
          </w:tcPr>
          <w:p w14:paraId="1BD9A69A" w14:textId="77777777" w:rsidR="009F2957" w:rsidRDefault="007B56CE">
            <w:pPr>
              <w:spacing w:after="20" w:line="259" w:lineRule="auto"/>
              <w:jc w:val="left"/>
            </w:pPr>
            <w:r>
              <w:rPr>
                <w:sz w:val="18"/>
              </w:rPr>
              <w:t>KH-07</w:t>
            </w:r>
          </w:p>
        </w:tc>
        <w:tc>
          <w:tcPr>
            <w:tcW w:w="1701" w:type="dxa"/>
            <w:tcMar>
              <w:top w:w="90" w:type="dxa"/>
              <w:left w:w="105" w:type="dxa"/>
              <w:bottom w:w="90" w:type="dxa"/>
              <w:right w:w="105" w:type="dxa"/>
            </w:tcMar>
            <w:vAlign w:val="center"/>
          </w:tcPr>
          <w:p w14:paraId="07D91580" w14:textId="77777777" w:rsidR="009F2957" w:rsidRDefault="007B56CE">
            <w:pPr>
              <w:spacing w:after="20" w:line="259" w:lineRule="auto"/>
              <w:jc w:val="left"/>
            </w:pPr>
            <w:r>
              <w:rPr>
                <w:sz w:val="18"/>
              </w:rPr>
              <w:t>Đặt hàng</w:t>
            </w:r>
          </w:p>
        </w:tc>
        <w:tc>
          <w:tcPr>
            <w:tcW w:w="6038" w:type="dxa"/>
            <w:tcMar>
              <w:top w:w="90" w:type="dxa"/>
              <w:left w:w="105" w:type="dxa"/>
              <w:bottom w:w="90" w:type="dxa"/>
              <w:right w:w="105" w:type="dxa"/>
            </w:tcMar>
            <w:vAlign w:val="center"/>
          </w:tcPr>
          <w:p w14:paraId="2E1A81C7" w14:textId="77777777" w:rsidR="009F2957" w:rsidRDefault="007B56CE">
            <w:pPr>
              <w:spacing w:after="20" w:line="259" w:lineRule="auto"/>
              <w:jc w:val="left"/>
            </w:pPr>
            <w:r>
              <w:rPr>
                <w:sz w:val="18"/>
              </w:rPr>
              <w:t>Nhập tên, điện thoại, email, tỉnh/thành, địa chỉ, ghi chú; chọn COD hoặc chuyển khoản demo; tạo mã đơn.</w:t>
            </w:r>
          </w:p>
        </w:tc>
      </w:tr>
      <w:tr w:rsidR="009F2957" w14:paraId="7D9E9FF2" w14:textId="77777777">
        <w:trPr>
          <w:cantSplit/>
          <w:jc w:val="center"/>
        </w:trPr>
        <w:tc>
          <w:tcPr>
            <w:tcW w:w="765" w:type="dxa"/>
            <w:shd w:val="clear" w:color="auto" w:fill="F5F7F7"/>
            <w:tcMar>
              <w:top w:w="90" w:type="dxa"/>
              <w:left w:w="105" w:type="dxa"/>
              <w:bottom w:w="90" w:type="dxa"/>
              <w:right w:w="105" w:type="dxa"/>
            </w:tcMar>
            <w:vAlign w:val="center"/>
          </w:tcPr>
          <w:p w14:paraId="517756E9" w14:textId="77777777" w:rsidR="009F2957" w:rsidRDefault="007B56CE">
            <w:pPr>
              <w:spacing w:after="20" w:line="259" w:lineRule="auto"/>
              <w:jc w:val="left"/>
            </w:pPr>
            <w:r>
              <w:rPr>
                <w:sz w:val="18"/>
              </w:rPr>
              <w:t>KH-08</w:t>
            </w:r>
          </w:p>
        </w:tc>
        <w:tc>
          <w:tcPr>
            <w:tcW w:w="1701" w:type="dxa"/>
            <w:shd w:val="clear" w:color="auto" w:fill="F5F7F7"/>
            <w:tcMar>
              <w:top w:w="90" w:type="dxa"/>
              <w:left w:w="105" w:type="dxa"/>
              <w:bottom w:w="90" w:type="dxa"/>
              <w:right w:w="105" w:type="dxa"/>
            </w:tcMar>
            <w:vAlign w:val="center"/>
          </w:tcPr>
          <w:p w14:paraId="6A4E173D" w14:textId="77777777" w:rsidR="009F2957" w:rsidRDefault="007B56CE">
            <w:pPr>
              <w:spacing w:after="20" w:line="259" w:lineRule="auto"/>
              <w:jc w:val="left"/>
            </w:pPr>
            <w:r>
              <w:rPr>
                <w:sz w:val="18"/>
              </w:rPr>
              <w:t>Tài khoản</w:t>
            </w:r>
          </w:p>
        </w:tc>
        <w:tc>
          <w:tcPr>
            <w:tcW w:w="6038" w:type="dxa"/>
            <w:shd w:val="clear" w:color="auto" w:fill="F5F7F7"/>
            <w:tcMar>
              <w:top w:w="90" w:type="dxa"/>
              <w:left w:w="105" w:type="dxa"/>
              <w:bottom w:w="90" w:type="dxa"/>
              <w:right w:w="105" w:type="dxa"/>
            </w:tcMar>
            <w:vAlign w:val="center"/>
          </w:tcPr>
          <w:p w14:paraId="50DE5CE5" w14:textId="77777777" w:rsidR="009F2957" w:rsidRDefault="007B56CE">
            <w:pPr>
              <w:spacing w:after="20" w:line="259" w:lineRule="auto"/>
              <w:jc w:val="left"/>
            </w:pPr>
            <w:r>
              <w:rPr>
                <w:sz w:val="18"/>
              </w:rPr>
              <w:t>Đăng ký, đăng nhập, cập nhật tên/điện thoại, xem đơn theo email và đăng xuất.</w:t>
            </w:r>
          </w:p>
        </w:tc>
      </w:tr>
      <w:tr w:rsidR="009F2957" w14:paraId="259C5B08" w14:textId="77777777">
        <w:trPr>
          <w:cantSplit/>
          <w:jc w:val="center"/>
        </w:trPr>
        <w:tc>
          <w:tcPr>
            <w:tcW w:w="765" w:type="dxa"/>
            <w:tcMar>
              <w:top w:w="90" w:type="dxa"/>
              <w:left w:w="105" w:type="dxa"/>
              <w:bottom w:w="90" w:type="dxa"/>
              <w:right w:w="105" w:type="dxa"/>
            </w:tcMar>
            <w:vAlign w:val="center"/>
          </w:tcPr>
          <w:p w14:paraId="496AF030" w14:textId="77777777" w:rsidR="009F2957" w:rsidRDefault="007B56CE">
            <w:pPr>
              <w:spacing w:after="20" w:line="259" w:lineRule="auto"/>
              <w:jc w:val="left"/>
            </w:pPr>
            <w:r>
              <w:rPr>
                <w:sz w:val="18"/>
              </w:rPr>
              <w:t>KH-09</w:t>
            </w:r>
          </w:p>
        </w:tc>
        <w:tc>
          <w:tcPr>
            <w:tcW w:w="1701" w:type="dxa"/>
            <w:tcMar>
              <w:top w:w="90" w:type="dxa"/>
              <w:left w:w="105" w:type="dxa"/>
              <w:bottom w:w="90" w:type="dxa"/>
              <w:right w:w="105" w:type="dxa"/>
            </w:tcMar>
            <w:vAlign w:val="center"/>
          </w:tcPr>
          <w:p w14:paraId="268D4339" w14:textId="77777777" w:rsidR="009F2957" w:rsidRDefault="007B56CE">
            <w:pPr>
              <w:spacing w:after="20" w:line="259" w:lineRule="auto"/>
              <w:jc w:val="left"/>
            </w:pPr>
            <w:r>
              <w:rPr>
                <w:sz w:val="18"/>
              </w:rPr>
              <w:t>Chatbot tư vấn</w:t>
            </w:r>
          </w:p>
        </w:tc>
        <w:tc>
          <w:tcPr>
            <w:tcW w:w="6038" w:type="dxa"/>
            <w:tcMar>
              <w:top w:w="90" w:type="dxa"/>
              <w:left w:w="105" w:type="dxa"/>
              <w:bottom w:w="90" w:type="dxa"/>
              <w:right w:w="105" w:type="dxa"/>
            </w:tcMar>
            <w:vAlign w:val="center"/>
          </w:tcPr>
          <w:p w14:paraId="145896C2" w14:textId="77777777" w:rsidR="009F2957" w:rsidRDefault="007B56CE">
            <w:pPr>
              <w:spacing w:after="20" w:line="259" w:lineRule="auto"/>
              <w:jc w:val="left"/>
            </w:pPr>
            <w:r>
              <w:rPr>
                <w:sz w:val="18"/>
              </w:rPr>
              <w:t>Tư vấn theo từ khóa/ngân sách, gợi ý sản phẩm, so sánh hai laptop đầu danh sách, hướng dẫn mua và theo dõi đơn.</w:t>
            </w:r>
          </w:p>
        </w:tc>
      </w:tr>
      <w:tr w:rsidR="009F2957" w14:paraId="0644F26D" w14:textId="77777777">
        <w:trPr>
          <w:cantSplit/>
          <w:jc w:val="center"/>
        </w:trPr>
        <w:tc>
          <w:tcPr>
            <w:tcW w:w="765" w:type="dxa"/>
            <w:shd w:val="clear" w:color="auto" w:fill="F5F7F7"/>
            <w:tcMar>
              <w:top w:w="90" w:type="dxa"/>
              <w:left w:w="105" w:type="dxa"/>
              <w:bottom w:w="90" w:type="dxa"/>
              <w:right w:w="105" w:type="dxa"/>
            </w:tcMar>
            <w:vAlign w:val="center"/>
          </w:tcPr>
          <w:p w14:paraId="7A5D117A" w14:textId="77777777" w:rsidR="009F2957" w:rsidRDefault="007B56CE">
            <w:pPr>
              <w:spacing w:after="20" w:line="259" w:lineRule="auto"/>
              <w:jc w:val="left"/>
            </w:pPr>
            <w:r>
              <w:rPr>
                <w:sz w:val="18"/>
              </w:rPr>
              <w:t>KH-10</w:t>
            </w:r>
          </w:p>
        </w:tc>
        <w:tc>
          <w:tcPr>
            <w:tcW w:w="1701" w:type="dxa"/>
            <w:shd w:val="clear" w:color="auto" w:fill="F5F7F7"/>
            <w:tcMar>
              <w:top w:w="90" w:type="dxa"/>
              <w:left w:w="105" w:type="dxa"/>
              <w:bottom w:w="90" w:type="dxa"/>
              <w:right w:w="105" w:type="dxa"/>
            </w:tcMar>
            <w:vAlign w:val="center"/>
          </w:tcPr>
          <w:p w14:paraId="5F7471C6" w14:textId="77777777" w:rsidR="009F2957" w:rsidRDefault="007B56CE">
            <w:pPr>
              <w:spacing w:after="20" w:line="259" w:lineRule="auto"/>
              <w:jc w:val="left"/>
            </w:pPr>
            <w:r>
              <w:rPr>
                <w:sz w:val="18"/>
              </w:rPr>
              <w:t>Gửi yêu cầu hỗ trợ</w:t>
            </w:r>
          </w:p>
        </w:tc>
        <w:tc>
          <w:tcPr>
            <w:tcW w:w="6038" w:type="dxa"/>
            <w:shd w:val="clear" w:color="auto" w:fill="F5F7F7"/>
            <w:tcMar>
              <w:top w:w="90" w:type="dxa"/>
              <w:left w:w="105" w:type="dxa"/>
              <w:bottom w:w="90" w:type="dxa"/>
              <w:right w:w="105" w:type="dxa"/>
            </w:tcMar>
            <w:vAlign w:val="center"/>
          </w:tcPr>
          <w:p w14:paraId="113DADE5" w14:textId="77777777" w:rsidR="009F2957" w:rsidRDefault="007B56CE">
            <w:pPr>
              <w:spacing w:after="20" w:line="259" w:lineRule="auto"/>
              <w:jc w:val="left"/>
            </w:pPr>
            <w:r>
              <w:rPr>
                <w:sz w:val="18"/>
              </w:rPr>
              <w:t>Nhập họ tên, liên hệ, nội dung; tạo ticket cục bộ để Admin theo dõi.</w:t>
            </w:r>
          </w:p>
        </w:tc>
      </w:tr>
      <w:tr w:rsidR="009F2957" w14:paraId="32A61D84" w14:textId="77777777">
        <w:trPr>
          <w:cantSplit/>
          <w:jc w:val="center"/>
        </w:trPr>
        <w:tc>
          <w:tcPr>
            <w:tcW w:w="765" w:type="dxa"/>
            <w:tcMar>
              <w:top w:w="90" w:type="dxa"/>
              <w:left w:w="105" w:type="dxa"/>
              <w:bottom w:w="90" w:type="dxa"/>
              <w:right w:w="105" w:type="dxa"/>
            </w:tcMar>
            <w:vAlign w:val="center"/>
          </w:tcPr>
          <w:p w14:paraId="1E14F6F9" w14:textId="77777777" w:rsidR="009F2957" w:rsidRDefault="007B56CE">
            <w:pPr>
              <w:spacing w:after="20" w:line="259" w:lineRule="auto"/>
              <w:jc w:val="left"/>
            </w:pPr>
            <w:r>
              <w:rPr>
                <w:sz w:val="18"/>
              </w:rPr>
              <w:t>KH-11</w:t>
            </w:r>
          </w:p>
        </w:tc>
        <w:tc>
          <w:tcPr>
            <w:tcW w:w="1701" w:type="dxa"/>
            <w:tcMar>
              <w:top w:w="90" w:type="dxa"/>
              <w:left w:w="105" w:type="dxa"/>
              <w:bottom w:w="90" w:type="dxa"/>
              <w:right w:w="105" w:type="dxa"/>
            </w:tcMar>
            <w:vAlign w:val="center"/>
          </w:tcPr>
          <w:p w14:paraId="25536ADA" w14:textId="77777777" w:rsidR="009F2957" w:rsidRDefault="007B56CE">
            <w:pPr>
              <w:spacing w:after="20" w:line="259" w:lineRule="auto"/>
              <w:jc w:val="left"/>
            </w:pPr>
            <w:r>
              <w:rPr>
                <w:sz w:val="18"/>
              </w:rPr>
              <w:t>Đăng ký nhận tin</w:t>
            </w:r>
          </w:p>
        </w:tc>
        <w:tc>
          <w:tcPr>
            <w:tcW w:w="6038" w:type="dxa"/>
            <w:tcMar>
              <w:top w:w="90" w:type="dxa"/>
              <w:left w:w="105" w:type="dxa"/>
              <w:bottom w:w="90" w:type="dxa"/>
              <w:right w:w="105" w:type="dxa"/>
            </w:tcMar>
            <w:vAlign w:val="center"/>
          </w:tcPr>
          <w:p w14:paraId="0C36F01C" w14:textId="77777777" w:rsidR="009F2957" w:rsidRDefault="007B56CE">
            <w:pPr>
              <w:spacing w:after="20" w:line="259" w:lineRule="auto"/>
              <w:jc w:val="left"/>
            </w:pPr>
            <w:r>
              <w:rPr>
                <w:sz w:val="18"/>
              </w:rPr>
              <w:t>Hiển thị thông báo xác nhận demo; email chưa được gửi hoặc lưu làm danh sách marketing.</w:t>
            </w:r>
          </w:p>
        </w:tc>
      </w:tr>
      <w:tr w:rsidR="009F2957" w14:paraId="1C5A1AF8" w14:textId="77777777">
        <w:trPr>
          <w:cantSplit/>
          <w:jc w:val="center"/>
        </w:trPr>
        <w:tc>
          <w:tcPr>
            <w:tcW w:w="765" w:type="dxa"/>
            <w:shd w:val="clear" w:color="auto" w:fill="F5F7F7"/>
            <w:tcMar>
              <w:top w:w="90" w:type="dxa"/>
              <w:left w:w="105" w:type="dxa"/>
              <w:bottom w:w="90" w:type="dxa"/>
              <w:right w:w="105" w:type="dxa"/>
            </w:tcMar>
            <w:vAlign w:val="center"/>
          </w:tcPr>
          <w:p w14:paraId="29C72566" w14:textId="77777777" w:rsidR="009F2957" w:rsidRDefault="007B56CE">
            <w:pPr>
              <w:spacing w:after="20" w:line="259" w:lineRule="auto"/>
              <w:jc w:val="left"/>
            </w:pPr>
            <w:r>
              <w:rPr>
                <w:sz w:val="18"/>
              </w:rPr>
              <w:t>KH-12</w:t>
            </w:r>
          </w:p>
        </w:tc>
        <w:tc>
          <w:tcPr>
            <w:tcW w:w="1701" w:type="dxa"/>
            <w:shd w:val="clear" w:color="auto" w:fill="F5F7F7"/>
            <w:tcMar>
              <w:top w:w="90" w:type="dxa"/>
              <w:left w:w="105" w:type="dxa"/>
              <w:bottom w:w="90" w:type="dxa"/>
              <w:right w:w="105" w:type="dxa"/>
            </w:tcMar>
            <w:vAlign w:val="center"/>
          </w:tcPr>
          <w:p w14:paraId="57F288BA" w14:textId="77777777" w:rsidR="009F2957" w:rsidRDefault="007B56CE">
            <w:pPr>
              <w:spacing w:after="20" w:line="259" w:lineRule="auto"/>
              <w:jc w:val="left"/>
            </w:pPr>
            <w:r>
              <w:rPr>
                <w:sz w:val="18"/>
              </w:rPr>
              <w:t>Danh sách yêu thích</w:t>
            </w:r>
          </w:p>
        </w:tc>
        <w:tc>
          <w:tcPr>
            <w:tcW w:w="6038" w:type="dxa"/>
            <w:shd w:val="clear" w:color="auto" w:fill="F5F7F7"/>
            <w:tcMar>
              <w:top w:w="90" w:type="dxa"/>
              <w:left w:w="105" w:type="dxa"/>
              <w:bottom w:w="90" w:type="dxa"/>
              <w:right w:w="105" w:type="dxa"/>
            </w:tcMar>
            <w:vAlign w:val="center"/>
          </w:tcPr>
          <w:p w14:paraId="0E743D23" w14:textId="77777777" w:rsidR="009F2957" w:rsidRDefault="007B56CE">
            <w:pPr>
              <w:spacing w:after="20" w:line="259" w:lineRule="auto"/>
              <w:jc w:val="left"/>
            </w:pPr>
            <w:r>
              <w:rPr>
                <w:sz w:val="18"/>
              </w:rPr>
              <w:t>Biểu tượng có thể bật/tắt trong phiên; chưa có chức năng lưu bền vững hoặc trang yêu thích.</w:t>
            </w:r>
          </w:p>
        </w:tc>
      </w:tr>
    </w:tbl>
    <w:p w14:paraId="47C958DC" w14:textId="77777777" w:rsidR="009F2957" w:rsidRDefault="009F2957">
      <w:pPr>
        <w:spacing w:after="20"/>
      </w:pPr>
    </w:p>
    <w:p w14:paraId="1262D5AD" w14:textId="77777777" w:rsidR="009F2957" w:rsidRDefault="007B56CE">
      <w:pPr>
        <w:pStyle w:val="Heading3"/>
      </w:pPr>
      <w:bookmarkStart w:id="25" w:name="_Toc242170620"/>
      <w:r>
        <w:t>b) Ch</w:t>
      </w:r>
      <w:r>
        <w:t>ứ</w:t>
      </w:r>
      <w:r>
        <w:t>c năng dành cho Qu</w:t>
      </w:r>
      <w:r>
        <w:t>ả</w:t>
      </w:r>
      <w:r>
        <w:t>n tr</w:t>
      </w:r>
      <w:r>
        <w:t>ị</w:t>
      </w:r>
      <w:r>
        <w:t xml:space="preserve"> viên</w:t>
      </w:r>
      <w:bookmarkEnd w:id="25"/>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765"/>
        <w:gridCol w:w="1701"/>
        <w:gridCol w:w="6038"/>
      </w:tblGrid>
      <w:tr w:rsidR="009F2957" w14:paraId="61EE3F91" w14:textId="77777777">
        <w:trPr>
          <w:cantSplit/>
          <w:tblHeader/>
          <w:jc w:val="center"/>
        </w:trPr>
        <w:tc>
          <w:tcPr>
            <w:tcW w:w="765" w:type="dxa"/>
            <w:shd w:val="clear" w:color="auto" w:fill="243746"/>
            <w:tcMar>
              <w:top w:w="110" w:type="dxa"/>
              <w:left w:w="105" w:type="dxa"/>
              <w:bottom w:w="110" w:type="dxa"/>
              <w:right w:w="105" w:type="dxa"/>
            </w:tcMar>
            <w:vAlign w:val="center"/>
          </w:tcPr>
          <w:p w14:paraId="74AC1AF2" w14:textId="77777777" w:rsidR="009F2957" w:rsidRDefault="007B56CE">
            <w:pPr>
              <w:spacing w:after="0"/>
              <w:jc w:val="center"/>
            </w:pPr>
            <w:r>
              <w:rPr>
                <w:b/>
                <w:color w:val="FFFFFF"/>
                <w:sz w:val="18"/>
              </w:rPr>
              <w:t>Mã</w:t>
            </w:r>
          </w:p>
        </w:tc>
        <w:tc>
          <w:tcPr>
            <w:tcW w:w="1701" w:type="dxa"/>
            <w:shd w:val="clear" w:color="auto" w:fill="243746"/>
            <w:tcMar>
              <w:top w:w="110" w:type="dxa"/>
              <w:left w:w="105" w:type="dxa"/>
              <w:bottom w:w="110" w:type="dxa"/>
              <w:right w:w="105" w:type="dxa"/>
            </w:tcMar>
            <w:vAlign w:val="center"/>
          </w:tcPr>
          <w:p w14:paraId="0992B299" w14:textId="77777777" w:rsidR="009F2957" w:rsidRDefault="007B56CE">
            <w:pPr>
              <w:spacing w:after="0"/>
              <w:jc w:val="center"/>
            </w:pPr>
            <w:r>
              <w:rPr>
                <w:b/>
                <w:color w:val="FFFFFF"/>
                <w:sz w:val="18"/>
              </w:rPr>
              <w:t>Yêu cầu</w:t>
            </w:r>
          </w:p>
        </w:tc>
        <w:tc>
          <w:tcPr>
            <w:tcW w:w="6038" w:type="dxa"/>
            <w:shd w:val="clear" w:color="auto" w:fill="243746"/>
            <w:tcMar>
              <w:top w:w="110" w:type="dxa"/>
              <w:left w:w="105" w:type="dxa"/>
              <w:bottom w:w="110" w:type="dxa"/>
              <w:right w:w="105" w:type="dxa"/>
            </w:tcMar>
            <w:vAlign w:val="center"/>
          </w:tcPr>
          <w:p w14:paraId="5BDA54A6" w14:textId="77777777" w:rsidR="009F2957" w:rsidRDefault="007B56CE">
            <w:pPr>
              <w:spacing w:after="0"/>
              <w:jc w:val="center"/>
            </w:pPr>
            <w:r>
              <w:rPr>
                <w:b/>
                <w:color w:val="FFFFFF"/>
                <w:sz w:val="18"/>
              </w:rPr>
              <w:t>Mô tả và trạng thái trong bản mẫu</w:t>
            </w:r>
          </w:p>
        </w:tc>
      </w:tr>
      <w:tr w:rsidR="009F2957" w14:paraId="3BE5E9EB" w14:textId="77777777">
        <w:trPr>
          <w:cantSplit/>
          <w:jc w:val="center"/>
        </w:trPr>
        <w:tc>
          <w:tcPr>
            <w:tcW w:w="765" w:type="dxa"/>
            <w:tcMar>
              <w:top w:w="90" w:type="dxa"/>
              <w:left w:w="105" w:type="dxa"/>
              <w:bottom w:w="90" w:type="dxa"/>
              <w:right w:w="105" w:type="dxa"/>
            </w:tcMar>
            <w:vAlign w:val="center"/>
          </w:tcPr>
          <w:p w14:paraId="0C0980A9" w14:textId="77777777" w:rsidR="009F2957" w:rsidRDefault="007B56CE">
            <w:pPr>
              <w:spacing w:after="20" w:line="259" w:lineRule="auto"/>
              <w:jc w:val="left"/>
            </w:pPr>
            <w:r>
              <w:rPr>
                <w:sz w:val="18"/>
              </w:rPr>
              <w:t>AD-01</w:t>
            </w:r>
          </w:p>
        </w:tc>
        <w:tc>
          <w:tcPr>
            <w:tcW w:w="1701" w:type="dxa"/>
            <w:tcMar>
              <w:top w:w="90" w:type="dxa"/>
              <w:left w:w="105" w:type="dxa"/>
              <w:bottom w:w="90" w:type="dxa"/>
              <w:right w:w="105" w:type="dxa"/>
            </w:tcMar>
            <w:vAlign w:val="center"/>
          </w:tcPr>
          <w:p w14:paraId="639984D8" w14:textId="77777777" w:rsidR="009F2957" w:rsidRDefault="007B56CE">
            <w:pPr>
              <w:spacing w:after="20" w:line="259" w:lineRule="auto"/>
              <w:jc w:val="left"/>
            </w:pPr>
            <w:r>
              <w:rPr>
                <w:sz w:val="18"/>
              </w:rPr>
              <w:t>Tổng quan</w:t>
            </w:r>
          </w:p>
        </w:tc>
        <w:tc>
          <w:tcPr>
            <w:tcW w:w="6038" w:type="dxa"/>
            <w:tcMar>
              <w:top w:w="90" w:type="dxa"/>
              <w:left w:w="105" w:type="dxa"/>
              <w:bottom w:w="90" w:type="dxa"/>
              <w:right w:w="105" w:type="dxa"/>
            </w:tcMar>
            <w:vAlign w:val="center"/>
          </w:tcPr>
          <w:p w14:paraId="138A4E2E" w14:textId="77777777" w:rsidR="009F2957" w:rsidRDefault="007B56CE">
            <w:pPr>
              <w:spacing w:after="20" w:line="259" w:lineRule="auto"/>
              <w:jc w:val="left"/>
            </w:pPr>
            <w:r>
              <w:rPr>
                <w:sz w:val="18"/>
              </w:rPr>
              <w:t>Hiển thị số sản phẩm, đơn, tài khoản, doanh thu đơn “Đã giao”, tổng tồn kho và số mặt hàng tồn dưới 10.</w:t>
            </w:r>
          </w:p>
        </w:tc>
      </w:tr>
      <w:tr w:rsidR="009F2957" w14:paraId="6E111FDA" w14:textId="77777777">
        <w:trPr>
          <w:cantSplit/>
          <w:jc w:val="center"/>
        </w:trPr>
        <w:tc>
          <w:tcPr>
            <w:tcW w:w="765" w:type="dxa"/>
            <w:shd w:val="clear" w:color="auto" w:fill="F5F7F7"/>
            <w:tcMar>
              <w:top w:w="90" w:type="dxa"/>
              <w:left w:w="105" w:type="dxa"/>
              <w:bottom w:w="90" w:type="dxa"/>
              <w:right w:w="105" w:type="dxa"/>
            </w:tcMar>
            <w:vAlign w:val="center"/>
          </w:tcPr>
          <w:p w14:paraId="7E4BA07A" w14:textId="77777777" w:rsidR="009F2957" w:rsidRDefault="007B56CE">
            <w:pPr>
              <w:spacing w:after="20" w:line="259" w:lineRule="auto"/>
              <w:jc w:val="left"/>
            </w:pPr>
            <w:r>
              <w:rPr>
                <w:sz w:val="18"/>
              </w:rPr>
              <w:lastRenderedPageBreak/>
              <w:t>AD-02</w:t>
            </w:r>
          </w:p>
        </w:tc>
        <w:tc>
          <w:tcPr>
            <w:tcW w:w="1701" w:type="dxa"/>
            <w:shd w:val="clear" w:color="auto" w:fill="F5F7F7"/>
            <w:tcMar>
              <w:top w:w="90" w:type="dxa"/>
              <w:left w:w="105" w:type="dxa"/>
              <w:bottom w:w="90" w:type="dxa"/>
              <w:right w:w="105" w:type="dxa"/>
            </w:tcMar>
            <w:vAlign w:val="center"/>
          </w:tcPr>
          <w:p w14:paraId="36586CCB" w14:textId="77777777" w:rsidR="009F2957" w:rsidRDefault="007B56CE">
            <w:pPr>
              <w:spacing w:after="20" w:line="259" w:lineRule="auto"/>
              <w:jc w:val="left"/>
            </w:pPr>
            <w:r>
              <w:rPr>
                <w:sz w:val="18"/>
              </w:rPr>
              <w:t>Quản lý sản phẩm</w:t>
            </w:r>
          </w:p>
        </w:tc>
        <w:tc>
          <w:tcPr>
            <w:tcW w:w="6038" w:type="dxa"/>
            <w:shd w:val="clear" w:color="auto" w:fill="F5F7F7"/>
            <w:tcMar>
              <w:top w:w="90" w:type="dxa"/>
              <w:left w:w="105" w:type="dxa"/>
              <w:bottom w:w="90" w:type="dxa"/>
              <w:right w:w="105" w:type="dxa"/>
            </w:tcMar>
            <w:vAlign w:val="center"/>
          </w:tcPr>
          <w:p w14:paraId="795286FA" w14:textId="77777777" w:rsidR="009F2957" w:rsidRDefault="007B56CE">
            <w:pPr>
              <w:spacing w:after="20" w:line="259" w:lineRule="auto"/>
              <w:jc w:val="left"/>
            </w:pPr>
            <w:r>
              <w:rPr>
                <w:sz w:val="18"/>
              </w:rPr>
              <w:t>Thêm, sửa, xóa sản phẩm demo; tìm theo tên/hãng; quản lý danh mục, giá, giá cũ, cấu hình, ảnh và tồn.</w:t>
            </w:r>
          </w:p>
        </w:tc>
      </w:tr>
      <w:tr w:rsidR="009F2957" w14:paraId="417DF095" w14:textId="77777777">
        <w:trPr>
          <w:cantSplit/>
          <w:jc w:val="center"/>
        </w:trPr>
        <w:tc>
          <w:tcPr>
            <w:tcW w:w="765" w:type="dxa"/>
            <w:tcMar>
              <w:top w:w="90" w:type="dxa"/>
              <w:left w:w="105" w:type="dxa"/>
              <w:bottom w:w="90" w:type="dxa"/>
              <w:right w:w="105" w:type="dxa"/>
            </w:tcMar>
            <w:vAlign w:val="center"/>
          </w:tcPr>
          <w:p w14:paraId="21FFD1ED" w14:textId="77777777" w:rsidR="009F2957" w:rsidRDefault="007B56CE">
            <w:pPr>
              <w:spacing w:after="20" w:line="259" w:lineRule="auto"/>
              <w:jc w:val="left"/>
            </w:pPr>
            <w:r>
              <w:rPr>
                <w:sz w:val="18"/>
              </w:rPr>
              <w:t>AD-03</w:t>
            </w:r>
          </w:p>
        </w:tc>
        <w:tc>
          <w:tcPr>
            <w:tcW w:w="1701" w:type="dxa"/>
            <w:tcMar>
              <w:top w:w="90" w:type="dxa"/>
              <w:left w:w="105" w:type="dxa"/>
              <w:bottom w:w="90" w:type="dxa"/>
              <w:right w:w="105" w:type="dxa"/>
            </w:tcMar>
            <w:vAlign w:val="center"/>
          </w:tcPr>
          <w:p w14:paraId="6E2541F1" w14:textId="77777777" w:rsidR="009F2957" w:rsidRDefault="007B56CE">
            <w:pPr>
              <w:spacing w:after="20" w:line="259" w:lineRule="auto"/>
              <w:jc w:val="left"/>
            </w:pPr>
            <w:r>
              <w:rPr>
                <w:sz w:val="18"/>
              </w:rPr>
              <w:t>Quản lý danh mục</w:t>
            </w:r>
          </w:p>
        </w:tc>
        <w:tc>
          <w:tcPr>
            <w:tcW w:w="6038" w:type="dxa"/>
            <w:tcMar>
              <w:top w:w="90" w:type="dxa"/>
              <w:left w:w="105" w:type="dxa"/>
              <w:bottom w:w="90" w:type="dxa"/>
              <w:right w:w="105" w:type="dxa"/>
            </w:tcMar>
            <w:vAlign w:val="center"/>
          </w:tcPr>
          <w:p w14:paraId="265FBA61" w14:textId="77777777" w:rsidR="009F2957" w:rsidRDefault="007B56CE">
            <w:pPr>
              <w:spacing w:after="20" w:line="259" w:lineRule="auto"/>
              <w:jc w:val="left"/>
            </w:pPr>
            <w:r>
              <w:rPr>
                <w:sz w:val="18"/>
              </w:rPr>
              <w:t>Hiển thị danh mục tổng hợp và thêm danh mục mới; chưa có sửa/xóa danh mục độc lập.</w:t>
            </w:r>
          </w:p>
        </w:tc>
      </w:tr>
      <w:tr w:rsidR="009F2957" w14:paraId="4491F5E3" w14:textId="77777777">
        <w:trPr>
          <w:cantSplit/>
          <w:jc w:val="center"/>
        </w:trPr>
        <w:tc>
          <w:tcPr>
            <w:tcW w:w="765" w:type="dxa"/>
            <w:shd w:val="clear" w:color="auto" w:fill="F5F7F7"/>
            <w:tcMar>
              <w:top w:w="90" w:type="dxa"/>
              <w:left w:w="105" w:type="dxa"/>
              <w:bottom w:w="90" w:type="dxa"/>
              <w:right w:w="105" w:type="dxa"/>
            </w:tcMar>
            <w:vAlign w:val="center"/>
          </w:tcPr>
          <w:p w14:paraId="178359B3" w14:textId="77777777" w:rsidR="009F2957" w:rsidRDefault="007B56CE">
            <w:pPr>
              <w:spacing w:after="20" w:line="259" w:lineRule="auto"/>
              <w:jc w:val="left"/>
            </w:pPr>
            <w:r>
              <w:rPr>
                <w:sz w:val="18"/>
              </w:rPr>
              <w:t>AD-04</w:t>
            </w:r>
          </w:p>
        </w:tc>
        <w:tc>
          <w:tcPr>
            <w:tcW w:w="1701" w:type="dxa"/>
            <w:shd w:val="clear" w:color="auto" w:fill="F5F7F7"/>
            <w:tcMar>
              <w:top w:w="90" w:type="dxa"/>
              <w:left w:w="105" w:type="dxa"/>
              <w:bottom w:w="90" w:type="dxa"/>
              <w:right w:w="105" w:type="dxa"/>
            </w:tcMar>
            <w:vAlign w:val="center"/>
          </w:tcPr>
          <w:p w14:paraId="2514EC24" w14:textId="77777777" w:rsidR="009F2957" w:rsidRDefault="007B56CE">
            <w:pPr>
              <w:spacing w:after="20" w:line="259" w:lineRule="auto"/>
              <w:jc w:val="left"/>
            </w:pPr>
            <w:r>
              <w:rPr>
                <w:sz w:val="18"/>
              </w:rPr>
              <w:t>Quản lý đơn hàng</w:t>
            </w:r>
          </w:p>
        </w:tc>
        <w:tc>
          <w:tcPr>
            <w:tcW w:w="6038" w:type="dxa"/>
            <w:shd w:val="clear" w:color="auto" w:fill="F5F7F7"/>
            <w:tcMar>
              <w:top w:w="90" w:type="dxa"/>
              <w:left w:w="105" w:type="dxa"/>
              <w:bottom w:w="90" w:type="dxa"/>
              <w:right w:w="105" w:type="dxa"/>
            </w:tcMar>
            <w:vAlign w:val="center"/>
          </w:tcPr>
          <w:p w14:paraId="2EB3D8D3" w14:textId="77777777" w:rsidR="009F2957" w:rsidRDefault="007B56CE">
            <w:pPr>
              <w:spacing w:after="20" w:line="259" w:lineRule="auto"/>
              <w:jc w:val="left"/>
            </w:pPr>
            <w:r>
              <w:rPr>
                <w:sz w:val="18"/>
              </w:rPr>
              <w:t>Xem danh sách đơn và thay đổi trạng thái trong tập trạng thái định sẵn.</w:t>
            </w:r>
          </w:p>
        </w:tc>
      </w:tr>
      <w:tr w:rsidR="009F2957" w14:paraId="4F38EA22" w14:textId="77777777">
        <w:trPr>
          <w:cantSplit/>
          <w:jc w:val="center"/>
        </w:trPr>
        <w:tc>
          <w:tcPr>
            <w:tcW w:w="765" w:type="dxa"/>
            <w:tcMar>
              <w:top w:w="90" w:type="dxa"/>
              <w:left w:w="105" w:type="dxa"/>
              <w:bottom w:w="90" w:type="dxa"/>
              <w:right w:w="105" w:type="dxa"/>
            </w:tcMar>
            <w:vAlign w:val="center"/>
          </w:tcPr>
          <w:p w14:paraId="2E92DA23" w14:textId="77777777" w:rsidR="009F2957" w:rsidRDefault="007B56CE">
            <w:pPr>
              <w:spacing w:after="20" w:line="259" w:lineRule="auto"/>
              <w:jc w:val="left"/>
            </w:pPr>
            <w:r>
              <w:rPr>
                <w:sz w:val="18"/>
              </w:rPr>
              <w:t>AD-05</w:t>
            </w:r>
          </w:p>
        </w:tc>
        <w:tc>
          <w:tcPr>
            <w:tcW w:w="1701" w:type="dxa"/>
            <w:tcMar>
              <w:top w:w="90" w:type="dxa"/>
              <w:left w:w="105" w:type="dxa"/>
              <w:bottom w:w="90" w:type="dxa"/>
              <w:right w:w="105" w:type="dxa"/>
            </w:tcMar>
            <w:vAlign w:val="center"/>
          </w:tcPr>
          <w:p w14:paraId="52C72DEE" w14:textId="77777777" w:rsidR="009F2957" w:rsidRDefault="007B56CE">
            <w:pPr>
              <w:spacing w:after="20" w:line="259" w:lineRule="auto"/>
              <w:jc w:val="left"/>
            </w:pPr>
            <w:r>
              <w:rPr>
                <w:sz w:val="18"/>
              </w:rPr>
              <w:t>Quản lý tài khoản</w:t>
            </w:r>
          </w:p>
        </w:tc>
        <w:tc>
          <w:tcPr>
            <w:tcW w:w="6038" w:type="dxa"/>
            <w:tcMar>
              <w:top w:w="90" w:type="dxa"/>
              <w:left w:w="105" w:type="dxa"/>
              <w:bottom w:w="90" w:type="dxa"/>
              <w:right w:w="105" w:type="dxa"/>
            </w:tcMar>
            <w:vAlign w:val="center"/>
          </w:tcPr>
          <w:p w14:paraId="3E39ECA9" w14:textId="77777777" w:rsidR="009F2957" w:rsidRDefault="007B56CE">
            <w:pPr>
              <w:spacing w:after="20" w:line="259" w:lineRule="auto"/>
              <w:jc w:val="left"/>
            </w:pPr>
            <w:r>
              <w:rPr>
                <w:sz w:val="18"/>
              </w:rPr>
              <w:t>Xem bảng người dùng mẫu, email, điện thoại, ngày tham gia và vai trò; chưa có chỉnh sửa/khóa/xóa.</w:t>
            </w:r>
          </w:p>
        </w:tc>
      </w:tr>
      <w:tr w:rsidR="009F2957" w14:paraId="68ABF51C" w14:textId="77777777">
        <w:trPr>
          <w:cantSplit/>
          <w:jc w:val="center"/>
        </w:trPr>
        <w:tc>
          <w:tcPr>
            <w:tcW w:w="765" w:type="dxa"/>
            <w:shd w:val="clear" w:color="auto" w:fill="F5F7F7"/>
            <w:tcMar>
              <w:top w:w="90" w:type="dxa"/>
              <w:left w:w="105" w:type="dxa"/>
              <w:bottom w:w="90" w:type="dxa"/>
              <w:right w:w="105" w:type="dxa"/>
            </w:tcMar>
            <w:vAlign w:val="center"/>
          </w:tcPr>
          <w:p w14:paraId="557AF2EA" w14:textId="77777777" w:rsidR="009F2957" w:rsidRDefault="007B56CE">
            <w:pPr>
              <w:spacing w:after="20" w:line="259" w:lineRule="auto"/>
              <w:jc w:val="left"/>
            </w:pPr>
            <w:r>
              <w:rPr>
                <w:sz w:val="18"/>
              </w:rPr>
              <w:t>AD-06</w:t>
            </w:r>
          </w:p>
        </w:tc>
        <w:tc>
          <w:tcPr>
            <w:tcW w:w="1701" w:type="dxa"/>
            <w:shd w:val="clear" w:color="auto" w:fill="F5F7F7"/>
            <w:tcMar>
              <w:top w:w="90" w:type="dxa"/>
              <w:left w:w="105" w:type="dxa"/>
              <w:bottom w:w="90" w:type="dxa"/>
              <w:right w:w="105" w:type="dxa"/>
            </w:tcMar>
            <w:vAlign w:val="center"/>
          </w:tcPr>
          <w:p w14:paraId="68C5EFAB" w14:textId="77777777" w:rsidR="009F2957" w:rsidRDefault="007B56CE">
            <w:pPr>
              <w:spacing w:after="20" w:line="259" w:lineRule="auto"/>
              <w:jc w:val="left"/>
            </w:pPr>
            <w:r>
              <w:rPr>
                <w:sz w:val="18"/>
              </w:rPr>
              <w:t>Quản lý yêu cầu hỗ trợ</w:t>
            </w:r>
          </w:p>
        </w:tc>
        <w:tc>
          <w:tcPr>
            <w:tcW w:w="6038" w:type="dxa"/>
            <w:shd w:val="clear" w:color="auto" w:fill="F5F7F7"/>
            <w:tcMar>
              <w:top w:w="90" w:type="dxa"/>
              <w:left w:w="105" w:type="dxa"/>
              <w:bottom w:w="90" w:type="dxa"/>
              <w:right w:w="105" w:type="dxa"/>
            </w:tcMar>
            <w:vAlign w:val="center"/>
          </w:tcPr>
          <w:p w14:paraId="0C886C35" w14:textId="77777777" w:rsidR="009F2957" w:rsidRDefault="007B56CE">
            <w:pPr>
              <w:spacing w:after="20" w:line="259" w:lineRule="auto"/>
              <w:jc w:val="left"/>
            </w:pPr>
            <w:r>
              <w:rPr>
                <w:sz w:val="18"/>
              </w:rPr>
              <w:t>Xem ticket và cập nhật Mới/Đang xử lý/Đã liên hệ/Đã đóng.</w:t>
            </w:r>
          </w:p>
        </w:tc>
      </w:tr>
      <w:tr w:rsidR="009F2957" w14:paraId="43D6D8BC" w14:textId="77777777">
        <w:trPr>
          <w:cantSplit/>
          <w:jc w:val="center"/>
        </w:trPr>
        <w:tc>
          <w:tcPr>
            <w:tcW w:w="765" w:type="dxa"/>
            <w:tcMar>
              <w:top w:w="90" w:type="dxa"/>
              <w:left w:w="105" w:type="dxa"/>
              <w:bottom w:w="90" w:type="dxa"/>
              <w:right w:w="105" w:type="dxa"/>
            </w:tcMar>
            <w:vAlign w:val="center"/>
          </w:tcPr>
          <w:p w14:paraId="27E7146E" w14:textId="77777777" w:rsidR="009F2957" w:rsidRDefault="007B56CE">
            <w:pPr>
              <w:spacing w:after="20" w:line="259" w:lineRule="auto"/>
              <w:jc w:val="left"/>
            </w:pPr>
            <w:r>
              <w:rPr>
                <w:sz w:val="18"/>
              </w:rPr>
              <w:t>AD-07</w:t>
            </w:r>
          </w:p>
        </w:tc>
        <w:tc>
          <w:tcPr>
            <w:tcW w:w="1701" w:type="dxa"/>
            <w:tcMar>
              <w:top w:w="90" w:type="dxa"/>
              <w:left w:w="105" w:type="dxa"/>
              <w:bottom w:w="90" w:type="dxa"/>
              <w:right w:w="105" w:type="dxa"/>
            </w:tcMar>
            <w:vAlign w:val="center"/>
          </w:tcPr>
          <w:p w14:paraId="670790F5" w14:textId="77777777" w:rsidR="009F2957" w:rsidRDefault="007B56CE">
            <w:pPr>
              <w:spacing w:after="20" w:line="259" w:lineRule="auto"/>
              <w:jc w:val="left"/>
            </w:pPr>
            <w:r>
              <w:rPr>
                <w:sz w:val="18"/>
              </w:rPr>
              <w:t>Đăng xuất quản trị</w:t>
            </w:r>
          </w:p>
        </w:tc>
        <w:tc>
          <w:tcPr>
            <w:tcW w:w="6038" w:type="dxa"/>
            <w:tcMar>
              <w:top w:w="90" w:type="dxa"/>
              <w:left w:w="105" w:type="dxa"/>
              <w:bottom w:w="90" w:type="dxa"/>
              <w:right w:w="105" w:type="dxa"/>
            </w:tcMar>
            <w:vAlign w:val="center"/>
          </w:tcPr>
          <w:p w14:paraId="2850EE68" w14:textId="77777777" w:rsidR="009F2957" w:rsidRDefault="007B56CE">
            <w:pPr>
              <w:spacing w:after="20" w:line="259" w:lineRule="auto"/>
              <w:jc w:val="left"/>
            </w:pPr>
            <w:r>
              <w:rPr>
                <w:sz w:val="18"/>
              </w:rPr>
              <w:t>Xóa session cục bộ và điều hướng về trang chủ; đây không phải thu hồi phiên ở server.</w:t>
            </w:r>
          </w:p>
        </w:tc>
      </w:tr>
      <w:tr w:rsidR="009F2957" w14:paraId="70780B09" w14:textId="77777777">
        <w:trPr>
          <w:cantSplit/>
          <w:jc w:val="center"/>
        </w:trPr>
        <w:tc>
          <w:tcPr>
            <w:tcW w:w="765" w:type="dxa"/>
            <w:shd w:val="clear" w:color="auto" w:fill="F5F7F7"/>
            <w:tcMar>
              <w:top w:w="90" w:type="dxa"/>
              <w:left w:w="105" w:type="dxa"/>
              <w:bottom w:w="90" w:type="dxa"/>
              <w:right w:w="105" w:type="dxa"/>
            </w:tcMar>
            <w:vAlign w:val="center"/>
          </w:tcPr>
          <w:p w14:paraId="24456CAE" w14:textId="77777777" w:rsidR="009F2957" w:rsidRDefault="007B56CE">
            <w:pPr>
              <w:spacing w:after="20" w:line="259" w:lineRule="auto"/>
              <w:jc w:val="left"/>
            </w:pPr>
            <w:r>
              <w:rPr>
                <w:sz w:val="18"/>
              </w:rPr>
              <w:t>AD-08</w:t>
            </w:r>
          </w:p>
        </w:tc>
        <w:tc>
          <w:tcPr>
            <w:tcW w:w="1701" w:type="dxa"/>
            <w:shd w:val="clear" w:color="auto" w:fill="F5F7F7"/>
            <w:tcMar>
              <w:top w:w="90" w:type="dxa"/>
              <w:left w:w="105" w:type="dxa"/>
              <w:bottom w:w="90" w:type="dxa"/>
              <w:right w:w="105" w:type="dxa"/>
            </w:tcMar>
            <w:vAlign w:val="center"/>
          </w:tcPr>
          <w:p w14:paraId="16671486" w14:textId="77777777" w:rsidR="009F2957" w:rsidRDefault="007B56CE">
            <w:pPr>
              <w:spacing w:after="20" w:line="259" w:lineRule="auto"/>
              <w:jc w:val="left"/>
            </w:pPr>
            <w:r>
              <w:rPr>
                <w:sz w:val="18"/>
              </w:rPr>
              <w:t>Bảo vệ trang Admin</w:t>
            </w:r>
          </w:p>
        </w:tc>
        <w:tc>
          <w:tcPr>
            <w:tcW w:w="6038" w:type="dxa"/>
            <w:shd w:val="clear" w:color="auto" w:fill="F5F7F7"/>
            <w:tcMar>
              <w:top w:w="90" w:type="dxa"/>
              <w:left w:w="105" w:type="dxa"/>
              <w:bottom w:w="90" w:type="dxa"/>
              <w:right w:w="105" w:type="dxa"/>
            </w:tcMar>
            <w:vAlign w:val="center"/>
          </w:tcPr>
          <w:p w14:paraId="0B8B0CD5" w14:textId="77777777" w:rsidR="009F2957" w:rsidRDefault="007B56CE">
            <w:pPr>
              <w:spacing w:after="20" w:line="259" w:lineRule="auto"/>
              <w:jc w:val="left"/>
            </w:pPr>
            <w:r>
              <w:rPr>
                <w:sz w:val="18"/>
              </w:rPr>
              <w:t>Kiểm tra role trong biến session phía client; không phải kiểm soát truy cập an toàn cho môi trường thật.</w:t>
            </w:r>
          </w:p>
        </w:tc>
      </w:tr>
    </w:tbl>
    <w:p w14:paraId="484C594C" w14:textId="77777777" w:rsidR="009F2957" w:rsidRDefault="009F2957">
      <w:pPr>
        <w:spacing w:after="20"/>
      </w:pPr>
    </w:p>
    <w:p w14:paraId="340A8A5B" w14:textId="77777777" w:rsidR="009F2957" w:rsidRDefault="007B56CE">
      <w:pPr>
        <w:pStyle w:val="Heading3"/>
      </w:pPr>
      <w:bookmarkStart w:id="26" w:name="_Toc242170621"/>
      <w:r>
        <w:t>2.2.3. Yêu c</w:t>
      </w:r>
      <w:r>
        <w:t>ầ</w:t>
      </w:r>
      <w:r>
        <w:t>u phi ch</w:t>
      </w:r>
      <w:r>
        <w:t>ứ</w:t>
      </w:r>
      <w:r>
        <w:t>c năng</w:t>
      </w:r>
      <w:bookmarkEnd w:id="26"/>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304"/>
        <w:gridCol w:w="3685"/>
        <w:gridCol w:w="3515"/>
      </w:tblGrid>
      <w:tr w:rsidR="009F2957" w14:paraId="61E747BB" w14:textId="77777777">
        <w:trPr>
          <w:cantSplit/>
          <w:tblHeader/>
          <w:jc w:val="center"/>
        </w:trPr>
        <w:tc>
          <w:tcPr>
            <w:tcW w:w="1304" w:type="dxa"/>
            <w:shd w:val="clear" w:color="auto" w:fill="243746"/>
            <w:tcMar>
              <w:top w:w="110" w:type="dxa"/>
              <w:left w:w="105" w:type="dxa"/>
              <w:bottom w:w="110" w:type="dxa"/>
              <w:right w:w="105" w:type="dxa"/>
            </w:tcMar>
            <w:vAlign w:val="center"/>
          </w:tcPr>
          <w:p w14:paraId="136AA56B" w14:textId="77777777" w:rsidR="009F2957" w:rsidRDefault="007B56CE">
            <w:pPr>
              <w:spacing w:after="0"/>
              <w:jc w:val="center"/>
            </w:pPr>
            <w:r>
              <w:rPr>
                <w:b/>
                <w:color w:val="FFFFFF"/>
                <w:sz w:val="18"/>
              </w:rPr>
              <w:t>Nhóm</w:t>
            </w:r>
          </w:p>
        </w:tc>
        <w:tc>
          <w:tcPr>
            <w:tcW w:w="3685" w:type="dxa"/>
            <w:shd w:val="clear" w:color="auto" w:fill="243746"/>
            <w:tcMar>
              <w:top w:w="110" w:type="dxa"/>
              <w:left w:w="105" w:type="dxa"/>
              <w:bottom w:w="110" w:type="dxa"/>
              <w:right w:w="105" w:type="dxa"/>
            </w:tcMar>
            <w:vAlign w:val="center"/>
          </w:tcPr>
          <w:p w14:paraId="7D58C3F9" w14:textId="77777777" w:rsidR="009F2957" w:rsidRDefault="007B56CE">
            <w:pPr>
              <w:spacing w:after="0"/>
              <w:jc w:val="center"/>
            </w:pPr>
            <w:r>
              <w:rPr>
                <w:b/>
                <w:color w:val="FFFFFF"/>
                <w:sz w:val="18"/>
              </w:rPr>
              <w:t>Yêu cầu cho hệ thống mục tiêu</w:t>
            </w:r>
          </w:p>
        </w:tc>
        <w:tc>
          <w:tcPr>
            <w:tcW w:w="3515" w:type="dxa"/>
            <w:shd w:val="clear" w:color="auto" w:fill="243746"/>
            <w:tcMar>
              <w:top w:w="110" w:type="dxa"/>
              <w:left w:w="105" w:type="dxa"/>
              <w:bottom w:w="110" w:type="dxa"/>
              <w:right w:w="105" w:type="dxa"/>
            </w:tcMar>
            <w:vAlign w:val="center"/>
          </w:tcPr>
          <w:p w14:paraId="516319F2" w14:textId="77777777" w:rsidR="009F2957" w:rsidRDefault="007B56CE">
            <w:pPr>
              <w:spacing w:after="0"/>
              <w:jc w:val="center"/>
            </w:pPr>
            <w:r>
              <w:rPr>
                <w:b/>
                <w:color w:val="FFFFFF"/>
                <w:sz w:val="18"/>
              </w:rPr>
              <w:t>Tình trạng bản mẫu / tiêu chí</w:t>
            </w:r>
          </w:p>
        </w:tc>
      </w:tr>
      <w:tr w:rsidR="009F2957" w14:paraId="240C0016" w14:textId="77777777">
        <w:trPr>
          <w:cantSplit/>
          <w:jc w:val="center"/>
        </w:trPr>
        <w:tc>
          <w:tcPr>
            <w:tcW w:w="1304" w:type="dxa"/>
            <w:tcMar>
              <w:top w:w="90" w:type="dxa"/>
              <w:left w:w="105" w:type="dxa"/>
              <w:bottom w:w="90" w:type="dxa"/>
              <w:right w:w="105" w:type="dxa"/>
            </w:tcMar>
            <w:vAlign w:val="center"/>
          </w:tcPr>
          <w:p w14:paraId="00B7C394" w14:textId="77777777" w:rsidR="009F2957" w:rsidRDefault="007B56CE">
            <w:pPr>
              <w:spacing w:after="20" w:line="259" w:lineRule="auto"/>
              <w:jc w:val="left"/>
            </w:pPr>
            <w:r>
              <w:rPr>
                <w:sz w:val="18"/>
              </w:rPr>
              <w:t>Tính dễ dùng</w:t>
            </w:r>
          </w:p>
        </w:tc>
        <w:tc>
          <w:tcPr>
            <w:tcW w:w="3685" w:type="dxa"/>
            <w:tcMar>
              <w:top w:w="90" w:type="dxa"/>
              <w:left w:w="105" w:type="dxa"/>
              <w:bottom w:w="90" w:type="dxa"/>
              <w:right w:w="105" w:type="dxa"/>
            </w:tcMar>
            <w:vAlign w:val="center"/>
          </w:tcPr>
          <w:p w14:paraId="24D6B4CC" w14:textId="77777777" w:rsidR="009F2957" w:rsidRDefault="007B56CE">
            <w:pPr>
              <w:spacing w:after="20" w:line="259" w:lineRule="auto"/>
              <w:jc w:val="left"/>
            </w:pPr>
            <w:r>
              <w:rPr>
                <w:sz w:val="18"/>
              </w:rPr>
              <w:t>Điều hướng nhất quán, thông tin cấu hình dễ quét, biểu mẫu có nhãn và phản hồi lỗi.</w:t>
            </w:r>
          </w:p>
        </w:tc>
        <w:tc>
          <w:tcPr>
            <w:tcW w:w="3515" w:type="dxa"/>
            <w:tcMar>
              <w:top w:w="90" w:type="dxa"/>
              <w:left w:w="105" w:type="dxa"/>
              <w:bottom w:w="90" w:type="dxa"/>
              <w:right w:w="105" w:type="dxa"/>
            </w:tcMar>
            <w:vAlign w:val="center"/>
          </w:tcPr>
          <w:p w14:paraId="5BE2BA25" w14:textId="77777777" w:rsidR="009F2957" w:rsidRDefault="007B56CE">
            <w:pPr>
              <w:spacing w:after="20" w:line="259" w:lineRule="auto"/>
              <w:jc w:val="left"/>
            </w:pPr>
            <w:r>
              <w:rPr>
                <w:sz w:val="18"/>
              </w:rPr>
              <w:t>Có bố cục desktop/mobile và toast cơ bản; cần kiểm thử khả năng tiếp cận và người dùng.</w:t>
            </w:r>
          </w:p>
        </w:tc>
      </w:tr>
      <w:tr w:rsidR="009F2957" w14:paraId="78130A61" w14:textId="77777777">
        <w:trPr>
          <w:cantSplit/>
          <w:jc w:val="center"/>
        </w:trPr>
        <w:tc>
          <w:tcPr>
            <w:tcW w:w="1304" w:type="dxa"/>
            <w:shd w:val="clear" w:color="auto" w:fill="F5F7F7"/>
            <w:tcMar>
              <w:top w:w="90" w:type="dxa"/>
              <w:left w:w="105" w:type="dxa"/>
              <w:bottom w:w="90" w:type="dxa"/>
              <w:right w:w="105" w:type="dxa"/>
            </w:tcMar>
            <w:vAlign w:val="center"/>
          </w:tcPr>
          <w:p w14:paraId="7B6C17AB" w14:textId="77777777" w:rsidR="009F2957" w:rsidRDefault="007B56CE">
            <w:pPr>
              <w:spacing w:after="20" w:line="259" w:lineRule="auto"/>
              <w:jc w:val="left"/>
            </w:pPr>
            <w:r>
              <w:rPr>
                <w:sz w:val="18"/>
              </w:rPr>
              <w:t>Tương thích</w:t>
            </w:r>
          </w:p>
        </w:tc>
        <w:tc>
          <w:tcPr>
            <w:tcW w:w="3685" w:type="dxa"/>
            <w:shd w:val="clear" w:color="auto" w:fill="F5F7F7"/>
            <w:tcMar>
              <w:top w:w="90" w:type="dxa"/>
              <w:left w:w="105" w:type="dxa"/>
              <w:bottom w:w="90" w:type="dxa"/>
              <w:right w:w="105" w:type="dxa"/>
            </w:tcMar>
            <w:vAlign w:val="center"/>
          </w:tcPr>
          <w:p w14:paraId="7CD4E67D" w14:textId="77777777" w:rsidR="009F2957" w:rsidRDefault="007B56CE">
            <w:pPr>
              <w:spacing w:after="20" w:line="259" w:lineRule="auto"/>
              <w:jc w:val="left"/>
            </w:pPr>
            <w:r>
              <w:rPr>
                <w:sz w:val="18"/>
              </w:rPr>
              <w:t>Hoạt động trên trình duyệt hiện đại, thích ứng màn hình nhỏ.</w:t>
            </w:r>
          </w:p>
        </w:tc>
        <w:tc>
          <w:tcPr>
            <w:tcW w:w="3515" w:type="dxa"/>
            <w:shd w:val="clear" w:color="auto" w:fill="F5F7F7"/>
            <w:tcMar>
              <w:top w:w="90" w:type="dxa"/>
              <w:left w:w="105" w:type="dxa"/>
              <w:bottom w:w="90" w:type="dxa"/>
              <w:right w:w="105" w:type="dxa"/>
            </w:tcMar>
            <w:vAlign w:val="center"/>
          </w:tcPr>
          <w:p w14:paraId="0E9B54DB" w14:textId="77777777" w:rsidR="009F2957" w:rsidRDefault="007B56CE">
            <w:pPr>
              <w:spacing w:after="20" w:line="259" w:lineRule="auto"/>
              <w:jc w:val="left"/>
            </w:pPr>
            <w:r>
              <w:rPr>
                <w:sz w:val="18"/>
              </w:rPr>
              <w:t>Có CSS responsive; chưa có ma trận trình duyệt hay kiểm thử thiết bị thực.</w:t>
            </w:r>
          </w:p>
        </w:tc>
      </w:tr>
      <w:tr w:rsidR="009F2957" w14:paraId="457072B0" w14:textId="77777777">
        <w:trPr>
          <w:cantSplit/>
          <w:jc w:val="center"/>
        </w:trPr>
        <w:tc>
          <w:tcPr>
            <w:tcW w:w="1304" w:type="dxa"/>
            <w:tcMar>
              <w:top w:w="90" w:type="dxa"/>
              <w:left w:w="105" w:type="dxa"/>
              <w:bottom w:w="90" w:type="dxa"/>
              <w:right w:w="105" w:type="dxa"/>
            </w:tcMar>
            <w:vAlign w:val="center"/>
          </w:tcPr>
          <w:p w14:paraId="0D822D9E" w14:textId="77777777" w:rsidR="009F2957" w:rsidRDefault="007B56CE">
            <w:pPr>
              <w:spacing w:after="20" w:line="259" w:lineRule="auto"/>
              <w:jc w:val="left"/>
            </w:pPr>
            <w:r>
              <w:rPr>
                <w:sz w:val="18"/>
              </w:rPr>
              <w:t>Hiệu năng</w:t>
            </w:r>
          </w:p>
        </w:tc>
        <w:tc>
          <w:tcPr>
            <w:tcW w:w="3685" w:type="dxa"/>
            <w:tcMar>
              <w:top w:w="90" w:type="dxa"/>
              <w:left w:w="105" w:type="dxa"/>
              <w:bottom w:w="90" w:type="dxa"/>
              <w:right w:w="105" w:type="dxa"/>
            </w:tcMar>
            <w:vAlign w:val="center"/>
          </w:tcPr>
          <w:p w14:paraId="561CBBF9" w14:textId="77777777" w:rsidR="009F2957" w:rsidRDefault="007B56CE">
            <w:pPr>
              <w:spacing w:after="20" w:line="259" w:lineRule="auto"/>
              <w:jc w:val="left"/>
            </w:pPr>
            <w:r>
              <w:rPr>
                <w:sz w:val="18"/>
              </w:rPr>
              <w:t>Ảnh tối ưu, tải module và dữ liệu phù hợp quy mô, tránh render thừa.</w:t>
            </w:r>
          </w:p>
        </w:tc>
        <w:tc>
          <w:tcPr>
            <w:tcW w:w="3515" w:type="dxa"/>
            <w:tcMar>
              <w:top w:w="90" w:type="dxa"/>
              <w:left w:w="105" w:type="dxa"/>
              <w:bottom w:w="90" w:type="dxa"/>
              <w:right w:w="105" w:type="dxa"/>
            </w:tcMar>
            <w:vAlign w:val="center"/>
          </w:tcPr>
          <w:p w14:paraId="2764146D" w14:textId="77777777" w:rsidR="009F2957" w:rsidRDefault="007B56CE">
            <w:pPr>
              <w:spacing w:after="20" w:line="259" w:lineRule="auto"/>
              <w:jc w:val="left"/>
            </w:pPr>
            <w:r>
              <w:rPr>
                <w:sz w:val="18"/>
              </w:rPr>
              <w:t>Dataset nhỏ; phụ thuộc ảnh ngoài; chưa đo Web Vitals hoặc tải lớn.</w:t>
            </w:r>
          </w:p>
        </w:tc>
      </w:tr>
      <w:tr w:rsidR="009F2957" w14:paraId="734C3371" w14:textId="77777777">
        <w:trPr>
          <w:cantSplit/>
          <w:jc w:val="center"/>
        </w:trPr>
        <w:tc>
          <w:tcPr>
            <w:tcW w:w="1304" w:type="dxa"/>
            <w:shd w:val="clear" w:color="auto" w:fill="F5F7F7"/>
            <w:tcMar>
              <w:top w:w="90" w:type="dxa"/>
              <w:left w:w="105" w:type="dxa"/>
              <w:bottom w:w="90" w:type="dxa"/>
              <w:right w:w="105" w:type="dxa"/>
            </w:tcMar>
            <w:vAlign w:val="center"/>
          </w:tcPr>
          <w:p w14:paraId="05ECA2A8" w14:textId="77777777" w:rsidR="009F2957" w:rsidRDefault="007B56CE">
            <w:pPr>
              <w:spacing w:after="20" w:line="259" w:lineRule="auto"/>
              <w:jc w:val="left"/>
            </w:pPr>
            <w:r>
              <w:rPr>
                <w:sz w:val="18"/>
              </w:rPr>
              <w:t>Bảo mật</w:t>
            </w:r>
          </w:p>
        </w:tc>
        <w:tc>
          <w:tcPr>
            <w:tcW w:w="3685" w:type="dxa"/>
            <w:shd w:val="clear" w:color="auto" w:fill="F5F7F7"/>
            <w:tcMar>
              <w:top w:w="90" w:type="dxa"/>
              <w:left w:w="105" w:type="dxa"/>
              <w:bottom w:w="90" w:type="dxa"/>
              <w:right w:w="105" w:type="dxa"/>
            </w:tcMar>
            <w:vAlign w:val="center"/>
          </w:tcPr>
          <w:p w14:paraId="6228BCE7" w14:textId="77777777" w:rsidR="009F2957" w:rsidRDefault="007B56CE">
            <w:pPr>
              <w:spacing w:after="20" w:line="259" w:lineRule="auto"/>
              <w:jc w:val="left"/>
            </w:pPr>
            <w:r>
              <w:rPr>
                <w:sz w:val="18"/>
              </w:rPr>
              <w:t>Xác thực phía server, hash mật khẩu, phân quyền, chống XSS/CSRF, HTTPS, kiểm tra dữ liệu.</w:t>
            </w:r>
          </w:p>
        </w:tc>
        <w:tc>
          <w:tcPr>
            <w:tcW w:w="3515" w:type="dxa"/>
            <w:shd w:val="clear" w:color="auto" w:fill="F5F7F7"/>
            <w:tcMar>
              <w:top w:w="90" w:type="dxa"/>
              <w:left w:w="105" w:type="dxa"/>
              <w:bottom w:w="90" w:type="dxa"/>
              <w:right w:w="105" w:type="dxa"/>
            </w:tcMar>
            <w:vAlign w:val="center"/>
          </w:tcPr>
          <w:p w14:paraId="4FE3DAC2" w14:textId="77777777" w:rsidR="009F2957" w:rsidRDefault="007B56CE">
            <w:pPr>
              <w:spacing w:after="20" w:line="259" w:lineRule="auto"/>
              <w:jc w:val="left"/>
            </w:pPr>
            <w:r>
              <w:rPr>
                <w:sz w:val="18"/>
              </w:rPr>
              <w:t>Không đạt mức sản xuất: mật khẩu/session/role phía client, admin credential hard-code.</w:t>
            </w:r>
          </w:p>
        </w:tc>
      </w:tr>
      <w:tr w:rsidR="009F2957" w14:paraId="3978E3E2" w14:textId="77777777">
        <w:trPr>
          <w:cantSplit/>
          <w:jc w:val="center"/>
        </w:trPr>
        <w:tc>
          <w:tcPr>
            <w:tcW w:w="1304" w:type="dxa"/>
            <w:tcMar>
              <w:top w:w="90" w:type="dxa"/>
              <w:left w:w="105" w:type="dxa"/>
              <w:bottom w:w="90" w:type="dxa"/>
              <w:right w:w="105" w:type="dxa"/>
            </w:tcMar>
            <w:vAlign w:val="center"/>
          </w:tcPr>
          <w:p w14:paraId="4D5E76A1" w14:textId="77777777" w:rsidR="009F2957" w:rsidRDefault="007B56CE">
            <w:pPr>
              <w:spacing w:after="20" w:line="259" w:lineRule="auto"/>
              <w:jc w:val="left"/>
            </w:pPr>
            <w:r>
              <w:rPr>
                <w:sz w:val="18"/>
              </w:rPr>
              <w:t>Toàn vẹn</w:t>
            </w:r>
          </w:p>
        </w:tc>
        <w:tc>
          <w:tcPr>
            <w:tcW w:w="3685" w:type="dxa"/>
            <w:tcMar>
              <w:top w:w="90" w:type="dxa"/>
              <w:left w:w="105" w:type="dxa"/>
              <w:bottom w:w="90" w:type="dxa"/>
              <w:right w:w="105" w:type="dxa"/>
            </w:tcMar>
            <w:vAlign w:val="center"/>
          </w:tcPr>
          <w:p w14:paraId="3BF9CCA4" w14:textId="77777777" w:rsidR="009F2957" w:rsidRDefault="007B56CE">
            <w:pPr>
              <w:spacing w:after="20" w:line="259" w:lineRule="auto"/>
              <w:jc w:val="left"/>
            </w:pPr>
            <w:r>
              <w:rPr>
                <w:sz w:val="18"/>
              </w:rPr>
              <w:t>Giá, kho, đơn và trạng thái được kiểm tra nhất quán ở server.</w:t>
            </w:r>
          </w:p>
        </w:tc>
        <w:tc>
          <w:tcPr>
            <w:tcW w:w="3515" w:type="dxa"/>
            <w:tcMar>
              <w:top w:w="90" w:type="dxa"/>
              <w:left w:w="105" w:type="dxa"/>
              <w:bottom w:w="90" w:type="dxa"/>
              <w:right w:w="105" w:type="dxa"/>
            </w:tcMar>
            <w:vAlign w:val="center"/>
          </w:tcPr>
          <w:p w14:paraId="792C745C" w14:textId="77777777" w:rsidR="009F2957" w:rsidRDefault="007B56CE">
            <w:pPr>
              <w:spacing w:after="20" w:line="259" w:lineRule="auto"/>
              <w:jc w:val="left"/>
            </w:pPr>
            <w:r>
              <w:rPr>
                <w:sz w:val="18"/>
              </w:rPr>
              <w:t>localStorage, không khóa kho, client tự tính tổng; chỉ demo.</w:t>
            </w:r>
          </w:p>
        </w:tc>
      </w:tr>
      <w:tr w:rsidR="009F2957" w14:paraId="5D48A08E" w14:textId="77777777">
        <w:trPr>
          <w:cantSplit/>
          <w:jc w:val="center"/>
        </w:trPr>
        <w:tc>
          <w:tcPr>
            <w:tcW w:w="1304" w:type="dxa"/>
            <w:shd w:val="clear" w:color="auto" w:fill="F5F7F7"/>
            <w:tcMar>
              <w:top w:w="90" w:type="dxa"/>
              <w:left w:w="105" w:type="dxa"/>
              <w:bottom w:w="90" w:type="dxa"/>
              <w:right w:w="105" w:type="dxa"/>
            </w:tcMar>
            <w:vAlign w:val="center"/>
          </w:tcPr>
          <w:p w14:paraId="6DCB35AF" w14:textId="77777777" w:rsidR="009F2957" w:rsidRDefault="007B56CE">
            <w:pPr>
              <w:spacing w:after="20" w:line="259" w:lineRule="auto"/>
              <w:jc w:val="left"/>
            </w:pPr>
            <w:r>
              <w:rPr>
                <w:sz w:val="18"/>
              </w:rPr>
              <w:t>Khả dụng</w:t>
            </w:r>
          </w:p>
        </w:tc>
        <w:tc>
          <w:tcPr>
            <w:tcW w:w="3685" w:type="dxa"/>
            <w:shd w:val="clear" w:color="auto" w:fill="F5F7F7"/>
            <w:tcMar>
              <w:top w:w="90" w:type="dxa"/>
              <w:left w:w="105" w:type="dxa"/>
              <w:bottom w:w="90" w:type="dxa"/>
              <w:right w:w="105" w:type="dxa"/>
            </w:tcMar>
            <w:vAlign w:val="center"/>
          </w:tcPr>
          <w:p w14:paraId="27D75996" w14:textId="77777777" w:rsidR="009F2957" w:rsidRDefault="007B56CE">
            <w:pPr>
              <w:spacing w:after="20" w:line="259" w:lineRule="auto"/>
              <w:jc w:val="left"/>
            </w:pPr>
            <w:r>
              <w:rPr>
                <w:sz w:val="18"/>
              </w:rPr>
              <w:t>Sao lưu, giám sát, khôi phục lỗi và thông báo dịch vụ.</w:t>
            </w:r>
          </w:p>
        </w:tc>
        <w:tc>
          <w:tcPr>
            <w:tcW w:w="3515" w:type="dxa"/>
            <w:shd w:val="clear" w:color="auto" w:fill="F5F7F7"/>
            <w:tcMar>
              <w:top w:w="90" w:type="dxa"/>
              <w:left w:w="105" w:type="dxa"/>
              <w:bottom w:w="90" w:type="dxa"/>
              <w:right w:w="105" w:type="dxa"/>
            </w:tcMar>
            <w:vAlign w:val="center"/>
          </w:tcPr>
          <w:p w14:paraId="0B948F42" w14:textId="77777777" w:rsidR="009F2957" w:rsidRDefault="007B56CE">
            <w:pPr>
              <w:spacing w:after="20" w:line="259" w:lineRule="auto"/>
              <w:jc w:val="left"/>
            </w:pPr>
            <w:r>
              <w:rPr>
                <w:sz w:val="18"/>
              </w:rPr>
              <w:t>Không có server hoặc backup.</w:t>
            </w:r>
          </w:p>
        </w:tc>
      </w:tr>
      <w:tr w:rsidR="009F2957" w14:paraId="041A3142" w14:textId="77777777">
        <w:trPr>
          <w:cantSplit/>
          <w:jc w:val="center"/>
        </w:trPr>
        <w:tc>
          <w:tcPr>
            <w:tcW w:w="1304" w:type="dxa"/>
            <w:tcMar>
              <w:top w:w="90" w:type="dxa"/>
              <w:left w:w="105" w:type="dxa"/>
              <w:bottom w:w="90" w:type="dxa"/>
              <w:right w:w="105" w:type="dxa"/>
            </w:tcMar>
            <w:vAlign w:val="center"/>
          </w:tcPr>
          <w:p w14:paraId="46444FA9" w14:textId="77777777" w:rsidR="009F2957" w:rsidRDefault="007B56CE">
            <w:pPr>
              <w:spacing w:after="20" w:line="259" w:lineRule="auto"/>
              <w:jc w:val="left"/>
            </w:pPr>
            <w:r>
              <w:rPr>
                <w:sz w:val="18"/>
              </w:rPr>
              <w:t>Riêng tư</w:t>
            </w:r>
          </w:p>
        </w:tc>
        <w:tc>
          <w:tcPr>
            <w:tcW w:w="3685" w:type="dxa"/>
            <w:tcMar>
              <w:top w:w="90" w:type="dxa"/>
              <w:left w:w="105" w:type="dxa"/>
              <w:bottom w:w="90" w:type="dxa"/>
              <w:right w:w="105" w:type="dxa"/>
            </w:tcMar>
            <w:vAlign w:val="center"/>
          </w:tcPr>
          <w:p w14:paraId="45B0EBB3" w14:textId="77777777" w:rsidR="009F2957" w:rsidRDefault="007B56CE">
            <w:pPr>
              <w:spacing w:after="20" w:line="259" w:lineRule="auto"/>
              <w:jc w:val="left"/>
            </w:pPr>
            <w:r>
              <w:rPr>
                <w:sz w:val="18"/>
              </w:rPr>
              <w:t>Thu thập tối thiểu, nêu mục đích, thời hạn lưu và phân quyền xem.</w:t>
            </w:r>
          </w:p>
        </w:tc>
        <w:tc>
          <w:tcPr>
            <w:tcW w:w="3515" w:type="dxa"/>
            <w:tcMar>
              <w:top w:w="90" w:type="dxa"/>
              <w:left w:w="105" w:type="dxa"/>
              <w:bottom w:w="90" w:type="dxa"/>
              <w:right w:w="105" w:type="dxa"/>
            </w:tcMar>
            <w:vAlign w:val="center"/>
          </w:tcPr>
          <w:p w14:paraId="2F4EFBAF" w14:textId="77777777" w:rsidR="009F2957" w:rsidRDefault="007B56CE">
            <w:pPr>
              <w:spacing w:after="20" w:line="259" w:lineRule="auto"/>
              <w:jc w:val="left"/>
            </w:pPr>
            <w:r>
              <w:rPr>
                <w:sz w:val="18"/>
              </w:rPr>
              <w:t>Dữ liệu chỉ ở trình duyệt demo; chưa có chính sách riêng tư.</w:t>
            </w:r>
          </w:p>
        </w:tc>
      </w:tr>
      <w:tr w:rsidR="009F2957" w14:paraId="0EDC85D1" w14:textId="77777777">
        <w:trPr>
          <w:cantSplit/>
          <w:jc w:val="center"/>
        </w:trPr>
        <w:tc>
          <w:tcPr>
            <w:tcW w:w="1304" w:type="dxa"/>
            <w:shd w:val="clear" w:color="auto" w:fill="F5F7F7"/>
            <w:tcMar>
              <w:top w:w="90" w:type="dxa"/>
              <w:left w:w="105" w:type="dxa"/>
              <w:bottom w:w="90" w:type="dxa"/>
              <w:right w:w="105" w:type="dxa"/>
            </w:tcMar>
            <w:vAlign w:val="center"/>
          </w:tcPr>
          <w:p w14:paraId="7BE06BCB" w14:textId="77777777" w:rsidR="009F2957" w:rsidRDefault="007B56CE">
            <w:pPr>
              <w:spacing w:after="20" w:line="259" w:lineRule="auto"/>
              <w:jc w:val="left"/>
            </w:pPr>
            <w:r>
              <w:rPr>
                <w:sz w:val="18"/>
              </w:rPr>
              <w:t>Bảo trì</w:t>
            </w:r>
          </w:p>
        </w:tc>
        <w:tc>
          <w:tcPr>
            <w:tcW w:w="3685" w:type="dxa"/>
            <w:shd w:val="clear" w:color="auto" w:fill="F5F7F7"/>
            <w:tcMar>
              <w:top w:w="90" w:type="dxa"/>
              <w:left w:w="105" w:type="dxa"/>
              <w:bottom w:w="90" w:type="dxa"/>
              <w:right w:w="105" w:type="dxa"/>
            </w:tcMar>
            <w:vAlign w:val="center"/>
          </w:tcPr>
          <w:p w14:paraId="6B943B23" w14:textId="77777777" w:rsidR="009F2957" w:rsidRDefault="007B56CE">
            <w:pPr>
              <w:spacing w:after="20" w:line="259" w:lineRule="auto"/>
              <w:jc w:val="left"/>
            </w:pPr>
            <w:r>
              <w:rPr>
                <w:sz w:val="18"/>
              </w:rPr>
              <w:t>Module tách trách nhiệm, dữ liệu và nghiệp vụ có kiểm thử.</w:t>
            </w:r>
          </w:p>
        </w:tc>
        <w:tc>
          <w:tcPr>
            <w:tcW w:w="3515" w:type="dxa"/>
            <w:shd w:val="clear" w:color="auto" w:fill="F5F7F7"/>
            <w:tcMar>
              <w:top w:w="90" w:type="dxa"/>
              <w:left w:w="105" w:type="dxa"/>
              <w:bottom w:w="90" w:type="dxa"/>
              <w:right w:w="105" w:type="dxa"/>
            </w:tcMar>
            <w:vAlign w:val="center"/>
          </w:tcPr>
          <w:p w14:paraId="30AD993D" w14:textId="77777777" w:rsidR="009F2957" w:rsidRDefault="007B56CE">
            <w:pPr>
              <w:spacing w:after="20" w:line="259" w:lineRule="auto"/>
              <w:jc w:val="left"/>
            </w:pPr>
            <w:r>
              <w:rPr>
                <w:sz w:val="18"/>
              </w:rPr>
              <w:t>Đã tách file theo trang/module; còn phụ thuộc biến toàn cục và nạp tuần tự.</w:t>
            </w:r>
          </w:p>
        </w:tc>
      </w:tr>
      <w:tr w:rsidR="009F2957" w14:paraId="52F940C1" w14:textId="77777777">
        <w:trPr>
          <w:cantSplit/>
          <w:jc w:val="center"/>
        </w:trPr>
        <w:tc>
          <w:tcPr>
            <w:tcW w:w="1304" w:type="dxa"/>
            <w:tcMar>
              <w:top w:w="90" w:type="dxa"/>
              <w:left w:w="105" w:type="dxa"/>
              <w:bottom w:w="90" w:type="dxa"/>
              <w:right w:w="105" w:type="dxa"/>
            </w:tcMar>
            <w:vAlign w:val="center"/>
          </w:tcPr>
          <w:p w14:paraId="3D064F6F" w14:textId="77777777" w:rsidR="009F2957" w:rsidRDefault="007B56CE">
            <w:pPr>
              <w:spacing w:after="20" w:line="259" w:lineRule="auto"/>
              <w:jc w:val="left"/>
            </w:pPr>
            <w:r>
              <w:rPr>
                <w:sz w:val="18"/>
              </w:rPr>
              <w:t>Độ tin cậy chatbot</w:t>
            </w:r>
          </w:p>
        </w:tc>
        <w:tc>
          <w:tcPr>
            <w:tcW w:w="3685" w:type="dxa"/>
            <w:tcMar>
              <w:top w:w="90" w:type="dxa"/>
              <w:left w:w="105" w:type="dxa"/>
              <w:bottom w:w="90" w:type="dxa"/>
              <w:right w:w="105" w:type="dxa"/>
            </w:tcMar>
            <w:vAlign w:val="center"/>
          </w:tcPr>
          <w:p w14:paraId="36222B1E" w14:textId="77777777" w:rsidR="009F2957" w:rsidRDefault="007B56CE">
            <w:pPr>
              <w:spacing w:after="20" w:line="259" w:lineRule="auto"/>
              <w:jc w:val="left"/>
            </w:pPr>
            <w:r>
              <w:rPr>
                <w:sz w:val="18"/>
              </w:rPr>
              <w:t>Trả lời có căn cứ, không tự dựng chính sách, chuyển người thật khi cần.</w:t>
            </w:r>
          </w:p>
        </w:tc>
        <w:tc>
          <w:tcPr>
            <w:tcW w:w="3515" w:type="dxa"/>
            <w:tcMar>
              <w:top w:w="90" w:type="dxa"/>
              <w:left w:w="105" w:type="dxa"/>
              <w:bottom w:w="90" w:type="dxa"/>
              <w:right w:w="105" w:type="dxa"/>
            </w:tcMar>
            <w:vAlign w:val="center"/>
          </w:tcPr>
          <w:p w14:paraId="57DCF6EA" w14:textId="77777777" w:rsidR="009F2957" w:rsidRDefault="007B56CE">
            <w:pPr>
              <w:spacing w:after="20" w:line="259" w:lineRule="auto"/>
              <w:jc w:val="left"/>
            </w:pPr>
            <w:r>
              <w:rPr>
                <w:sz w:val="18"/>
              </w:rPr>
              <w:t>Luật cứng có câu bảo hành/30 ngày mẫu; chưa liên kết chính sách chính thức.</w:t>
            </w:r>
          </w:p>
        </w:tc>
      </w:tr>
    </w:tbl>
    <w:p w14:paraId="3F360C79" w14:textId="77777777" w:rsidR="009F2957" w:rsidRDefault="009F2957">
      <w:pPr>
        <w:spacing w:after="20"/>
      </w:pPr>
    </w:p>
    <w:p w14:paraId="17894810" w14:textId="77777777" w:rsidR="009F2957" w:rsidRDefault="007B56CE">
      <w:pPr>
        <w:pStyle w:val="Heading3"/>
      </w:pPr>
      <w:bookmarkStart w:id="27" w:name="_Toc242170622"/>
      <w:r>
        <w:lastRenderedPageBreak/>
        <w:t>2.2.4. Công ngh</w:t>
      </w:r>
      <w:r>
        <w:t>ệ</w:t>
      </w:r>
      <w:r>
        <w:t xml:space="preserve"> s</w:t>
      </w:r>
      <w:r>
        <w:t>ử</w:t>
      </w:r>
      <w:r>
        <w:t xml:space="preserve"> d</w:t>
      </w:r>
      <w:r>
        <w:t>ụ</w:t>
      </w:r>
      <w:r>
        <w:t>ng</w:t>
      </w:r>
      <w:bookmarkEnd w:id="27"/>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814"/>
        <w:gridCol w:w="3515"/>
        <w:gridCol w:w="3175"/>
      </w:tblGrid>
      <w:tr w:rsidR="009F2957" w14:paraId="295764C2" w14:textId="77777777">
        <w:trPr>
          <w:cantSplit/>
          <w:tblHeader/>
          <w:jc w:val="center"/>
        </w:trPr>
        <w:tc>
          <w:tcPr>
            <w:tcW w:w="1814" w:type="dxa"/>
            <w:shd w:val="clear" w:color="auto" w:fill="243746"/>
            <w:tcMar>
              <w:top w:w="110" w:type="dxa"/>
              <w:left w:w="105" w:type="dxa"/>
              <w:bottom w:w="110" w:type="dxa"/>
              <w:right w:w="105" w:type="dxa"/>
            </w:tcMar>
            <w:vAlign w:val="center"/>
          </w:tcPr>
          <w:p w14:paraId="089E59F1" w14:textId="77777777" w:rsidR="009F2957" w:rsidRDefault="007B56CE">
            <w:pPr>
              <w:spacing w:after="0"/>
              <w:jc w:val="center"/>
            </w:pPr>
            <w:r>
              <w:rPr>
                <w:b/>
                <w:color w:val="FFFFFF"/>
                <w:sz w:val="19"/>
              </w:rPr>
              <w:t>Công nghệ</w:t>
            </w:r>
          </w:p>
        </w:tc>
        <w:tc>
          <w:tcPr>
            <w:tcW w:w="3515" w:type="dxa"/>
            <w:shd w:val="clear" w:color="auto" w:fill="243746"/>
            <w:tcMar>
              <w:top w:w="110" w:type="dxa"/>
              <w:left w:w="105" w:type="dxa"/>
              <w:bottom w:w="110" w:type="dxa"/>
              <w:right w:w="105" w:type="dxa"/>
            </w:tcMar>
            <w:vAlign w:val="center"/>
          </w:tcPr>
          <w:p w14:paraId="3DED3B02" w14:textId="77777777" w:rsidR="009F2957" w:rsidRDefault="007B56CE">
            <w:pPr>
              <w:spacing w:after="0"/>
              <w:jc w:val="center"/>
            </w:pPr>
            <w:r>
              <w:rPr>
                <w:b/>
                <w:color w:val="FFFFFF"/>
                <w:sz w:val="19"/>
              </w:rPr>
              <w:t>Vai trò</w:t>
            </w:r>
          </w:p>
        </w:tc>
        <w:tc>
          <w:tcPr>
            <w:tcW w:w="3175" w:type="dxa"/>
            <w:shd w:val="clear" w:color="auto" w:fill="243746"/>
            <w:tcMar>
              <w:top w:w="110" w:type="dxa"/>
              <w:left w:w="105" w:type="dxa"/>
              <w:bottom w:w="110" w:type="dxa"/>
              <w:right w:w="105" w:type="dxa"/>
            </w:tcMar>
            <w:vAlign w:val="center"/>
          </w:tcPr>
          <w:p w14:paraId="50FD8801" w14:textId="77777777" w:rsidR="009F2957" w:rsidRDefault="007B56CE">
            <w:pPr>
              <w:spacing w:after="0"/>
              <w:jc w:val="center"/>
            </w:pPr>
            <w:r>
              <w:rPr>
                <w:b/>
                <w:color w:val="FFFFFF"/>
                <w:sz w:val="19"/>
              </w:rPr>
              <w:t>Ghi chú phạm vi</w:t>
            </w:r>
          </w:p>
        </w:tc>
      </w:tr>
      <w:tr w:rsidR="009F2957" w14:paraId="5B369A2D" w14:textId="77777777">
        <w:trPr>
          <w:cantSplit/>
          <w:jc w:val="center"/>
        </w:trPr>
        <w:tc>
          <w:tcPr>
            <w:tcW w:w="1814" w:type="dxa"/>
            <w:tcMar>
              <w:top w:w="90" w:type="dxa"/>
              <w:left w:w="105" w:type="dxa"/>
              <w:bottom w:w="90" w:type="dxa"/>
              <w:right w:w="105" w:type="dxa"/>
            </w:tcMar>
            <w:vAlign w:val="center"/>
          </w:tcPr>
          <w:p w14:paraId="18C12A84" w14:textId="77777777" w:rsidR="009F2957" w:rsidRDefault="007B56CE">
            <w:pPr>
              <w:spacing w:after="20" w:line="259" w:lineRule="auto"/>
              <w:jc w:val="left"/>
            </w:pPr>
            <w:r>
              <w:rPr>
                <w:sz w:val="19"/>
              </w:rPr>
              <w:t>HTML5</w:t>
            </w:r>
          </w:p>
        </w:tc>
        <w:tc>
          <w:tcPr>
            <w:tcW w:w="3515" w:type="dxa"/>
            <w:tcMar>
              <w:top w:w="90" w:type="dxa"/>
              <w:left w:w="105" w:type="dxa"/>
              <w:bottom w:w="90" w:type="dxa"/>
              <w:right w:w="105" w:type="dxa"/>
            </w:tcMar>
            <w:vAlign w:val="center"/>
          </w:tcPr>
          <w:p w14:paraId="4588BABB" w14:textId="77777777" w:rsidR="009F2957" w:rsidRDefault="007B56CE">
            <w:pPr>
              <w:spacing w:after="20" w:line="259" w:lineRule="auto"/>
              <w:jc w:val="left"/>
            </w:pPr>
            <w:r>
              <w:rPr>
                <w:sz w:val="19"/>
              </w:rPr>
              <w:t>Cấu trúc trang, biểu mẫu, vùng nội dung và thành phần ngữ nghĩa.</w:t>
            </w:r>
          </w:p>
        </w:tc>
        <w:tc>
          <w:tcPr>
            <w:tcW w:w="3175" w:type="dxa"/>
            <w:tcMar>
              <w:top w:w="90" w:type="dxa"/>
              <w:left w:w="105" w:type="dxa"/>
              <w:bottom w:w="90" w:type="dxa"/>
              <w:right w:w="105" w:type="dxa"/>
            </w:tcMar>
            <w:vAlign w:val="center"/>
          </w:tcPr>
          <w:p w14:paraId="29707B4A" w14:textId="77777777" w:rsidR="009F2957" w:rsidRDefault="007B56CE">
            <w:pPr>
              <w:spacing w:after="20" w:line="259" w:lineRule="auto"/>
              <w:jc w:val="left"/>
            </w:pPr>
            <w:r>
              <w:rPr>
                <w:sz w:val="19"/>
              </w:rPr>
              <w:t>Mười trang HTML độc lập.</w:t>
            </w:r>
          </w:p>
        </w:tc>
      </w:tr>
      <w:tr w:rsidR="009F2957" w14:paraId="5351E26D" w14:textId="77777777">
        <w:trPr>
          <w:cantSplit/>
          <w:jc w:val="center"/>
        </w:trPr>
        <w:tc>
          <w:tcPr>
            <w:tcW w:w="1814" w:type="dxa"/>
            <w:shd w:val="clear" w:color="auto" w:fill="F5F7F7"/>
            <w:tcMar>
              <w:top w:w="90" w:type="dxa"/>
              <w:left w:w="105" w:type="dxa"/>
              <w:bottom w:w="90" w:type="dxa"/>
              <w:right w:w="105" w:type="dxa"/>
            </w:tcMar>
            <w:vAlign w:val="center"/>
          </w:tcPr>
          <w:p w14:paraId="58C59773" w14:textId="77777777" w:rsidR="009F2957" w:rsidRDefault="007B56CE">
            <w:pPr>
              <w:spacing w:after="20" w:line="259" w:lineRule="auto"/>
              <w:jc w:val="left"/>
            </w:pPr>
            <w:r>
              <w:rPr>
                <w:sz w:val="19"/>
              </w:rPr>
              <w:t>CSS3</w:t>
            </w:r>
          </w:p>
        </w:tc>
        <w:tc>
          <w:tcPr>
            <w:tcW w:w="3515" w:type="dxa"/>
            <w:shd w:val="clear" w:color="auto" w:fill="F5F7F7"/>
            <w:tcMar>
              <w:top w:w="90" w:type="dxa"/>
              <w:left w:w="105" w:type="dxa"/>
              <w:bottom w:w="90" w:type="dxa"/>
              <w:right w:w="105" w:type="dxa"/>
            </w:tcMar>
            <w:vAlign w:val="center"/>
          </w:tcPr>
          <w:p w14:paraId="2F4FEE38" w14:textId="77777777" w:rsidR="009F2957" w:rsidRDefault="007B56CE">
            <w:pPr>
              <w:spacing w:after="20" w:line="259" w:lineRule="auto"/>
              <w:jc w:val="left"/>
            </w:pPr>
            <w:r>
              <w:rPr>
                <w:sz w:val="19"/>
              </w:rPr>
              <w:t>Bố cục, kiểu giao diện, responsive và phong cách Admin.</w:t>
            </w:r>
          </w:p>
        </w:tc>
        <w:tc>
          <w:tcPr>
            <w:tcW w:w="3175" w:type="dxa"/>
            <w:shd w:val="clear" w:color="auto" w:fill="F5F7F7"/>
            <w:tcMar>
              <w:top w:w="90" w:type="dxa"/>
              <w:left w:w="105" w:type="dxa"/>
              <w:bottom w:w="90" w:type="dxa"/>
              <w:right w:w="105" w:type="dxa"/>
            </w:tcMar>
            <w:vAlign w:val="center"/>
          </w:tcPr>
          <w:p w14:paraId="2872B336" w14:textId="77777777" w:rsidR="009F2957" w:rsidRDefault="007B56CE">
            <w:pPr>
              <w:spacing w:after="20" w:line="259" w:lineRule="auto"/>
              <w:jc w:val="left"/>
            </w:pPr>
            <w:r>
              <w:rPr>
                <w:sz w:val="19"/>
              </w:rPr>
              <w:t>styles.css, mobile.css, admin.css.</w:t>
            </w:r>
          </w:p>
        </w:tc>
      </w:tr>
      <w:tr w:rsidR="009F2957" w14:paraId="459FE2BC" w14:textId="77777777">
        <w:trPr>
          <w:cantSplit/>
          <w:jc w:val="center"/>
        </w:trPr>
        <w:tc>
          <w:tcPr>
            <w:tcW w:w="1814" w:type="dxa"/>
            <w:tcMar>
              <w:top w:w="90" w:type="dxa"/>
              <w:left w:w="105" w:type="dxa"/>
              <w:bottom w:w="90" w:type="dxa"/>
              <w:right w:w="105" w:type="dxa"/>
            </w:tcMar>
            <w:vAlign w:val="center"/>
          </w:tcPr>
          <w:p w14:paraId="07685834" w14:textId="77777777" w:rsidR="009F2957" w:rsidRDefault="007B56CE">
            <w:pPr>
              <w:spacing w:after="20" w:line="259" w:lineRule="auto"/>
              <w:jc w:val="left"/>
            </w:pPr>
            <w:r>
              <w:rPr>
                <w:sz w:val="19"/>
              </w:rPr>
              <w:t>JavaScript thuần</w:t>
            </w:r>
          </w:p>
        </w:tc>
        <w:tc>
          <w:tcPr>
            <w:tcW w:w="3515" w:type="dxa"/>
            <w:tcMar>
              <w:top w:w="90" w:type="dxa"/>
              <w:left w:w="105" w:type="dxa"/>
              <w:bottom w:w="90" w:type="dxa"/>
              <w:right w:w="105" w:type="dxa"/>
            </w:tcMar>
            <w:vAlign w:val="center"/>
          </w:tcPr>
          <w:p w14:paraId="490C65E2" w14:textId="77777777" w:rsidR="009F2957" w:rsidRDefault="007B56CE">
            <w:pPr>
              <w:spacing w:after="20" w:line="259" w:lineRule="auto"/>
              <w:jc w:val="left"/>
            </w:pPr>
            <w:r>
              <w:rPr>
                <w:sz w:val="19"/>
              </w:rPr>
              <w:t>Điều hướng, render, tìm kiếm/lọc, trạng thái và nghiệp vụ demo.</w:t>
            </w:r>
          </w:p>
        </w:tc>
        <w:tc>
          <w:tcPr>
            <w:tcW w:w="3175" w:type="dxa"/>
            <w:tcMar>
              <w:top w:w="90" w:type="dxa"/>
              <w:left w:w="105" w:type="dxa"/>
              <w:bottom w:w="90" w:type="dxa"/>
              <w:right w:w="105" w:type="dxa"/>
            </w:tcMar>
            <w:vAlign w:val="center"/>
          </w:tcPr>
          <w:p w14:paraId="7BAD6245" w14:textId="77777777" w:rsidR="009F2957" w:rsidRDefault="007B56CE">
            <w:pPr>
              <w:spacing w:after="20" w:line="259" w:lineRule="auto"/>
              <w:jc w:val="left"/>
            </w:pPr>
            <w:r>
              <w:rPr>
                <w:sz w:val="19"/>
              </w:rPr>
              <w:t>Module nằm trong js/; không dùng framework.</w:t>
            </w:r>
          </w:p>
        </w:tc>
      </w:tr>
      <w:tr w:rsidR="009F2957" w14:paraId="128425A7" w14:textId="77777777">
        <w:trPr>
          <w:cantSplit/>
          <w:jc w:val="center"/>
        </w:trPr>
        <w:tc>
          <w:tcPr>
            <w:tcW w:w="1814" w:type="dxa"/>
            <w:shd w:val="clear" w:color="auto" w:fill="F5F7F7"/>
            <w:tcMar>
              <w:top w:w="90" w:type="dxa"/>
              <w:left w:w="105" w:type="dxa"/>
              <w:bottom w:w="90" w:type="dxa"/>
              <w:right w:w="105" w:type="dxa"/>
            </w:tcMar>
            <w:vAlign w:val="center"/>
          </w:tcPr>
          <w:p w14:paraId="21CA0EE8" w14:textId="77777777" w:rsidR="009F2957" w:rsidRDefault="007B56CE">
            <w:pPr>
              <w:spacing w:after="20" w:line="259" w:lineRule="auto"/>
              <w:jc w:val="left"/>
            </w:pPr>
            <w:r>
              <w:rPr>
                <w:sz w:val="19"/>
              </w:rPr>
              <w:t>localStorage</w:t>
            </w:r>
          </w:p>
        </w:tc>
        <w:tc>
          <w:tcPr>
            <w:tcW w:w="3515" w:type="dxa"/>
            <w:shd w:val="clear" w:color="auto" w:fill="F5F7F7"/>
            <w:tcMar>
              <w:top w:w="90" w:type="dxa"/>
              <w:left w:w="105" w:type="dxa"/>
              <w:bottom w:w="90" w:type="dxa"/>
              <w:right w:w="105" w:type="dxa"/>
            </w:tcMar>
            <w:vAlign w:val="center"/>
          </w:tcPr>
          <w:p w14:paraId="5FAA8E21" w14:textId="77777777" w:rsidR="009F2957" w:rsidRDefault="007B56CE">
            <w:pPr>
              <w:spacing w:after="20" w:line="259" w:lineRule="auto"/>
              <w:jc w:val="left"/>
            </w:pPr>
            <w:r>
              <w:rPr>
                <w:sz w:val="19"/>
              </w:rPr>
              <w:t>Lưu dữ liệu demo giữa các lần tải trên một trình duyệt.</w:t>
            </w:r>
          </w:p>
        </w:tc>
        <w:tc>
          <w:tcPr>
            <w:tcW w:w="3175" w:type="dxa"/>
            <w:shd w:val="clear" w:color="auto" w:fill="F5F7F7"/>
            <w:tcMar>
              <w:top w:w="90" w:type="dxa"/>
              <w:left w:w="105" w:type="dxa"/>
              <w:bottom w:w="90" w:type="dxa"/>
              <w:right w:w="105" w:type="dxa"/>
            </w:tcMar>
            <w:vAlign w:val="center"/>
          </w:tcPr>
          <w:p w14:paraId="2D1B7C81" w14:textId="77777777" w:rsidR="009F2957" w:rsidRDefault="007B56CE">
            <w:pPr>
              <w:spacing w:after="20" w:line="259" w:lineRule="auto"/>
              <w:jc w:val="left"/>
            </w:pPr>
            <w:r>
              <w:rPr>
                <w:sz w:val="19"/>
              </w:rPr>
              <w:t>Không thay thế server/database.</w:t>
            </w:r>
          </w:p>
        </w:tc>
      </w:tr>
      <w:tr w:rsidR="009F2957" w14:paraId="3BDA40F7" w14:textId="77777777">
        <w:trPr>
          <w:cantSplit/>
          <w:jc w:val="center"/>
        </w:trPr>
        <w:tc>
          <w:tcPr>
            <w:tcW w:w="1814" w:type="dxa"/>
            <w:tcMar>
              <w:top w:w="90" w:type="dxa"/>
              <w:left w:w="105" w:type="dxa"/>
              <w:bottom w:w="90" w:type="dxa"/>
              <w:right w:w="105" w:type="dxa"/>
            </w:tcMar>
            <w:vAlign w:val="center"/>
          </w:tcPr>
          <w:p w14:paraId="72A52166" w14:textId="77777777" w:rsidR="009F2957" w:rsidRDefault="007B56CE">
            <w:pPr>
              <w:spacing w:after="20" w:line="259" w:lineRule="auto"/>
              <w:jc w:val="left"/>
            </w:pPr>
            <w:r>
              <w:rPr>
                <w:sz w:val="19"/>
              </w:rPr>
              <w:t>Unsplash image URL</w:t>
            </w:r>
          </w:p>
        </w:tc>
        <w:tc>
          <w:tcPr>
            <w:tcW w:w="3515" w:type="dxa"/>
            <w:tcMar>
              <w:top w:w="90" w:type="dxa"/>
              <w:left w:w="105" w:type="dxa"/>
              <w:bottom w:w="90" w:type="dxa"/>
              <w:right w:w="105" w:type="dxa"/>
            </w:tcMar>
            <w:vAlign w:val="center"/>
          </w:tcPr>
          <w:p w14:paraId="43FF4CED" w14:textId="77777777" w:rsidR="009F2957" w:rsidRDefault="007B56CE">
            <w:pPr>
              <w:spacing w:after="20" w:line="259" w:lineRule="auto"/>
              <w:jc w:val="left"/>
            </w:pPr>
            <w:r>
              <w:rPr>
                <w:sz w:val="19"/>
              </w:rPr>
              <w:t>Ảnh minh họa sản phẩm/giao diện.</w:t>
            </w:r>
          </w:p>
        </w:tc>
        <w:tc>
          <w:tcPr>
            <w:tcW w:w="3175" w:type="dxa"/>
            <w:tcMar>
              <w:top w:w="90" w:type="dxa"/>
              <w:left w:w="105" w:type="dxa"/>
              <w:bottom w:w="90" w:type="dxa"/>
              <w:right w:w="105" w:type="dxa"/>
            </w:tcMar>
            <w:vAlign w:val="center"/>
          </w:tcPr>
          <w:p w14:paraId="3436F824" w14:textId="77777777" w:rsidR="009F2957" w:rsidRDefault="007B56CE">
            <w:pPr>
              <w:spacing w:after="20" w:line="259" w:lineRule="auto"/>
              <w:jc w:val="left"/>
            </w:pPr>
            <w:r>
              <w:rPr>
                <w:sz w:val="19"/>
              </w:rPr>
              <w:t>Nguồn ảnh ngoài; không phải ảnh xác thực hàng HEVENT.</w:t>
            </w:r>
          </w:p>
        </w:tc>
      </w:tr>
      <w:tr w:rsidR="009F2957" w14:paraId="1B575271" w14:textId="77777777">
        <w:trPr>
          <w:cantSplit/>
          <w:jc w:val="center"/>
        </w:trPr>
        <w:tc>
          <w:tcPr>
            <w:tcW w:w="1814" w:type="dxa"/>
            <w:shd w:val="clear" w:color="auto" w:fill="F5F7F7"/>
            <w:tcMar>
              <w:top w:w="90" w:type="dxa"/>
              <w:left w:w="105" w:type="dxa"/>
              <w:bottom w:w="90" w:type="dxa"/>
              <w:right w:w="105" w:type="dxa"/>
            </w:tcMar>
            <w:vAlign w:val="center"/>
          </w:tcPr>
          <w:p w14:paraId="3EFB0CF0" w14:textId="77777777" w:rsidR="009F2957" w:rsidRDefault="007B56CE">
            <w:pPr>
              <w:spacing w:after="20" w:line="259" w:lineRule="auto"/>
              <w:jc w:val="left"/>
            </w:pPr>
            <w:r>
              <w:rPr>
                <w:sz w:val="19"/>
              </w:rPr>
              <w:t>SQL quan hệ (đề xuất)</w:t>
            </w:r>
          </w:p>
        </w:tc>
        <w:tc>
          <w:tcPr>
            <w:tcW w:w="3515" w:type="dxa"/>
            <w:shd w:val="clear" w:color="auto" w:fill="F5F7F7"/>
            <w:tcMar>
              <w:top w:w="90" w:type="dxa"/>
              <w:left w:w="105" w:type="dxa"/>
              <w:bottom w:w="90" w:type="dxa"/>
              <w:right w:w="105" w:type="dxa"/>
            </w:tcMar>
            <w:vAlign w:val="center"/>
          </w:tcPr>
          <w:p w14:paraId="402C186C" w14:textId="77777777" w:rsidR="009F2957" w:rsidRDefault="007B56CE">
            <w:pPr>
              <w:spacing w:after="20" w:line="259" w:lineRule="auto"/>
              <w:jc w:val="left"/>
            </w:pPr>
            <w:r>
              <w:rPr>
                <w:sz w:val="19"/>
              </w:rPr>
              <w:t>Lưu dữ liệu nhiều người dùng và ràng buộc giao dịch.</w:t>
            </w:r>
          </w:p>
        </w:tc>
        <w:tc>
          <w:tcPr>
            <w:tcW w:w="3175" w:type="dxa"/>
            <w:shd w:val="clear" w:color="auto" w:fill="F5F7F7"/>
            <w:tcMar>
              <w:top w:w="90" w:type="dxa"/>
              <w:left w:w="105" w:type="dxa"/>
              <w:bottom w:w="90" w:type="dxa"/>
              <w:right w:w="105" w:type="dxa"/>
            </w:tcMar>
            <w:vAlign w:val="center"/>
          </w:tcPr>
          <w:p w14:paraId="76B1BAC7" w14:textId="77777777" w:rsidR="009F2957" w:rsidRDefault="007B56CE">
            <w:pPr>
              <w:spacing w:after="20" w:line="259" w:lineRule="auto"/>
              <w:jc w:val="left"/>
            </w:pPr>
            <w:r>
              <w:rPr>
                <w:sz w:val="19"/>
              </w:rPr>
              <w:t>Chưa được cài đặt hoặc kết nối trong source.</w:t>
            </w:r>
          </w:p>
        </w:tc>
      </w:tr>
      <w:tr w:rsidR="009F2957" w14:paraId="1CAA61B9" w14:textId="77777777">
        <w:trPr>
          <w:cantSplit/>
          <w:jc w:val="center"/>
        </w:trPr>
        <w:tc>
          <w:tcPr>
            <w:tcW w:w="1814" w:type="dxa"/>
            <w:tcMar>
              <w:top w:w="90" w:type="dxa"/>
              <w:left w:w="105" w:type="dxa"/>
              <w:bottom w:w="90" w:type="dxa"/>
              <w:right w:w="105" w:type="dxa"/>
            </w:tcMar>
            <w:vAlign w:val="center"/>
          </w:tcPr>
          <w:p w14:paraId="00026D21" w14:textId="77777777" w:rsidR="009F2957" w:rsidRDefault="007B56CE">
            <w:pPr>
              <w:spacing w:after="20" w:line="259" w:lineRule="auto"/>
              <w:jc w:val="left"/>
            </w:pPr>
            <w:r>
              <w:rPr>
                <w:sz w:val="19"/>
              </w:rPr>
              <w:t>API AI (đề xuất)</w:t>
            </w:r>
          </w:p>
        </w:tc>
        <w:tc>
          <w:tcPr>
            <w:tcW w:w="3515" w:type="dxa"/>
            <w:tcMar>
              <w:top w:w="90" w:type="dxa"/>
              <w:left w:w="105" w:type="dxa"/>
              <w:bottom w:w="90" w:type="dxa"/>
              <w:right w:w="105" w:type="dxa"/>
            </w:tcMar>
            <w:vAlign w:val="center"/>
          </w:tcPr>
          <w:p w14:paraId="782147AD" w14:textId="77777777" w:rsidR="009F2957" w:rsidRDefault="007B56CE">
            <w:pPr>
              <w:spacing w:after="20" w:line="259" w:lineRule="auto"/>
              <w:jc w:val="left"/>
            </w:pPr>
            <w:r>
              <w:rPr>
                <w:sz w:val="19"/>
              </w:rPr>
              <w:t>Hỗ trợ hội thoại dựa trên dữ liệu sản phẩm đã kiểm soát.</w:t>
            </w:r>
          </w:p>
        </w:tc>
        <w:tc>
          <w:tcPr>
            <w:tcW w:w="3175" w:type="dxa"/>
            <w:tcMar>
              <w:top w:w="90" w:type="dxa"/>
              <w:left w:w="105" w:type="dxa"/>
              <w:bottom w:w="90" w:type="dxa"/>
              <w:right w:w="105" w:type="dxa"/>
            </w:tcMar>
            <w:vAlign w:val="center"/>
          </w:tcPr>
          <w:p w14:paraId="2FC7BCFF" w14:textId="77777777" w:rsidR="009F2957" w:rsidRDefault="007B56CE">
            <w:pPr>
              <w:spacing w:after="20" w:line="259" w:lineRule="auto"/>
              <w:jc w:val="left"/>
            </w:pPr>
            <w:r>
              <w:rPr>
                <w:sz w:val="19"/>
              </w:rPr>
              <w:t>Chưa có SDK, khóa API hoặc backend AI.</w:t>
            </w:r>
          </w:p>
        </w:tc>
      </w:tr>
    </w:tbl>
    <w:p w14:paraId="4F73BCF0" w14:textId="77777777" w:rsidR="009F2957" w:rsidRDefault="009F2957">
      <w:pPr>
        <w:spacing w:after="20"/>
      </w:pPr>
    </w:p>
    <w:p w14:paraId="26242F03" w14:textId="77777777" w:rsidR="009F2957" w:rsidRDefault="007B56CE">
      <w:pPr>
        <w:pStyle w:val="Heading2"/>
      </w:pPr>
      <w:bookmarkStart w:id="28" w:name="_Toc242170623"/>
      <w:r>
        <w:t>2.3. Thi</w:t>
      </w:r>
      <w:r>
        <w:t>ế</w:t>
      </w:r>
      <w:r>
        <w:t>t k</w:t>
      </w:r>
      <w:r>
        <w:t>ế</w:t>
      </w:r>
      <w:r>
        <w:t xml:space="preserve"> ki</w:t>
      </w:r>
      <w:r>
        <w:t>ế</w:t>
      </w:r>
      <w:r>
        <w:t>n trúc h</w:t>
      </w:r>
      <w:r>
        <w:t>ệ</w:t>
      </w:r>
      <w:r>
        <w:t xml:space="preserve"> th</w:t>
      </w:r>
      <w:r>
        <w:t>ố</w:t>
      </w:r>
      <w:r>
        <w:t>ng</w:t>
      </w:r>
      <w:bookmarkEnd w:id="28"/>
    </w:p>
    <w:p w14:paraId="552C482D" w14:textId="77777777" w:rsidR="009F2957" w:rsidRDefault="007B56CE">
      <w:pPr>
        <w:pStyle w:val="Heading3"/>
      </w:pPr>
      <w:bookmarkStart w:id="29" w:name="_Toc242170624"/>
      <w:r>
        <w:t>2.3.1. Ki</w:t>
      </w:r>
      <w:r>
        <w:t>ế</w:t>
      </w:r>
      <w:r>
        <w:t>n trúc t</w:t>
      </w:r>
      <w:r>
        <w:t>ổ</w:t>
      </w:r>
      <w:r>
        <w:t>ng th</w:t>
      </w:r>
      <w:r>
        <w:t>ể</w:t>
      </w:r>
      <w:bookmarkEnd w:id="29"/>
    </w:p>
    <w:p w14:paraId="1ED9C822" w14:textId="77777777" w:rsidR="009F2957" w:rsidRDefault="007B56CE">
      <w:r>
        <w:t>Kiến trúc bản mẫu hiện tại có thể mô tả là ứng dụng phía trình duyệt: HTML tải CSS và script; module JavaScript đọc/ghi localStorage; dữ liệu mẫu được kết xuất trực tiếp vào DOM. Không có ranh giới tin cậy giữa giao diện và nghiệp vụ, vì cả hai cùng chạy ở client. Mô hình này đủ để minh họa hành trình, nhưng không bảo đảm phân quyền, đồng bộ hoặc nhất quán giao dịch.</w:t>
      </w:r>
    </w:p>
    <w:p w14:paraId="23DF7567" w14:textId="77777777" w:rsidR="009F2957" w:rsidRDefault="007B56CE">
      <w:r>
        <w:t>Kiến trúc mục tiêu được đề xuất theo mô hình phân lớp. Tầng giao diện web gửi yêu cầu qua HTTPS đến API. Tầng ứng dụng xử lý xác thực, catalog, cart/order, admin và support. Tầng dữ liệu lưu quan hệ bằng RDBMS. Tích hợp thanh toán, giao vận, gửi thông báo và mô hình AI đi qua các adapter phía server; khóa bí mật không được gửi xuống browser. Khi chatbot hỏi giá hoặc tồn kho, backend tra cứu dữ liệu có quyền và gửi phần ngữ cảnh tối thiểu đến mô hình. Nếu nhà cung cấp AI không khả dụng, hệ thống trả lời dự p</w:t>
      </w:r>
      <w:r>
        <w:t>hòng hoặc tạo ticket thay vì khẳng định thông tin chưa kiểm chứng.</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417"/>
        <w:gridCol w:w="3402"/>
        <w:gridCol w:w="3685"/>
      </w:tblGrid>
      <w:tr w:rsidR="009F2957" w14:paraId="210DD587" w14:textId="77777777">
        <w:trPr>
          <w:cantSplit/>
          <w:tblHeader/>
          <w:jc w:val="center"/>
        </w:trPr>
        <w:tc>
          <w:tcPr>
            <w:tcW w:w="1417" w:type="dxa"/>
            <w:shd w:val="clear" w:color="auto" w:fill="243746"/>
            <w:tcMar>
              <w:top w:w="110" w:type="dxa"/>
              <w:left w:w="105" w:type="dxa"/>
              <w:bottom w:w="110" w:type="dxa"/>
              <w:right w:w="105" w:type="dxa"/>
            </w:tcMar>
            <w:vAlign w:val="center"/>
          </w:tcPr>
          <w:p w14:paraId="4EA7BAF9" w14:textId="77777777" w:rsidR="009F2957" w:rsidRDefault="007B56CE">
            <w:pPr>
              <w:spacing w:after="0"/>
              <w:jc w:val="center"/>
            </w:pPr>
            <w:r>
              <w:rPr>
                <w:b/>
                <w:color w:val="FFFFFF"/>
                <w:sz w:val="18"/>
              </w:rPr>
              <w:t>Lớp</w:t>
            </w:r>
          </w:p>
        </w:tc>
        <w:tc>
          <w:tcPr>
            <w:tcW w:w="3402" w:type="dxa"/>
            <w:shd w:val="clear" w:color="auto" w:fill="243746"/>
            <w:tcMar>
              <w:top w:w="110" w:type="dxa"/>
              <w:left w:w="105" w:type="dxa"/>
              <w:bottom w:w="110" w:type="dxa"/>
              <w:right w:w="105" w:type="dxa"/>
            </w:tcMar>
            <w:vAlign w:val="center"/>
          </w:tcPr>
          <w:p w14:paraId="13BCB209" w14:textId="77777777" w:rsidR="009F2957" w:rsidRDefault="007B56CE">
            <w:pPr>
              <w:spacing w:after="0"/>
              <w:jc w:val="center"/>
            </w:pPr>
            <w:r>
              <w:rPr>
                <w:b/>
                <w:color w:val="FFFFFF"/>
                <w:sz w:val="18"/>
              </w:rPr>
              <w:t>Bản mẫu đang có</w:t>
            </w:r>
          </w:p>
        </w:tc>
        <w:tc>
          <w:tcPr>
            <w:tcW w:w="3685" w:type="dxa"/>
            <w:shd w:val="clear" w:color="auto" w:fill="243746"/>
            <w:tcMar>
              <w:top w:w="110" w:type="dxa"/>
              <w:left w:w="105" w:type="dxa"/>
              <w:bottom w:w="110" w:type="dxa"/>
              <w:right w:w="105" w:type="dxa"/>
            </w:tcMar>
            <w:vAlign w:val="center"/>
          </w:tcPr>
          <w:p w14:paraId="4906B300" w14:textId="77777777" w:rsidR="009F2957" w:rsidRDefault="007B56CE">
            <w:pPr>
              <w:spacing w:after="0"/>
              <w:jc w:val="center"/>
            </w:pPr>
            <w:r>
              <w:rPr>
                <w:b/>
                <w:color w:val="FFFFFF"/>
                <w:sz w:val="18"/>
              </w:rPr>
              <w:t>Hệ thống mục tiêu đề xuất</w:t>
            </w:r>
          </w:p>
        </w:tc>
      </w:tr>
      <w:tr w:rsidR="009F2957" w14:paraId="77A05694" w14:textId="77777777">
        <w:trPr>
          <w:cantSplit/>
          <w:jc w:val="center"/>
        </w:trPr>
        <w:tc>
          <w:tcPr>
            <w:tcW w:w="1417" w:type="dxa"/>
            <w:tcMar>
              <w:top w:w="90" w:type="dxa"/>
              <w:left w:w="105" w:type="dxa"/>
              <w:bottom w:w="90" w:type="dxa"/>
              <w:right w:w="105" w:type="dxa"/>
            </w:tcMar>
            <w:vAlign w:val="center"/>
          </w:tcPr>
          <w:p w14:paraId="2AC55D4F" w14:textId="77777777" w:rsidR="009F2957" w:rsidRDefault="007B56CE">
            <w:pPr>
              <w:spacing w:after="20" w:line="259" w:lineRule="auto"/>
              <w:jc w:val="left"/>
            </w:pPr>
            <w:r>
              <w:rPr>
                <w:sz w:val="18"/>
              </w:rPr>
              <w:t>Giao diện</w:t>
            </w:r>
          </w:p>
        </w:tc>
        <w:tc>
          <w:tcPr>
            <w:tcW w:w="3402" w:type="dxa"/>
            <w:tcMar>
              <w:top w:w="90" w:type="dxa"/>
              <w:left w:w="105" w:type="dxa"/>
              <w:bottom w:w="90" w:type="dxa"/>
              <w:right w:w="105" w:type="dxa"/>
            </w:tcMar>
            <w:vAlign w:val="center"/>
          </w:tcPr>
          <w:p w14:paraId="70995B31" w14:textId="77777777" w:rsidR="009F2957" w:rsidRDefault="007B56CE">
            <w:pPr>
              <w:spacing w:after="20" w:line="259" w:lineRule="auto"/>
              <w:jc w:val="left"/>
            </w:pPr>
            <w:r>
              <w:rPr>
                <w:sz w:val="18"/>
              </w:rPr>
              <w:t>10 trang HTML; CSS dùng chung và CSS riêng Admin/mobile.</w:t>
            </w:r>
          </w:p>
        </w:tc>
        <w:tc>
          <w:tcPr>
            <w:tcW w:w="3685" w:type="dxa"/>
            <w:tcMar>
              <w:top w:w="90" w:type="dxa"/>
              <w:left w:w="105" w:type="dxa"/>
              <w:bottom w:w="90" w:type="dxa"/>
              <w:right w:w="105" w:type="dxa"/>
            </w:tcMar>
            <w:vAlign w:val="center"/>
          </w:tcPr>
          <w:p w14:paraId="464C492E" w14:textId="77777777" w:rsidR="009F2957" w:rsidRDefault="007B56CE">
            <w:pPr>
              <w:spacing w:after="20" w:line="259" w:lineRule="auto"/>
              <w:jc w:val="left"/>
            </w:pPr>
            <w:r>
              <w:rPr>
                <w:sz w:val="18"/>
              </w:rPr>
              <w:t>Giữ các màn hình, bổ sung trạng thái tải/lỗi/empty và accessibility.</w:t>
            </w:r>
          </w:p>
        </w:tc>
      </w:tr>
      <w:tr w:rsidR="009F2957" w14:paraId="490EDF89" w14:textId="77777777">
        <w:trPr>
          <w:cantSplit/>
          <w:jc w:val="center"/>
        </w:trPr>
        <w:tc>
          <w:tcPr>
            <w:tcW w:w="1417" w:type="dxa"/>
            <w:shd w:val="clear" w:color="auto" w:fill="F5F7F7"/>
            <w:tcMar>
              <w:top w:w="90" w:type="dxa"/>
              <w:left w:w="105" w:type="dxa"/>
              <w:bottom w:w="90" w:type="dxa"/>
              <w:right w:w="105" w:type="dxa"/>
            </w:tcMar>
            <w:vAlign w:val="center"/>
          </w:tcPr>
          <w:p w14:paraId="5D26690B" w14:textId="77777777" w:rsidR="009F2957" w:rsidRDefault="007B56CE">
            <w:pPr>
              <w:spacing w:after="20" w:line="259" w:lineRule="auto"/>
              <w:jc w:val="left"/>
            </w:pPr>
            <w:r>
              <w:rPr>
                <w:sz w:val="18"/>
              </w:rPr>
              <w:lastRenderedPageBreak/>
              <w:t>Logic nghiệp vụ</w:t>
            </w:r>
          </w:p>
        </w:tc>
        <w:tc>
          <w:tcPr>
            <w:tcW w:w="3402" w:type="dxa"/>
            <w:shd w:val="clear" w:color="auto" w:fill="F5F7F7"/>
            <w:tcMar>
              <w:top w:w="90" w:type="dxa"/>
              <w:left w:w="105" w:type="dxa"/>
              <w:bottom w:w="90" w:type="dxa"/>
              <w:right w:w="105" w:type="dxa"/>
            </w:tcMar>
            <w:vAlign w:val="center"/>
          </w:tcPr>
          <w:p w14:paraId="2598BFD0" w14:textId="77777777" w:rsidR="009F2957" w:rsidRDefault="007B56CE">
            <w:pPr>
              <w:spacing w:after="20" w:line="259" w:lineRule="auto"/>
              <w:jc w:val="left"/>
            </w:pPr>
            <w:r>
              <w:rPr>
                <w:sz w:val="18"/>
              </w:rPr>
              <w:t>JavaScript chạy client; module nạp tuần tự.</w:t>
            </w:r>
          </w:p>
        </w:tc>
        <w:tc>
          <w:tcPr>
            <w:tcW w:w="3685" w:type="dxa"/>
            <w:shd w:val="clear" w:color="auto" w:fill="F5F7F7"/>
            <w:tcMar>
              <w:top w:w="90" w:type="dxa"/>
              <w:left w:w="105" w:type="dxa"/>
              <w:bottom w:w="90" w:type="dxa"/>
              <w:right w:w="105" w:type="dxa"/>
            </w:tcMar>
            <w:vAlign w:val="center"/>
          </w:tcPr>
          <w:p w14:paraId="700348DB" w14:textId="77777777" w:rsidR="009F2957" w:rsidRDefault="007B56CE">
            <w:pPr>
              <w:spacing w:after="20" w:line="259" w:lineRule="auto"/>
              <w:jc w:val="left"/>
            </w:pPr>
            <w:r>
              <w:rPr>
                <w:sz w:val="18"/>
              </w:rPr>
              <w:t>API service kiểm tra quyền, dữ liệu, giá và trạng thái đơn.</w:t>
            </w:r>
          </w:p>
        </w:tc>
      </w:tr>
      <w:tr w:rsidR="009F2957" w14:paraId="215188F4" w14:textId="77777777">
        <w:trPr>
          <w:cantSplit/>
          <w:jc w:val="center"/>
        </w:trPr>
        <w:tc>
          <w:tcPr>
            <w:tcW w:w="1417" w:type="dxa"/>
            <w:tcMar>
              <w:top w:w="90" w:type="dxa"/>
              <w:left w:w="105" w:type="dxa"/>
              <w:bottom w:w="90" w:type="dxa"/>
              <w:right w:w="105" w:type="dxa"/>
            </w:tcMar>
            <w:vAlign w:val="center"/>
          </w:tcPr>
          <w:p w14:paraId="5AA26CD9" w14:textId="77777777" w:rsidR="009F2957" w:rsidRDefault="007B56CE">
            <w:pPr>
              <w:spacing w:after="20" w:line="259" w:lineRule="auto"/>
              <w:jc w:val="left"/>
            </w:pPr>
            <w:r>
              <w:rPr>
                <w:sz w:val="18"/>
              </w:rPr>
              <w:t>Lưu trữ</w:t>
            </w:r>
          </w:p>
        </w:tc>
        <w:tc>
          <w:tcPr>
            <w:tcW w:w="3402" w:type="dxa"/>
            <w:tcMar>
              <w:top w:w="90" w:type="dxa"/>
              <w:left w:w="105" w:type="dxa"/>
              <w:bottom w:w="90" w:type="dxa"/>
              <w:right w:w="105" w:type="dxa"/>
            </w:tcMar>
            <w:vAlign w:val="center"/>
          </w:tcPr>
          <w:p w14:paraId="2436B81F" w14:textId="77777777" w:rsidR="009F2957" w:rsidRDefault="007B56CE">
            <w:pPr>
              <w:spacing w:after="20" w:line="259" w:lineRule="auto"/>
              <w:jc w:val="left"/>
            </w:pPr>
            <w:r>
              <w:rPr>
                <w:sz w:val="18"/>
              </w:rPr>
              <w:t>localStorage với tiền tố `hevent-`.</w:t>
            </w:r>
          </w:p>
        </w:tc>
        <w:tc>
          <w:tcPr>
            <w:tcW w:w="3685" w:type="dxa"/>
            <w:tcMar>
              <w:top w:w="90" w:type="dxa"/>
              <w:left w:w="105" w:type="dxa"/>
              <w:bottom w:w="90" w:type="dxa"/>
              <w:right w:w="105" w:type="dxa"/>
            </w:tcMar>
            <w:vAlign w:val="center"/>
          </w:tcPr>
          <w:p w14:paraId="62423754" w14:textId="77777777" w:rsidR="009F2957" w:rsidRDefault="007B56CE">
            <w:pPr>
              <w:spacing w:after="20" w:line="259" w:lineRule="auto"/>
              <w:jc w:val="left"/>
            </w:pPr>
            <w:r>
              <w:rPr>
                <w:sz w:val="18"/>
              </w:rPr>
              <w:t>RDBMS giao dịch; cache chỉ khi cần.</w:t>
            </w:r>
          </w:p>
        </w:tc>
      </w:tr>
      <w:tr w:rsidR="009F2957" w14:paraId="710ADFBE" w14:textId="77777777">
        <w:trPr>
          <w:cantSplit/>
          <w:jc w:val="center"/>
        </w:trPr>
        <w:tc>
          <w:tcPr>
            <w:tcW w:w="1417" w:type="dxa"/>
            <w:shd w:val="clear" w:color="auto" w:fill="F5F7F7"/>
            <w:tcMar>
              <w:top w:w="90" w:type="dxa"/>
              <w:left w:w="105" w:type="dxa"/>
              <w:bottom w:w="90" w:type="dxa"/>
              <w:right w:w="105" w:type="dxa"/>
            </w:tcMar>
            <w:vAlign w:val="center"/>
          </w:tcPr>
          <w:p w14:paraId="4FFFC0A5" w14:textId="77777777" w:rsidR="009F2957" w:rsidRDefault="007B56CE">
            <w:pPr>
              <w:spacing w:after="20" w:line="259" w:lineRule="auto"/>
              <w:jc w:val="left"/>
            </w:pPr>
            <w:r>
              <w:rPr>
                <w:sz w:val="18"/>
              </w:rPr>
              <w:t>Chatbot</w:t>
            </w:r>
          </w:p>
        </w:tc>
        <w:tc>
          <w:tcPr>
            <w:tcW w:w="3402" w:type="dxa"/>
            <w:shd w:val="clear" w:color="auto" w:fill="F5F7F7"/>
            <w:tcMar>
              <w:top w:w="90" w:type="dxa"/>
              <w:left w:w="105" w:type="dxa"/>
              <w:bottom w:w="90" w:type="dxa"/>
              <w:right w:w="105" w:type="dxa"/>
            </w:tcMar>
            <w:vAlign w:val="center"/>
          </w:tcPr>
          <w:p w14:paraId="218E6923" w14:textId="77777777" w:rsidR="009F2957" w:rsidRDefault="007B56CE">
            <w:pPr>
              <w:spacing w:after="20" w:line="259" w:lineRule="auto"/>
              <w:jc w:val="left"/>
            </w:pPr>
            <w:r>
              <w:rPr>
                <w:sz w:val="18"/>
              </w:rPr>
              <w:t>Từ khóa và phản hồi dựng sẵn từ dữ liệu demo.</w:t>
            </w:r>
          </w:p>
        </w:tc>
        <w:tc>
          <w:tcPr>
            <w:tcW w:w="3685" w:type="dxa"/>
            <w:shd w:val="clear" w:color="auto" w:fill="F5F7F7"/>
            <w:tcMar>
              <w:top w:w="90" w:type="dxa"/>
              <w:left w:w="105" w:type="dxa"/>
              <w:bottom w:w="90" w:type="dxa"/>
              <w:right w:w="105" w:type="dxa"/>
            </w:tcMar>
            <w:vAlign w:val="center"/>
          </w:tcPr>
          <w:p w14:paraId="6F642C78" w14:textId="77777777" w:rsidR="009F2957" w:rsidRDefault="007B56CE">
            <w:pPr>
              <w:spacing w:after="20" w:line="259" w:lineRule="auto"/>
              <w:jc w:val="left"/>
            </w:pPr>
            <w:r>
              <w:rPr>
                <w:sz w:val="18"/>
              </w:rPr>
              <w:t>Backend orchestration, truy xuất dữ liệu kiểm soát, model API, handoff.</w:t>
            </w:r>
          </w:p>
        </w:tc>
      </w:tr>
      <w:tr w:rsidR="009F2957" w14:paraId="78ACAD17" w14:textId="77777777">
        <w:trPr>
          <w:cantSplit/>
          <w:jc w:val="center"/>
        </w:trPr>
        <w:tc>
          <w:tcPr>
            <w:tcW w:w="1417" w:type="dxa"/>
            <w:tcMar>
              <w:top w:w="90" w:type="dxa"/>
              <w:left w:w="105" w:type="dxa"/>
              <w:bottom w:w="90" w:type="dxa"/>
              <w:right w:w="105" w:type="dxa"/>
            </w:tcMar>
            <w:vAlign w:val="center"/>
          </w:tcPr>
          <w:p w14:paraId="49366872" w14:textId="77777777" w:rsidR="009F2957" w:rsidRDefault="007B56CE">
            <w:pPr>
              <w:spacing w:after="20" w:line="259" w:lineRule="auto"/>
              <w:jc w:val="left"/>
            </w:pPr>
            <w:r>
              <w:rPr>
                <w:sz w:val="18"/>
              </w:rPr>
              <w:t>Tích hợp</w:t>
            </w:r>
          </w:p>
        </w:tc>
        <w:tc>
          <w:tcPr>
            <w:tcW w:w="3402" w:type="dxa"/>
            <w:tcMar>
              <w:top w:w="90" w:type="dxa"/>
              <w:left w:w="105" w:type="dxa"/>
              <w:bottom w:w="90" w:type="dxa"/>
              <w:right w:w="105" w:type="dxa"/>
            </w:tcMar>
            <w:vAlign w:val="center"/>
          </w:tcPr>
          <w:p w14:paraId="4751B0F6" w14:textId="77777777" w:rsidR="009F2957" w:rsidRDefault="007B56CE">
            <w:pPr>
              <w:spacing w:after="20" w:line="259" w:lineRule="auto"/>
              <w:jc w:val="left"/>
            </w:pPr>
            <w:r>
              <w:rPr>
                <w:sz w:val="18"/>
              </w:rPr>
              <w:t>Không có dịch vụ thanh toán/giao vận/AI.</w:t>
            </w:r>
          </w:p>
        </w:tc>
        <w:tc>
          <w:tcPr>
            <w:tcW w:w="3685" w:type="dxa"/>
            <w:tcMar>
              <w:top w:w="90" w:type="dxa"/>
              <w:left w:w="105" w:type="dxa"/>
              <w:bottom w:w="90" w:type="dxa"/>
              <w:right w:w="105" w:type="dxa"/>
            </w:tcMar>
            <w:vAlign w:val="center"/>
          </w:tcPr>
          <w:p w14:paraId="23FE9527" w14:textId="77777777" w:rsidR="009F2957" w:rsidRDefault="007B56CE">
            <w:pPr>
              <w:spacing w:after="20" w:line="259" w:lineRule="auto"/>
              <w:jc w:val="left"/>
            </w:pPr>
            <w:r>
              <w:rPr>
                <w:sz w:val="18"/>
              </w:rPr>
              <w:t>Adapter thanh toán, vận chuyển, email/SMS và AI sau đánh giá.</w:t>
            </w:r>
          </w:p>
        </w:tc>
      </w:tr>
      <w:tr w:rsidR="009F2957" w14:paraId="25A8B09F" w14:textId="77777777">
        <w:trPr>
          <w:cantSplit/>
          <w:jc w:val="center"/>
        </w:trPr>
        <w:tc>
          <w:tcPr>
            <w:tcW w:w="1417" w:type="dxa"/>
            <w:shd w:val="clear" w:color="auto" w:fill="F5F7F7"/>
            <w:tcMar>
              <w:top w:w="90" w:type="dxa"/>
              <w:left w:w="105" w:type="dxa"/>
              <w:bottom w:w="90" w:type="dxa"/>
              <w:right w:w="105" w:type="dxa"/>
            </w:tcMar>
            <w:vAlign w:val="center"/>
          </w:tcPr>
          <w:p w14:paraId="137946D7" w14:textId="77777777" w:rsidR="009F2957" w:rsidRDefault="007B56CE">
            <w:pPr>
              <w:spacing w:after="20" w:line="259" w:lineRule="auto"/>
              <w:jc w:val="left"/>
            </w:pPr>
            <w:r>
              <w:rPr>
                <w:sz w:val="18"/>
              </w:rPr>
              <w:t>An ninh</w:t>
            </w:r>
          </w:p>
        </w:tc>
        <w:tc>
          <w:tcPr>
            <w:tcW w:w="3402" w:type="dxa"/>
            <w:shd w:val="clear" w:color="auto" w:fill="F5F7F7"/>
            <w:tcMar>
              <w:top w:w="90" w:type="dxa"/>
              <w:left w:w="105" w:type="dxa"/>
              <w:bottom w:w="90" w:type="dxa"/>
              <w:right w:w="105" w:type="dxa"/>
            </w:tcMar>
            <w:vAlign w:val="center"/>
          </w:tcPr>
          <w:p w14:paraId="2E9F66C5" w14:textId="77777777" w:rsidR="009F2957" w:rsidRDefault="007B56CE">
            <w:pPr>
              <w:spacing w:after="20" w:line="259" w:lineRule="auto"/>
              <w:jc w:val="left"/>
            </w:pPr>
            <w:r>
              <w:rPr>
                <w:sz w:val="18"/>
              </w:rPr>
              <w:t>Session và role do client tự giữ.</w:t>
            </w:r>
          </w:p>
        </w:tc>
        <w:tc>
          <w:tcPr>
            <w:tcW w:w="3685" w:type="dxa"/>
            <w:shd w:val="clear" w:color="auto" w:fill="F5F7F7"/>
            <w:tcMar>
              <w:top w:w="90" w:type="dxa"/>
              <w:left w:w="105" w:type="dxa"/>
              <w:bottom w:w="90" w:type="dxa"/>
              <w:right w:w="105" w:type="dxa"/>
            </w:tcMar>
            <w:vAlign w:val="center"/>
          </w:tcPr>
          <w:p w14:paraId="3436640A" w14:textId="77777777" w:rsidR="009F2957" w:rsidRDefault="007B56CE">
            <w:pPr>
              <w:spacing w:after="20" w:line="259" w:lineRule="auto"/>
              <w:jc w:val="left"/>
            </w:pPr>
            <w:r>
              <w:rPr>
                <w:sz w:val="18"/>
              </w:rPr>
              <w:t>HTTPS, phiên an toàn, RBAC server, audit log, rate limit, kiểm thử.</w:t>
            </w:r>
          </w:p>
        </w:tc>
      </w:tr>
    </w:tbl>
    <w:p w14:paraId="538C8732" w14:textId="77777777" w:rsidR="009F2957" w:rsidRDefault="009F2957">
      <w:pPr>
        <w:spacing w:after="20"/>
      </w:pPr>
    </w:p>
    <w:p w14:paraId="512B7549" w14:textId="77777777" w:rsidR="009F2957" w:rsidRDefault="007B56CE">
      <w:pPr>
        <w:pStyle w:val="Heading3"/>
      </w:pPr>
      <w:bookmarkStart w:id="30" w:name="_Toc242170625"/>
      <w:r>
        <w:t>2.3.2. Bi</w:t>
      </w:r>
      <w:r>
        <w:t>ể</w:t>
      </w:r>
      <w:r>
        <w:t>u đ</w:t>
      </w:r>
      <w:r>
        <w:t>ồ</w:t>
      </w:r>
      <w:r>
        <w:t xml:space="preserve"> Use Case và đ</w:t>
      </w:r>
      <w:r>
        <w:t>ặ</w:t>
      </w:r>
      <w:r>
        <w:t>c t</w:t>
      </w:r>
      <w:r>
        <w:t>ả</w:t>
      </w:r>
      <w:bookmarkEnd w:id="30"/>
    </w:p>
    <w:p w14:paraId="0B3F4F7C" w14:textId="77777777" w:rsidR="009F2957" w:rsidRDefault="007B56CE">
      <w:r>
        <w:t>Sơ đồ dưới đây biểu diễn phạm vi chức năng mục tiêu. Các Use Case khách hàng và quản trị có bản minh họa tương ứng trong code; Use Case “Chatbot AI tư vấn” là tên nghiệp vụ mục tiêu, còn hành vi đang chạy là chatbot từ khóa. Đường biên hệ thống không hàm ý rằng đã có backend hoặc dịch vụ AI.</w:t>
      </w:r>
    </w:p>
    <w:p w14:paraId="16D8F2FC" w14:textId="77777777" w:rsidR="009F2957" w:rsidRDefault="007B56CE">
      <w:pPr>
        <w:jc w:val="center"/>
      </w:pPr>
      <w:r>
        <w:rPr>
          <w:noProof/>
        </w:rPr>
        <w:drawing>
          <wp:inline distT="0" distB="0" distL="0" distR="0" wp14:anchorId="590F18D2" wp14:editId="333809AE">
            <wp:extent cx="5806440" cy="33870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case.png"/>
                    <pic:cNvPicPr/>
                  </pic:nvPicPr>
                  <pic:blipFill>
                    <a:blip r:embed="rId8"/>
                    <a:stretch>
                      <a:fillRect/>
                    </a:stretch>
                  </pic:blipFill>
                  <pic:spPr>
                    <a:xfrm>
                      <a:off x="0" y="0"/>
                      <a:ext cx="5806440" cy="3387090"/>
                    </a:xfrm>
                    <a:prstGeom prst="rect">
                      <a:avLst/>
                    </a:prstGeom>
                  </pic:spPr>
                </pic:pic>
              </a:graphicData>
            </a:graphic>
          </wp:inline>
        </w:drawing>
      </w:r>
    </w:p>
    <w:p w14:paraId="1BEE6419" w14:textId="77777777" w:rsidR="009F2957" w:rsidRDefault="007B56CE">
      <w:pPr>
        <w:pStyle w:val="CaptionSmall"/>
      </w:pPr>
      <w:r>
        <w:t>Hình 2.1. Sơ đồ Use Case tổng quát của website HEVENT</w:t>
      </w:r>
    </w:p>
    <w:p w14:paraId="2382CF8D" w14:textId="77777777" w:rsidR="009F2957" w:rsidRDefault="007B56CE">
      <w:r>
        <w:rPr>
          <w:b/>
        </w:rPr>
        <w:t>Đặc tả Use Case đăng nhập</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814"/>
        <w:gridCol w:w="6690"/>
      </w:tblGrid>
      <w:tr w:rsidR="009F2957" w14:paraId="1A7D6CCD" w14:textId="77777777">
        <w:trPr>
          <w:cantSplit/>
          <w:tblHeader/>
          <w:jc w:val="center"/>
        </w:trPr>
        <w:tc>
          <w:tcPr>
            <w:tcW w:w="1814" w:type="dxa"/>
            <w:shd w:val="clear" w:color="auto" w:fill="243746"/>
            <w:tcMar>
              <w:top w:w="110" w:type="dxa"/>
              <w:left w:w="105" w:type="dxa"/>
              <w:bottom w:w="110" w:type="dxa"/>
              <w:right w:w="105" w:type="dxa"/>
            </w:tcMar>
            <w:vAlign w:val="center"/>
          </w:tcPr>
          <w:p w14:paraId="6C611E19" w14:textId="77777777" w:rsidR="009F2957" w:rsidRDefault="007B56CE">
            <w:pPr>
              <w:spacing w:after="0"/>
              <w:jc w:val="center"/>
            </w:pPr>
            <w:r>
              <w:rPr>
                <w:b/>
                <w:color w:val="FFFFFF"/>
                <w:sz w:val="19"/>
              </w:rPr>
              <w:t>Thuộc tính</w:t>
            </w:r>
          </w:p>
        </w:tc>
        <w:tc>
          <w:tcPr>
            <w:tcW w:w="6690" w:type="dxa"/>
            <w:shd w:val="clear" w:color="auto" w:fill="243746"/>
            <w:tcMar>
              <w:top w:w="110" w:type="dxa"/>
              <w:left w:w="105" w:type="dxa"/>
              <w:bottom w:w="110" w:type="dxa"/>
              <w:right w:w="105" w:type="dxa"/>
            </w:tcMar>
            <w:vAlign w:val="center"/>
          </w:tcPr>
          <w:p w14:paraId="64CCA907" w14:textId="77777777" w:rsidR="009F2957" w:rsidRDefault="007B56CE">
            <w:pPr>
              <w:spacing w:after="0"/>
              <w:jc w:val="center"/>
            </w:pPr>
            <w:r>
              <w:rPr>
                <w:b/>
                <w:color w:val="FFFFFF"/>
                <w:sz w:val="19"/>
              </w:rPr>
              <w:t>Mô tả</w:t>
            </w:r>
          </w:p>
        </w:tc>
      </w:tr>
      <w:tr w:rsidR="009F2957" w14:paraId="363DFEF3" w14:textId="77777777">
        <w:trPr>
          <w:cantSplit/>
          <w:jc w:val="center"/>
        </w:trPr>
        <w:tc>
          <w:tcPr>
            <w:tcW w:w="1814" w:type="dxa"/>
            <w:tcMar>
              <w:top w:w="90" w:type="dxa"/>
              <w:left w:w="105" w:type="dxa"/>
              <w:bottom w:w="90" w:type="dxa"/>
              <w:right w:w="105" w:type="dxa"/>
            </w:tcMar>
            <w:vAlign w:val="center"/>
          </w:tcPr>
          <w:p w14:paraId="58C3C698" w14:textId="77777777" w:rsidR="009F2957" w:rsidRDefault="007B56CE">
            <w:pPr>
              <w:spacing w:after="20" w:line="259" w:lineRule="auto"/>
              <w:jc w:val="left"/>
            </w:pPr>
            <w:r>
              <w:rPr>
                <w:sz w:val="19"/>
              </w:rPr>
              <w:t>Tên Use Case</w:t>
            </w:r>
          </w:p>
        </w:tc>
        <w:tc>
          <w:tcPr>
            <w:tcW w:w="6690" w:type="dxa"/>
            <w:tcMar>
              <w:top w:w="90" w:type="dxa"/>
              <w:left w:w="105" w:type="dxa"/>
              <w:bottom w:w="90" w:type="dxa"/>
              <w:right w:w="105" w:type="dxa"/>
            </w:tcMar>
            <w:vAlign w:val="center"/>
          </w:tcPr>
          <w:p w14:paraId="69A6920D" w14:textId="77777777" w:rsidR="009F2957" w:rsidRDefault="007B56CE">
            <w:pPr>
              <w:spacing w:after="20" w:line="259" w:lineRule="auto"/>
              <w:jc w:val="left"/>
            </w:pPr>
            <w:r>
              <w:rPr>
                <w:sz w:val="19"/>
              </w:rPr>
              <w:t>Đăng nhập</w:t>
            </w:r>
          </w:p>
        </w:tc>
      </w:tr>
      <w:tr w:rsidR="009F2957" w14:paraId="3F5FC9B4" w14:textId="77777777">
        <w:trPr>
          <w:cantSplit/>
          <w:jc w:val="center"/>
        </w:trPr>
        <w:tc>
          <w:tcPr>
            <w:tcW w:w="1814" w:type="dxa"/>
            <w:shd w:val="clear" w:color="auto" w:fill="F5F7F7"/>
            <w:tcMar>
              <w:top w:w="90" w:type="dxa"/>
              <w:left w:w="105" w:type="dxa"/>
              <w:bottom w:w="90" w:type="dxa"/>
              <w:right w:w="105" w:type="dxa"/>
            </w:tcMar>
            <w:vAlign w:val="center"/>
          </w:tcPr>
          <w:p w14:paraId="036A7E48" w14:textId="77777777" w:rsidR="009F2957" w:rsidRDefault="007B56CE">
            <w:pPr>
              <w:spacing w:after="20" w:line="259" w:lineRule="auto"/>
              <w:jc w:val="left"/>
            </w:pPr>
            <w:r>
              <w:rPr>
                <w:sz w:val="19"/>
              </w:rPr>
              <w:lastRenderedPageBreak/>
              <w:t>Tác nhân</w:t>
            </w:r>
          </w:p>
        </w:tc>
        <w:tc>
          <w:tcPr>
            <w:tcW w:w="6690" w:type="dxa"/>
            <w:shd w:val="clear" w:color="auto" w:fill="F5F7F7"/>
            <w:tcMar>
              <w:top w:w="90" w:type="dxa"/>
              <w:left w:w="105" w:type="dxa"/>
              <w:bottom w:w="90" w:type="dxa"/>
              <w:right w:w="105" w:type="dxa"/>
            </w:tcMar>
            <w:vAlign w:val="center"/>
          </w:tcPr>
          <w:p w14:paraId="277B4701" w14:textId="77777777" w:rsidR="009F2957" w:rsidRDefault="007B56CE">
            <w:pPr>
              <w:spacing w:after="20" w:line="259" w:lineRule="auto"/>
              <w:jc w:val="left"/>
            </w:pPr>
            <w:r>
              <w:rPr>
                <w:sz w:val="19"/>
              </w:rPr>
              <w:t>Khách hàng đã có tài khoản; quản trị viên demo.</w:t>
            </w:r>
          </w:p>
        </w:tc>
      </w:tr>
      <w:tr w:rsidR="009F2957" w14:paraId="13B28F90" w14:textId="77777777">
        <w:trPr>
          <w:cantSplit/>
          <w:jc w:val="center"/>
        </w:trPr>
        <w:tc>
          <w:tcPr>
            <w:tcW w:w="1814" w:type="dxa"/>
            <w:tcMar>
              <w:top w:w="90" w:type="dxa"/>
              <w:left w:w="105" w:type="dxa"/>
              <w:bottom w:w="90" w:type="dxa"/>
              <w:right w:w="105" w:type="dxa"/>
            </w:tcMar>
            <w:vAlign w:val="center"/>
          </w:tcPr>
          <w:p w14:paraId="58C9DE26" w14:textId="77777777" w:rsidR="009F2957" w:rsidRDefault="007B56CE">
            <w:pPr>
              <w:spacing w:after="20" w:line="259" w:lineRule="auto"/>
              <w:jc w:val="left"/>
            </w:pPr>
            <w:r>
              <w:rPr>
                <w:sz w:val="19"/>
              </w:rPr>
              <w:t>Mô tả</w:t>
            </w:r>
          </w:p>
        </w:tc>
        <w:tc>
          <w:tcPr>
            <w:tcW w:w="6690" w:type="dxa"/>
            <w:tcMar>
              <w:top w:w="90" w:type="dxa"/>
              <w:left w:w="105" w:type="dxa"/>
              <w:bottom w:w="90" w:type="dxa"/>
              <w:right w:w="105" w:type="dxa"/>
            </w:tcMar>
            <w:vAlign w:val="center"/>
          </w:tcPr>
          <w:p w14:paraId="535C36E3" w14:textId="77777777" w:rsidR="009F2957" w:rsidRDefault="007B56CE">
            <w:pPr>
              <w:spacing w:after="20" w:line="259" w:lineRule="auto"/>
              <w:jc w:val="left"/>
            </w:pPr>
            <w:r>
              <w:rPr>
                <w:sz w:val="19"/>
              </w:rPr>
              <w:t>Người dùng cung cấp email và mật khẩu để truy cập tài khoản hoặc khu vực quản trị.</w:t>
            </w:r>
          </w:p>
        </w:tc>
      </w:tr>
      <w:tr w:rsidR="009F2957" w14:paraId="15AD1D3D" w14:textId="77777777">
        <w:trPr>
          <w:cantSplit/>
          <w:jc w:val="center"/>
        </w:trPr>
        <w:tc>
          <w:tcPr>
            <w:tcW w:w="1814" w:type="dxa"/>
            <w:shd w:val="clear" w:color="auto" w:fill="F5F7F7"/>
            <w:tcMar>
              <w:top w:w="90" w:type="dxa"/>
              <w:left w:w="105" w:type="dxa"/>
              <w:bottom w:w="90" w:type="dxa"/>
              <w:right w:w="105" w:type="dxa"/>
            </w:tcMar>
            <w:vAlign w:val="center"/>
          </w:tcPr>
          <w:p w14:paraId="443A4CC5" w14:textId="77777777" w:rsidR="009F2957" w:rsidRDefault="007B56CE">
            <w:pPr>
              <w:spacing w:after="20" w:line="259" w:lineRule="auto"/>
              <w:jc w:val="left"/>
            </w:pPr>
            <w:r>
              <w:rPr>
                <w:sz w:val="19"/>
              </w:rPr>
              <w:t>Điều kiện trước</w:t>
            </w:r>
          </w:p>
        </w:tc>
        <w:tc>
          <w:tcPr>
            <w:tcW w:w="6690" w:type="dxa"/>
            <w:shd w:val="clear" w:color="auto" w:fill="F5F7F7"/>
            <w:tcMar>
              <w:top w:w="90" w:type="dxa"/>
              <w:left w:w="105" w:type="dxa"/>
              <w:bottom w:w="90" w:type="dxa"/>
              <w:right w:w="105" w:type="dxa"/>
            </w:tcMar>
            <w:vAlign w:val="center"/>
          </w:tcPr>
          <w:p w14:paraId="0BA00A05" w14:textId="77777777" w:rsidR="009F2957" w:rsidRDefault="007B56CE">
            <w:pPr>
              <w:spacing w:after="20" w:line="259" w:lineRule="auto"/>
              <w:jc w:val="left"/>
            </w:pPr>
            <w:r>
              <w:rPr>
                <w:sz w:val="19"/>
              </w:rPr>
              <w:t>Trang đăng nhập khả dụng; tài khoản đã đăng ký. Trong bản mẫu, dữ liệu tài khoản nằm ở localStorage; admin demo được kiểm tra trong mã JavaScript.</w:t>
            </w:r>
          </w:p>
        </w:tc>
      </w:tr>
      <w:tr w:rsidR="009F2957" w14:paraId="699B738E" w14:textId="77777777">
        <w:trPr>
          <w:cantSplit/>
          <w:jc w:val="center"/>
        </w:trPr>
        <w:tc>
          <w:tcPr>
            <w:tcW w:w="1814" w:type="dxa"/>
            <w:tcMar>
              <w:top w:w="90" w:type="dxa"/>
              <w:left w:w="105" w:type="dxa"/>
              <w:bottom w:w="90" w:type="dxa"/>
              <w:right w:w="105" w:type="dxa"/>
            </w:tcMar>
            <w:vAlign w:val="center"/>
          </w:tcPr>
          <w:p w14:paraId="2D476236" w14:textId="77777777" w:rsidR="009F2957" w:rsidRDefault="007B56CE">
            <w:pPr>
              <w:spacing w:after="20" w:line="259" w:lineRule="auto"/>
              <w:jc w:val="left"/>
            </w:pPr>
            <w:r>
              <w:rPr>
                <w:sz w:val="19"/>
              </w:rPr>
              <w:t>Luồng chính</w:t>
            </w:r>
          </w:p>
        </w:tc>
        <w:tc>
          <w:tcPr>
            <w:tcW w:w="6690" w:type="dxa"/>
            <w:tcMar>
              <w:top w:w="90" w:type="dxa"/>
              <w:left w:w="105" w:type="dxa"/>
              <w:bottom w:w="90" w:type="dxa"/>
              <w:right w:w="105" w:type="dxa"/>
            </w:tcMar>
            <w:vAlign w:val="center"/>
          </w:tcPr>
          <w:p w14:paraId="268F7C2C" w14:textId="77777777" w:rsidR="009F2957" w:rsidRDefault="007B56CE">
            <w:pPr>
              <w:spacing w:after="20" w:line="259" w:lineRule="auto"/>
              <w:jc w:val="left"/>
            </w:pPr>
            <w:r>
              <w:rPr>
                <w:sz w:val="19"/>
              </w:rPr>
              <w:t>1. Người dùng mở Đăng nhập. 2. Nhập email và mật khẩu. 3. Hệ thống kiểm tra trường bắt buộc và chuẩn hóa email về chữ thường. 4. Với khách, đối chiếu email/mật khẩu trong mảng users; với admin, so khớp nhánh credential demo. 5. Tạo session client và điều hướng khách đến Tài khoản hoặc admin đến Quản trị.</w:t>
            </w:r>
          </w:p>
        </w:tc>
      </w:tr>
      <w:tr w:rsidR="009F2957" w14:paraId="35959CF1" w14:textId="77777777">
        <w:trPr>
          <w:cantSplit/>
          <w:jc w:val="center"/>
        </w:trPr>
        <w:tc>
          <w:tcPr>
            <w:tcW w:w="1814" w:type="dxa"/>
            <w:shd w:val="clear" w:color="auto" w:fill="F5F7F7"/>
            <w:tcMar>
              <w:top w:w="90" w:type="dxa"/>
              <w:left w:w="105" w:type="dxa"/>
              <w:bottom w:w="90" w:type="dxa"/>
              <w:right w:w="105" w:type="dxa"/>
            </w:tcMar>
            <w:vAlign w:val="center"/>
          </w:tcPr>
          <w:p w14:paraId="0BAD0B0C" w14:textId="77777777" w:rsidR="009F2957" w:rsidRDefault="007B56CE">
            <w:pPr>
              <w:spacing w:after="20" w:line="259" w:lineRule="auto"/>
              <w:jc w:val="left"/>
            </w:pPr>
            <w:r>
              <w:rPr>
                <w:sz w:val="19"/>
              </w:rPr>
              <w:t>Luồng ngoại lệ</w:t>
            </w:r>
          </w:p>
        </w:tc>
        <w:tc>
          <w:tcPr>
            <w:tcW w:w="6690" w:type="dxa"/>
            <w:shd w:val="clear" w:color="auto" w:fill="F5F7F7"/>
            <w:tcMar>
              <w:top w:w="90" w:type="dxa"/>
              <w:left w:w="105" w:type="dxa"/>
              <w:bottom w:w="90" w:type="dxa"/>
              <w:right w:w="105" w:type="dxa"/>
            </w:tcMar>
            <w:vAlign w:val="center"/>
          </w:tcPr>
          <w:p w14:paraId="088D7386" w14:textId="77777777" w:rsidR="009F2957" w:rsidRDefault="007B56CE">
            <w:pPr>
              <w:spacing w:after="20" w:line="259" w:lineRule="auto"/>
              <w:jc w:val="left"/>
            </w:pPr>
            <w:r>
              <w:rPr>
                <w:sz w:val="19"/>
              </w:rPr>
              <w:t>Email/mật khẩu không khớp: hiển thị thông báo lỗi, không tạo session. Tài khoản chưa tồn tại: yêu cầu đăng ký. Dữ liệu localStorage hỏng hoặc bị chỉnh sửa: hành vi không có bảo đảm bảo mật; phiên bản mục tiêu phải từ chối an toàn và ghi log phù hợp.</w:t>
            </w:r>
          </w:p>
        </w:tc>
      </w:tr>
      <w:tr w:rsidR="009F2957" w14:paraId="76C1ECB0" w14:textId="77777777">
        <w:trPr>
          <w:cantSplit/>
          <w:jc w:val="center"/>
        </w:trPr>
        <w:tc>
          <w:tcPr>
            <w:tcW w:w="1814" w:type="dxa"/>
            <w:tcMar>
              <w:top w:w="90" w:type="dxa"/>
              <w:left w:w="105" w:type="dxa"/>
              <w:bottom w:w="90" w:type="dxa"/>
              <w:right w:w="105" w:type="dxa"/>
            </w:tcMar>
            <w:vAlign w:val="center"/>
          </w:tcPr>
          <w:p w14:paraId="47B2AB68" w14:textId="77777777" w:rsidR="009F2957" w:rsidRDefault="007B56CE">
            <w:pPr>
              <w:spacing w:after="20" w:line="259" w:lineRule="auto"/>
              <w:jc w:val="left"/>
            </w:pPr>
            <w:r>
              <w:rPr>
                <w:sz w:val="19"/>
              </w:rPr>
              <w:t>Điều kiện sau</w:t>
            </w:r>
          </w:p>
        </w:tc>
        <w:tc>
          <w:tcPr>
            <w:tcW w:w="6690" w:type="dxa"/>
            <w:tcMar>
              <w:top w:w="90" w:type="dxa"/>
              <w:left w:w="105" w:type="dxa"/>
              <w:bottom w:w="90" w:type="dxa"/>
              <w:right w:w="105" w:type="dxa"/>
            </w:tcMar>
            <w:vAlign w:val="center"/>
          </w:tcPr>
          <w:p w14:paraId="2C66972A" w14:textId="77777777" w:rsidR="009F2957" w:rsidRDefault="007B56CE">
            <w:pPr>
              <w:spacing w:after="20" w:line="259" w:lineRule="auto"/>
              <w:jc w:val="left"/>
            </w:pPr>
            <w:r>
              <w:rPr>
                <w:sz w:val="19"/>
              </w:rPr>
              <w:t>Thành công: session cục bộ được ghi và người dùng được chuyển trang. Thất bại: trang đăng nhập vẫn hiển thị. Trong hệ thống thật, session cần được cấp và xác minh từ server.</w:t>
            </w:r>
          </w:p>
        </w:tc>
      </w:tr>
    </w:tbl>
    <w:p w14:paraId="08A21241" w14:textId="77777777" w:rsidR="009F2957" w:rsidRDefault="009F2957">
      <w:pPr>
        <w:spacing w:after="20"/>
      </w:pPr>
    </w:p>
    <w:p w14:paraId="4CA2F3E5" w14:textId="77777777" w:rsidR="009F2957" w:rsidRDefault="007B56CE">
      <w:r>
        <w:rPr>
          <w:b/>
        </w:rPr>
        <w:t>Đặc tả Use Case đặt hàng</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814"/>
        <w:gridCol w:w="6690"/>
      </w:tblGrid>
      <w:tr w:rsidR="009F2957" w14:paraId="74DD0795" w14:textId="77777777">
        <w:trPr>
          <w:cantSplit/>
          <w:tblHeader/>
          <w:jc w:val="center"/>
        </w:trPr>
        <w:tc>
          <w:tcPr>
            <w:tcW w:w="1814" w:type="dxa"/>
            <w:shd w:val="clear" w:color="auto" w:fill="243746"/>
            <w:tcMar>
              <w:top w:w="110" w:type="dxa"/>
              <w:left w:w="105" w:type="dxa"/>
              <w:bottom w:w="110" w:type="dxa"/>
              <w:right w:w="105" w:type="dxa"/>
            </w:tcMar>
            <w:vAlign w:val="center"/>
          </w:tcPr>
          <w:p w14:paraId="22737F72" w14:textId="77777777" w:rsidR="009F2957" w:rsidRDefault="007B56CE">
            <w:pPr>
              <w:spacing w:after="0"/>
              <w:jc w:val="center"/>
            </w:pPr>
            <w:r>
              <w:rPr>
                <w:b/>
                <w:color w:val="FFFFFF"/>
                <w:sz w:val="19"/>
              </w:rPr>
              <w:t>Thuộc tính</w:t>
            </w:r>
          </w:p>
        </w:tc>
        <w:tc>
          <w:tcPr>
            <w:tcW w:w="6690" w:type="dxa"/>
            <w:shd w:val="clear" w:color="auto" w:fill="243746"/>
            <w:tcMar>
              <w:top w:w="110" w:type="dxa"/>
              <w:left w:w="105" w:type="dxa"/>
              <w:bottom w:w="110" w:type="dxa"/>
              <w:right w:w="105" w:type="dxa"/>
            </w:tcMar>
            <w:vAlign w:val="center"/>
          </w:tcPr>
          <w:p w14:paraId="43ECF76E" w14:textId="77777777" w:rsidR="009F2957" w:rsidRDefault="007B56CE">
            <w:pPr>
              <w:spacing w:after="0"/>
              <w:jc w:val="center"/>
            </w:pPr>
            <w:r>
              <w:rPr>
                <w:b/>
                <w:color w:val="FFFFFF"/>
                <w:sz w:val="19"/>
              </w:rPr>
              <w:t>Mô tả</w:t>
            </w:r>
          </w:p>
        </w:tc>
      </w:tr>
      <w:tr w:rsidR="009F2957" w14:paraId="32EE0E89" w14:textId="77777777">
        <w:trPr>
          <w:cantSplit/>
          <w:jc w:val="center"/>
        </w:trPr>
        <w:tc>
          <w:tcPr>
            <w:tcW w:w="1814" w:type="dxa"/>
            <w:tcMar>
              <w:top w:w="90" w:type="dxa"/>
              <w:left w:w="105" w:type="dxa"/>
              <w:bottom w:w="90" w:type="dxa"/>
              <w:right w:w="105" w:type="dxa"/>
            </w:tcMar>
            <w:vAlign w:val="center"/>
          </w:tcPr>
          <w:p w14:paraId="5E78CA0D" w14:textId="77777777" w:rsidR="009F2957" w:rsidRDefault="007B56CE">
            <w:pPr>
              <w:spacing w:after="20" w:line="259" w:lineRule="auto"/>
              <w:jc w:val="left"/>
            </w:pPr>
            <w:r>
              <w:rPr>
                <w:sz w:val="19"/>
              </w:rPr>
              <w:t>Tên Use Case</w:t>
            </w:r>
          </w:p>
        </w:tc>
        <w:tc>
          <w:tcPr>
            <w:tcW w:w="6690" w:type="dxa"/>
            <w:tcMar>
              <w:top w:w="90" w:type="dxa"/>
              <w:left w:w="105" w:type="dxa"/>
              <w:bottom w:w="90" w:type="dxa"/>
              <w:right w:w="105" w:type="dxa"/>
            </w:tcMar>
            <w:vAlign w:val="center"/>
          </w:tcPr>
          <w:p w14:paraId="5AEC365A" w14:textId="77777777" w:rsidR="009F2957" w:rsidRDefault="007B56CE">
            <w:pPr>
              <w:spacing w:after="20" w:line="259" w:lineRule="auto"/>
              <w:jc w:val="left"/>
            </w:pPr>
            <w:r>
              <w:rPr>
                <w:sz w:val="19"/>
              </w:rPr>
              <w:t>Đặt hàng</w:t>
            </w:r>
          </w:p>
        </w:tc>
      </w:tr>
      <w:tr w:rsidR="009F2957" w14:paraId="2D39C0A3" w14:textId="77777777">
        <w:trPr>
          <w:cantSplit/>
          <w:jc w:val="center"/>
        </w:trPr>
        <w:tc>
          <w:tcPr>
            <w:tcW w:w="1814" w:type="dxa"/>
            <w:shd w:val="clear" w:color="auto" w:fill="F5F7F7"/>
            <w:tcMar>
              <w:top w:w="90" w:type="dxa"/>
              <w:left w:w="105" w:type="dxa"/>
              <w:bottom w:w="90" w:type="dxa"/>
              <w:right w:w="105" w:type="dxa"/>
            </w:tcMar>
            <w:vAlign w:val="center"/>
          </w:tcPr>
          <w:p w14:paraId="71B07090" w14:textId="77777777" w:rsidR="009F2957" w:rsidRDefault="007B56CE">
            <w:pPr>
              <w:spacing w:after="20" w:line="259" w:lineRule="auto"/>
              <w:jc w:val="left"/>
            </w:pPr>
            <w:r>
              <w:rPr>
                <w:sz w:val="19"/>
              </w:rPr>
              <w:t>Tác nhân</w:t>
            </w:r>
          </w:p>
        </w:tc>
        <w:tc>
          <w:tcPr>
            <w:tcW w:w="6690" w:type="dxa"/>
            <w:shd w:val="clear" w:color="auto" w:fill="F5F7F7"/>
            <w:tcMar>
              <w:top w:w="90" w:type="dxa"/>
              <w:left w:w="105" w:type="dxa"/>
              <w:bottom w:w="90" w:type="dxa"/>
              <w:right w:w="105" w:type="dxa"/>
            </w:tcMar>
            <w:vAlign w:val="center"/>
          </w:tcPr>
          <w:p w14:paraId="18DB3981" w14:textId="77777777" w:rsidR="009F2957" w:rsidRDefault="007B56CE">
            <w:pPr>
              <w:spacing w:after="20" w:line="259" w:lineRule="auto"/>
              <w:jc w:val="left"/>
            </w:pPr>
            <w:r>
              <w:rPr>
                <w:sz w:val="19"/>
              </w:rPr>
              <w:t>Khách hàng; có thể đăng nhập hoặc đặt với thông tin email cung cấp.</w:t>
            </w:r>
          </w:p>
        </w:tc>
      </w:tr>
      <w:tr w:rsidR="009F2957" w14:paraId="080CAF3A" w14:textId="77777777">
        <w:trPr>
          <w:cantSplit/>
          <w:jc w:val="center"/>
        </w:trPr>
        <w:tc>
          <w:tcPr>
            <w:tcW w:w="1814" w:type="dxa"/>
            <w:tcMar>
              <w:top w:w="90" w:type="dxa"/>
              <w:left w:w="105" w:type="dxa"/>
              <w:bottom w:w="90" w:type="dxa"/>
              <w:right w:w="105" w:type="dxa"/>
            </w:tcMar>
            <w:vAlign w:val="center"/>
          </w:tcPr>
          <w:p w14:paraId="1B9FFE97" w14:textId="77777777" w:rsidR="009F2957" w:rsidRDefault="007B56CE">
            <w:pPr>
              <w:spacing w:after="20" w:line="259" w:lineRule="auto"/>
              <w:jc w:val="left"/>
            </w:pPr>
            <w:r>
              <w:rPr>
                <w:sz w:val="19"/>
              </w:rPr>
              <w:t>Mô tả</w:t>
            </w:r>
          </w:p>
        </w:tc>
        <w:tc>
          <w:tcPr>
            <w:tcW w:w="6690" w:type="dxa"/>
            <w:tcMar>
              <w:top w:w="90" w:type="dxa"/>
              <w:left w:w="105" w:type="dxa"/>
              <w:bottom w:w="90" w:type="dxa"/>
              <w:right w:w="105" w:type="dxa"/>
            </w:tcMar>
            <w:vAlign w:val="center"/>
          </w:tcPr>
          <w:p w14:paraId="63F6A45F" w14:textId="77777777" w:rsidR="009F2957" w:rsidRDefault="007B56CE">
            <w:pPr>
              <w:spacing w:after="20" w:line="259" w:lineRule="auto"/>
              <w:jc w:val="left"/>
            </w:pPr>
            <w:r>
              <w:rPr>
                <w:sz w:val="19"/>
              </w:rPr>
              <w:t>Khách xác nhận sản phẩm trong giỏ, nhập thông tin nhận hàng và chọn phương thức thanh toán.</w:t>
            </w:r>
          </w:p>
        </w:tc>
      </w:tr>
      <w:tr w:rsidR="009F2957" w14:paraId="5A113C89" w14:textId="77777777">
        <w:trPr>
          <w:cantSplit/>
          <w:jc w:val="center"/>
        </w:trPr>
        <w:tc>
          <w:tcPr>
            <w:tcW w:w="1814" w:type="dxa"/>
            <w:shd w:val="clear" w:color="auto" w:fill="F5F7F7"/>
            <w:tcMar>
              <w:top w:w="90" w:type="dxa"/>
              <w:left w:w="105" w:type="dxa"/>
              <w:bottom w:w="90" w:type="dxa"/>
              <w:right w:w="105" w:type="dxa"/>
            </w:tcMar>
            <w:vAlign w:val="center"/>
          </w:tcPr>
          <w:p w14:paraId="69AAE7F5" w14:textId="77777777" w:rsidR="009F2957" w:rsidRDefault="007B56CE">
            <w:pPr>
              <w:spacing w:after="20" w:line="259" w:lineRule="auto"/>
              <w:jc w:val="left"/>
            </w:pPr>
            <w:r>
              <w:rPr>
                <w:sz w:val="19"/>
              </w:rPr>
              <w:t>Điều kiện trước</w:t>
            </w:r>
          </w:p>
        </w:tc>
        <w:tc>
          <w:tcPr>
            <w:tcW w:w="6690" w:type="dxa"/>
            <w:shd w:val="clear" w:color="auto" w:fill="F5F7F7"/>
            <w:tcMar>
              <w:top w:w="90" w:type="dxa"/>
              <w:left w:w="105" w:type="dxa"/>
              <w:bottom w:w="90" w:type="dxa"/>
              <w:right w:w="105" w:type="dxa"/>
            </w:tcMar>
            <w:vAlign w:val="center"/>
          </w:tcPr>
          <w:p w14:paraId="5C91A26E" w14:textId="77777777" w:rsidR="009F2957" w:rsidRDefault="007B56CE">
            <w:pPr>
              <w:spacing w:after="20" w:line="259" w:lineRule="auto"/>
              <w:jc w:val="left"/>
            </w:pPr>
            <w:r>
              <w:rPr>
                <w:sz w:val="19"/>
              </w:rPr>
              <w:t>Giỏ có ít nhất một sản phẩm hợp lệ; sản phẩm còn tồn tại trong mảng products. Bản mẫu không xác thực tồn kho thực.</w:t>
            </w:r>
          </w:p>
        </w:tc>
      </w:tr>
      <w:tr w:rsidR="009F2957" w14:paraId="387F9513" w14:textId="77777777">
        <w:trPr>
          <w:cantSplit/>
          <w:jc w:val="center"/>
        </w:trPr>
        <w:tc>
          <w:tcPr>
            <w:tcW w:w="1814" w:type="dxa"/>
            <w:tcMar>
              <w:top w:w="90" w:type="dxa"/>
              <w:left w:w="105" w:type="dxa"/>
              <w:bottom w:w="90" w:type="dxa"/>
              <w:right w:w="105" w:type="dxa"/>
            </w:tcMar>
            <w:vAlign w:val="center"/>
          </w:tcPr>
          <w:p w14:paraId="624C4728" w14:textId="77777777" w:rsidR="009F2957" w:rsidRDefault="007B56CE">
            <w:pPr>
              <w:spacing w:after="20" w:line="259" w:lineRule="auto"/>
              <w:jc w:val="left"/>
            </w:pPr>
            <w:r>
              <w:rPr>
                <w:sz w:val="19"/>
              </w:rPr>
              <w:t>Luồng chính</w:t>
            </w:r>
          </w:p>
        </w:tc>
        <w:tc>
          <w:tcPr>
            <w:tcW w:w="6690" w:type="dxa"/>
            <w:tcMar>
              <w:top w:w="90" w:type="dxa"/>
              <w:left w:w="105" w:type="dxa"/>
              <w:bottom w:w="90" w:type="dxa"/>
              <w:right w:w="105" w:type="dxa"/>
            </w:tcMar>
            <w:vAlign w:val="center"/>
          </w:tcPr>
          <w:p w14:paraId="2352BF3F" w14:textId="77777777" w:rsidR="009F2957" w:rsidRDefault="007B56CE">
            <w:pPr>
              <w:spacing w:after="20" w:line="259" w:lineRule="auto"/>
              <w:jc w:val="left"/>
            </w:pPr>
            <w:r>
              <w:rPr>
                <w:sz w:val="19"/>
              </w:rPr>
              <w:t>1. Mở giỏ và chọn Tiến hành đặt hàng. 2. Nhập tên, số điện thoại, email, tỉnh/thành, địa chỉ và ghi chú. 3. Chọn COD hoặc chuyển khoản. 4. Client tính phí demo: miễn phí từ 5.000.000 đồng, ngược lại 30.000 đồng. 5. Khi submit, tạo mã HV theo thời gian, chụp các id/số lượng, lưu tổng, thông tin nhận, phương thức và trạng thái “Chờ xác nhận”. 6. Ghi đơn vào localStorage, xóa giỏ và hiển thị trang xác nhận.</w:t>
            </w:r>
          </w:p>
        </w:tc>
      </w:tr>
      <w:tr w:rsidR="009F2957" w14:paraId="5B9FDD85" w14:textId="77777777">
        <w:trPr>
          <w:cantSplit/>
          <w:jc w:val="center"/>
        </w:trPr>
        <w:tc>
          <w:tcPr>
            <w:tcW w:w="1814" w:type="dxa"/>
            <w:shd w:val="clear" w:color="auto" w:fill="F5F7F7"/>
            <w:tcMar>
              <w:top w:w="90" w:type="dxa"/>
              <w:left w:w="105" w:type="dxa"/>
              <w:bottom w:w="90" w:type="dxa"/>
              <w:right w:w="105" w:type="dxa"/>
            </w:tcMar>
            <w:vAlign w:val="center"/>
          </w:tcPr>
          <w:p w14:paraId="1186D4CB" w14:textId="77777777" w:rsidR="009F2957" w:rsidRDefault="007B56CE">
            <w:pPr>
              <w:spacing w:after="20" w:line="259" w:lineRule="auto"/>
              <w:jc w:val="left"/>
            </w:pPr>
            <w:r>
              <w:rPr>
                <w:sz w:val="19"/>
              </w:rPr>
              <w:t>Luồng ngoại lệ</w:t>
            </w:r>
          </w:p>
        </w:tc>
        <w:tc>
          <w:tcPr>
            <w:tcW w:w="6690" w:type="dxa"/>
            <w:shd w:val="clear" w:color="auto" w:fill="F5F7F7"/>
            <w:tcMar>
              <w:top w:w="90" w:type="dxa"/>
              <w:left w:w="105" w:type="dxa"/>
              <w:bottom w:w="90" w:type="dxa"/>
              <w:right w:w="105" w:type="dxa"/>
            </w:tcMar>
            <w:vAlign w:val="center"/>
          </w:tcPr>
          <w:p w14:paraId="7C9E2FE2" w14:textId="77777777" w:rsidR="009F2957" w:rsidRDefault="007B56CE">
            <w:pPr>
              <w:spacing w:after="20" w:line="259" w:lineRule="auto"/>
              <w:jc w:val="left"/>
            </w:pPr>
            <w:r>
              <w:rPr>
                <w:sz w:val="19"/>
              </w:rPr>
              <w:t>Giỏ rỗng: chuyển về giỏ và không tạo đơn. Trường không hợp lệ: trình duyệt chặn submit theo thuộc tính HTML. Sản phẩm bị xóa hoặc giá bị sửa: client chưa có xác minh server và có thể tạo tổng sai; hệ thống mục tiêu phải kiểm tra lại giá, kho, quyền sở hữu và chống gửi lặp.</w:t>
            </w:r>
          </w:p>
        </w:tc>
      </w:tr>
      <w:tr w:rsidR="009F2957" w14:paraId="27AF967C" w14:textId="77777777">
        <w:trPr>
          <w:cantSplit/>
          <w:jc w:val="center"/>
        </w:trPr>
        <w:tc>
          <w:tcPr>
            <w:tcW w:w="1814" w:type="dxa"/>
            <w:tcMar>
              <w:top w:w="90" w:type="dxa"/>
              <w:left w:w="105" w:type="dxa"/>
              <w:bottom w:w="90" w:type="dxa"/>
              <w:right w:w="105" w:type="dxa"/>
            </w:tcMar>
            <w:vAlign w:val="center"/>
          </w:tcPr>
          <w:p w14:paraId="1F02313A" w14:textId="77777777" w:rsidR="009F2957" w:rsidRDefault="007B56CE">
            <w:pPr>
              <w:spacing w:after="20" w:line="259" w:lineRule="auto"/>
              <w:jc w:val="left"/>
            </w:pPr>
            <w:r>
              <w:rPr>
                <w:sz w:val="19"/>
              </w:rPr>
              <w:t>Điều kiện sau</w:t>
            </w:r>
          </w:p>
        </w:tc>
        <w:tc>
          <w:tcPr>
            <w:tcW w:w="6690" w:type="dxa"/>
            <w:tcMar>
              <w:top w:w="90" w:type="dxa"/>
              <w:left w:w="105" w:type="dxa"/>
              <w:bottom w:w="90" w:type="dxa"/>
              <w:right w:w="105" w:type="dxa"/>
            </w:tcMar>
            <w:vAlign w:val="center"/>
          </w:tcPr>
          <w:p w14:paraId="322745DA" w14:textId="77777777" w:rsidR="009F2957" w:rsidRDefault="007B56CE">
            <w:pPr>
              <w:spacing w:after="20" w:line="259" w:lineRule="auto"/>
              <w:jc w:val="left"/>
            </w:pPr>
            <w:r>
              <w:rPr>
                <w:sz w:val="19"/>
              </w:rPr>
              <w:t>Bản mẫu: đơn demo được lưu trong trình duyệt và giỏ được xóa; không có thanh toán hay gửi đơn ra hệ thống vận hành. Hệ thống mục tiêu: đơn được commit cùng chi tiết và trạng thái thanh toán khởi tạo.</w:t>
            </w:r>
          </w:p>
        </w:tc>
      </w:tr>
    </w:tbl>
    <w:p w14:paraId="162CE82B" w14:textId="77777777" w:rsidR="009F2957" w:rsidRDefault="009F2957">
      <w:pPr>
        <w:spacing w:after="20"/>
      </w:pPr>
    </w:p>
    <w:p w14:paraId="53D37A49" w14:textId="77777777" w:rsidR="009F2957" w:rsidRDefault="007B56CE">
      <w:r>
        <w:rPr>
          <w:b/>
        </w:rPr>
        <w:t>Đặc tả Use Case chatbot AI tư vấn</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814"/>
        <w:gridCol w:w="6690"/>
      </w:tblGrid>
      <w:tr w:rsidR="009F2957" w14:paraId="029C08DB" w14:textId="77777777">
        <w:trPr>
          <w:cantSplit/>
          <w:tblHeader/>
          <w:jc w:val="center"/>
        </w:trPr>
        <w:tc>
          <w:tcPr>
            <w:tcW w:w="1814" w:type="dxa"/>
            <w:shd w:val="clear" w:color="auto" w:fill="243746"/>
            <w:tcMar>
              <w:top w:w="110" w:type="dxa"/>
              <w:left w:w="105" w:type="dxa"/>
              <w:bottom w:w="110" w:type="dxa"/>
              <w:right w:w="105" w:type="dxa"/>
            </w:tcMar>
            <w:vAlign w:val="center"/>
          </w:tcPr>
          <w:p w14:paraId="730712FD" w14:textId="77777777" w:rsidR="009F2957" w:rsidRDefault="007B56CE">
            <w:pPr>
              <w:spacing w:after="0"/>
              <w:jc w:val="center"/>
            </w:pPr>
            <w:r>
              <w:rPr>
                <w:b/>
                <w:color w:val="FFFFFF"/>
                <w:sz w:val="18"/>
              </w:rPr>
              <w:t>Thuộc tính</w:t>
            </w:r>
          </w:p>
        </w:tc>
        <w:tc>
          <w:tcPr>
            <w:tcW w:w="6690" w:type="dxa"/>
            <w:shd w:val="clear" w:color="auto" w:fill="243746"/>
            <w:tcMar>
              <w:top w:w="110" w:type="dxa"/>
              <w:left w:w="105" w:type="dxa"/>
              <w:bottom w:w="110" w:type="dxa"/>
              <w:right w:w="105" w:type="dxa"/>
            </w:tcMar>
            <w:vAlign w:val="center"/>
          </w:tcPr>
          <w:p w14:paraId="71707742" w14:textId="77777777" w:rsidR="009F2957" w:rsidRDefault="007B56CE">
            <w:pPr>
              <w:spacing w:after="0"/>
              <w:jc w:val="center"/>
            </w:pPr>
            <w:r>
              <w:rPr>
                <w:b/>
                <w:color w:val="FFFFFF"/>
                <w:sz w:val="18"/>
              </w:rPr>
              <w:t>Mô tả</w:t>
            </w:r>
          </w:p>
        </w:tc>
      </w:tr>
      <w:tr w:rsidR="009F2957" w14:paraId="4DF0EBF8" w14:textId="77777777">
        <w:trPr>
          <w:cantSplit/>
          <w:jc w:val="center"/>
        </w:trPr>
        <w:tc>
          <w:tcPr>
            <w:tcW w:w="1814" w:type="dxa"/>
            <w:tcMar>
              <w:top w:w="90" w:type="dxa"/>
              <w:left w:w="105" w:type="dxa"/>
              <w:bottom w:w="90" w:type="dxa"/>
              <w:right w:w="105" w:type="dxa"/>
            </w:tcMar>
            <w:vAlign w:val="center"/>
          </w:tcPr>
          <w:p w14:paraId="370C5FFF" w14:textId="77777777" w:rsidR="009F2957" w:rsidRDefault="007B56CE">
            <w:pPr>
              <w:spacing w:after="20" w:line="259" w:lineRule="auto"/>
              <w:jc w:val="left"/>
            </w:pPr>
            <w:r>
              <w:rPr>
                <w:sz w:val="18"/>
              </w:rPr>
              <w:lastRenderedPageBreak/>
              <w:t>Tên Use Case</w:t>
            </w:r>
          </w:p>
        </w:tc>
        <w:tc>
          <w:tcPr>
            <w:tcW w:w="6690" w:type="dxa"/>
            <w:tcMar>
              <w:top w:w="90" w:type="dxa"/>
              <w:left w:w="105" w:type="dxa"/>
              <w:bottom w:w="90" w:type="dxa"/>
              <w:right w:w="105" w:type="dxa"/>
            </w:tcMar>
            <w:vAlign w:val="center"/>
          </w:tcPr>
          <w:p w14:paraId="70CB9A72" w14:textId="77777777" w:rsidR="009F2957" w:rsidRDefault="007B56CE">
            <w:pPr>
              <w:spacing w:after="20" w:line="259" w:lineRule="auto"/>
              <w:jc w:val="left"/>
            </w:pPr>
            <w:r>
              <w:rPr>
                <w:sz w:val="18"/>
              </w:rPr>
              <w:t>Chatbot AI tư vấn sản phẩm và hỗ trợ mua hàng</w:t>
            </w:r>
          </w:p>
        </w:tc>
      </w:tr>
      <w:tr w:rsidR="009F2957" w14:paraId="749D0AA5" w14:textId="77777777">
        <w:trPr>
          <w:cantSplit/>
          <w:jc w:val="center"/>
        </w:trPr>
        <w:tc>
          <w:tcPr>
            <w:tcW w:w="1814" w:type="dxa"/>
            <w:shd w:val="clear" w:color="auto" w:fill="F5F7F7"/>
            <w:tcMar>
              <w:top w:w="90" w:type="dxa"/>
              <w:left w:w="105" w:type="dxa"/>
              <w:bottom w:w="90" w:type="dxa"/>
              <w:right w:w="105" w:type="dxa"/>
            </w:tcMar>
            <w:vAlign w:val="center"/>
          </w:tcPr>
          <w:p w14:paraId="2E9959F1" w14:textId="77777777" w:rsidR="009F2957" w:rsidRDefault="007B56CE">
            <w:pPr>
              <w:spacing w:after="20" w:line="259" w:lineRule="auto"/>
              <w:jc w:val="left"/>
            </w:pPr>
            <w:r>
              <w:rPr>
                <w:sz w:val="18"/>
              </w:rPr>
              <w:t>Tác nhân</w:t>
            </w:r>
          </w:p>
        </w:tc>
        <w:tc>
          <w:tcPr>
            <w:tcW w:w="6690" w:type="dxa"/>
            <w:shd w:val="clear" w:color="auto" w:fill="F5F7F7"/>
            <w:tcMar>
              <w:top w:w="90" w:type="dxa"/>
              <w:left w:w="105" w:type="dxa"/>
              <w:bottom w:w="90" w:type="dxa"/>
              <w:right w:w="105" w:type="dxa"/>
            </w:tcMar>
            <w:vAlign w:val="center"/>
          </w:tcPr>
          <w:p w14:paraId="4C1C4C04" w14:textId="77777777" w:rsidR="009F2957" w:rsidRDefault="007B56CE">
            <w:pPr>
              <w:spacing w:after="20" w:line="259" w:lineRule="auto"/>
              <w:jc w:val="left"/>
            </w:pPr>
            <w:r>
              <w:rPr>
                <w:sz w:val="18"/>
              </w:rPr>
              <w:t>Khách truy cập/khách hàng; chatbot; dịch vụ AI và API danh mục là tác nhân phụ trong kiến trúc đề xuất.</w:t>
            </w:r>
          </w:p>
        </w:tc>
      </w:tr>
      <w:tr w:rsidR="009F2957" w14:paraId="2386B37F" w14:textId="77777777">
        <w:trPr>
          <w:cantSplit/>
          <w:jc w:val="center"/>
        </w:trPr>
        <w:tc>
          <w:tcPr>
            <w:tcW w:w="1814" w:type="dxa"/>
            <w:tcMar>
              <w:top w:w="90" w:type="dxa"/>
              <w:left w:w="105" w:type="dxa"/>
              <w:bottom w:w="90" w:type="dxa"/>
              <w:right w:w="105" w:type="dxa"/>
            </w:tcMar>
            <w:vAlign w:val="center"/>
          </w:tcPr>
          <w:p w14:paraId="47AE49F0" w14:textId="77777777" w:rsidR="009F2957" w:rsidRDefault="007B56CE">
            <w:pPr>
              <w:spacing w:after="20" w:line="259" w:lineRule="auto"/>
              <w:jc w:val="left"/>
            </w:pPr>
            <w:r>
              <w:rPr>
                <w:sz w:val="18"/>
              </w:rPr>
              <w:t>Mô tả</w:t>
            </w:r>
          </w:p>
        </w:tc>
        <w:tc>
          <w:tcPr>
            <w:tcW w:w="6690" w:type="dxa"/>
            <w:tcMar>
              <w:top w:w="90" w:type="dxa"/>
              <w:left w:w="105" w:type="dxa"/>
              <w:bottom w:w="90" w:type="dxa"/>
              <w:right w:w="105" w:type="dxa"/>
            </w:tcMar>
            <w:vAlign w:val="center"/>
          </w:tcPr>
          <w:p w14:paraId="0457488B" w14:textId="77777777" w:rsidR="009F2957" w:rsidRDefault="007B56CE">
            <w:pPr>
              <w:spacing w:after="20" w:line="259" w:lineRule="auto"/>
              <w:jc w:val="left"/>
            </w:pPr>
            <w:r>
              <w:rPr>
                <w:sz w:val="18"/>
              </w:rPr>
              <w:t>Tiếp nhận câu hỏi về nhu cầu, ngân sách, cấu hình, so sánh, đặt hàng hoặc yêu cầu hỗ trợ; đưa gợi ý có căn cứ và cho phép chuyển nhân viên.</w:t>
            </w:r>
          </w:p>
        </w:tc>
      </w:tr>
      <w:tr w:rsidR="009F2957" w14:paraId="1286ECFF" w14:textId="77777777">
        <w:trPr>
          <w:cantSplit/>
          <w:jc w:val="center"/>
        </w:trPr>
        <w:tc>
          <w:tcPr>
            <w:tcW w:w="1814" w:type="dxa"/>
            <w:shd w:val="clear" w:color="auto" w:fill="F5F7F7"/>
            <w:tcMar>
              <w:top w:w="90" w:type="dxa"/>
              <w:left w:w="105" w:type="dxa"/>
              <w:bottom w:w="90" w:type="dxa"/>
              <w:right w:w="105" w:type="dxa"/>
            </w:tcMar>
            <w:vAlign w:val="center"/>
          </w:tcPr>
          <w:p w14:paraId="01A0CF0E" w14:textId="77777777" w:rsidR="009F2957" w:rsidRDefault="007B56CE">
            <w:pPr>
              <w:spacing w:after="20" w:line="259" w:lineRule="auto"/>
              <w:jc w:val="left"/>
            </w:pPr>
            <w:r>
              <w:rPr>
                <w:sz w:val="18"/>
              </w:rPr>
              <w:t>Điều kiện trước</w:t>
            </w:r>
          </w:p>
        </w:tc>
        <w:tc>
          <w:tcPr>
            <w:tcW w:w="6690" w:type="dxa"/>
            <w:shd w:val="clear" w:color="auto" w:fill="F5F7F7"/>
            <w:tcMar>
              <w:top w:w="90" w:type="dxa"/>
              <w:left w:w="105" w:type="dxa"/>
              <w:bottom w:w="90" w:type="dxa"/>
              <w:right w:w="105" w:type="dxa"/>
            </w:tcMar>
            <w:vAlign w:val="center"/>
          </w:tcPr>
          <w:p w14:paraId="1133FD3E" w14:textId="77777777" w:rsidR="009F2957" w:rsidRDefault="007B56CE">
            <w:pPr>
              <w:spacing w:after="20" w:line="259" w:lineRule="auto"/>
              <w:jc w:val="left"/>
            </w:pPr>
            <w:r>
              <w:rPr>
                <w:sz w:val="18"/>
              </w:rPr>
              <w:t>Bản mẫu: script chatbot và danh sách products đã tải. Kiến trúc AI đề xuất: API hoạt động, chính sách dữ liệu/đồng ý được xác định, dịch vụ AI có cấu hình an toàn.</w:t>
            </w:r>
          </w:p>
        </w:tc>
      </w:tr>
      <w:tr w:rsidR="009F2957" w14:paraId="23594D14" w14:textId="77777777">
        <w:trPr>
          <w:cantSplit/>
          <w:jc w:val="center"/>
        </w:trPr>
        <w:tc>
          <w:tcPr>
            <w:tcW w:w="1814" w:type="dxa"/>
            <w:tcMar>
              <w:top w:w="90" w:type="dxa"/>
              <w:left w:w="105" w:type="dxa"/>
              <w:bottom w:w="90" w:type="dxa"/>
              <w:right w:w="105" w:type="dxa"/>
            </w:tcMar>
            <w:vAlign w:val="center"/>
          </w:tcPr>
          <w:p w14:paraId="5D3EBDD3" w14:textId="77777777" w:rsidR="009F2957" w:rsidRDefault="007B56CE">
            <w:pPr>
              <w:spacing w:after="20" w:line="259" w:lineRule="auto"/>
              <w:jc w:val="left"/>
            </w:pPr>
            <w:r>
              <w:rPr>
                <w:sz w:val="18"/>
              </w:rPr>
              <w:t>Luồng chính</w:t>
            </w:r>
          </w:p>
        </w:tc>
        <w:tc>
          <w:tcPr>
            <w:tcW w:w="6690" w:type="dxa"/>
            <w:tcMar>
              <w:top w:w="90" w:type="dxa"/>
              <w:left w:w="105" w:type="dxa"/>
              <w:bottom w:w="90" w:type="dxa"/>
              <w:right w:w="105" w:type="dxa"/>
            </w:tcMar>
            <w:vAlign w:val="center"/>
          </w:tcPr>
          <w:p w14:paraId="4B053F46" w14:textId="77777777" w:rsidR="009F2957" w:rsidRDefault="007B56CE">
            <w:pPr>
              <w:spacing w:after="20" w:line="259" w:lineRule="auto"/>
              <w:jc w:val="left"/>
            </w:pPr>
            <w:r>
              <w:rPr>
                <w:sz w:val="18"/>
              </w:rPr>
              <w:t>1. Khách mở cửa sổ chat và nhập câu hỏi. 2. Hệ thống phân loại ý định. 3. Bản mẫu dò từ khóa, lọc mảng sản phẩm và dựng phản hồi; AI mục tiêu truy vấn API catalog có kiểm soát, tạo ngữ cảnh phù hợp và gọi mô hình qua backend. 4. Trả lời gợi ý kèm thông tin sản phẩm và câu hỏi làm rõ. 5. Khách có thể tiếp tục hỏi hoặc chọn mở biểu mẫu hỗ trợ.</w:t>
            </w:r>
          </w:p>
        </w:tc>
      </w:tr>
      <w:tr w:rsidR="009F2957" w14:paraId="3B22E9D8" w14:textId="77777777">
        <w:trPr>
          <w:cantSplit/>
          <w:jc w:val="center"/>
        </w:trPr>
        <w:tc>
          <w:tcPr>
            <w:tcW w:w="1814" w:type="dxa"/>
            <w:shd w:val="clear" w:color="auto" w:fill="F5F7F7"/>
            <w:tcMar>
              <w:top w:w="90" w:type="dxa"/>
              <w:left w:w="105" w:type="dxa"/>
              <w:bottom w:w="90" w:type="dxa"/>
              <w:right w:w="105" w:type="dxa"/>
            </w:tcMar>
            <w:vAlign w:val="center"/>
          </w:tcPr>
          <w:p w14:paraId="33EEBA47" w14:textId="77777777" w:rsidR="009F2957" w:rsidRDefault="007B56CE">
            <w:pPr>
              <w:spacing w:after="20" w:line="259" w:lineRule="auto"/>
              <w:jc w:val="left"/>
            </w:pPr>
            <w:r>
              <w:rPr>
                <w:sz w:val="18"/>
              </w:rPr>
              <w:t>Luồng ngoại lệ</w:t>
            </w:r>
          </w:p>
        </w:tc>
        <w:tc>
          <w:tcPr>
            <w:tcW w:w="6690" w:type="dxa"/>
            <w:shd w:val="clear" w:color="auto" w:fill="F5F7F7"/>
            <w:tcMar>
              <w:top w:w="90" w:type="dxa"/>
              <w:left w:w="105" w:type="dxa"/>
              <w:bottom w:w="90" w:type="dxa"/>
              <w:right w:w="105" w:type="dxa"/>
            </w:tcMar>
            <w:vAlign w:val="center"/>
          </w:tcPr>
          <w:p w14:paraId="686D109B" w14:textId="77777777" w:rsidR="009F2957" w:rsidRDefault="007B56CE">
            <w:pPr>
              <w:spacing w:after="20" w:line="259" w:lineRule="auto"/>
              <w:jc w:val="left"/>
            </w:pPr>
            <w:r>
              <w:rPr>
                <w:sz w:val="18"/>
              </w:rPr>
              <w:t>Không đủ thông tin: hỏi lại ngân sách/mục đích. Không có sản phẩm phù hợp: báo không tìm thấy thay vì bịa. Model/API lỗi hoặc nội dung ngoài phạm vi: trả lời dự phòng và đề nghị nhân viên. Yêu cầu về đơn hàng: chỉ tra cứu khi đã xác minh danh tính; bản mẫu chỉ hướng dẫn khách vào trang tài khoản. Ticket chưa gửi được: hiển thị lỗi và giữ dữ liệu để thử lại.</w:t>
            </w:r>
          </w:p>
        </w:tc>
      </w:tr>
      <w:tr w:rsidR="009F2957" w14:paraId="0E132FC2" w14:textId="77777777">
        <w:trPr>
          <w:cantSplit/>
          <w:jc w:val="center"/>
        </w:trPr>
        <w:tc>
          <w:tcPr>
            <w:tcW w:w="1814" w:type="dxa"/>
            <w:tcMar>
              <w:top w:w="90" w:type="dxa"/>
              <w:left w:w="105" w:type="dxa"/>
              <w:bottom w:w="90" w:type="dxa"/>
              <w:right w:w="105" w:type="dxa"/>
            </w:tcMar>
            <w:vAlign w:val="center"/>
          </w:tcPr>
          <w:p w14:paraId="4571CDA6" w14:textId="77777777" w:rsidR="009F2957" w:rsidRDefault="007B56CE">
            <w:pPr>
              <w:spacing w:after="20" w:line="259" w:lineRule="auto"/>
              <w:jc w:val="left"/>
            </w:pPr>
            <w:r>
              <w:rPr>
                <w:sz w:val="18"/>
              </w:rPr>
              <w:t>Điều kiện sau</w:t>
            </w:r>
          </w:p>
        </w:tc>
        <w:tc>
          <w:tcPr>
            <w:tcW w:w="6690" w:type="dxa"/>
            <w:tcMar>
              <w:top w:w="90" w:type="dxa"/>
              <w:left w:w="105" w:type="dxa"/>
              <w:bottom w:w="90" w:type="dxa"/>
              <w:right w:w="105" w:type="dxa"/>
            </w:tcMar>
            <w:vAlign w:val="center"/>
          </w:tcPr>
          <w:p w14:paraId="39EB2C67" w14:textId="77777777" w:rsidR="009F2957" w:rsidRDefault="007B56CE">
            <w:pPr>
              <w:spacing w:after="20" w:line="259" w:lineRule="auto"/>
              <w:jc w:val="left"/>
            </w:pPr>
            <w:r>
              <w:rPr>
                <w:sz w:val="18"/>
              </w:rPr>
              <w:t>Bản mẫu: câu trả lời hiển thị; hội thoại chỉ giữ trong biến bộ nhớ; yêu cầu hỗ trợ được lưu localStorage. Hệ thống mục tiêu: log tối thiểu, bảo vệ dữ liệu cá nhân, có thể tạo ticket hoặc handoff; chatbot không tự thay đổi đơn hàng.</w:t>
            </w:r>
          </w:p>
        </w:tc>
      </w:tr>
    </w:tbl>
    <w:p w14:paraId="111BCBC5" w14:textId="77777777" w:rsidR="009F2957" w:rsidRDefault="009F2957">
      <w:pPr>
        <w:spacing w:after="20"/>
      </w:pPr>
    </w:p>
    <w:p w14:paraId="7264F112" w14:textId="77777777" w:rsidR="009F2957" w:rsidRDefault="007B56CE">
      <w:pPr>
        <w:pStyle w:val="Heading3"/>
      </w:pPr>
      <w:bookmarkStart w:id="31" w:name="_Toc242170626"/>
      <w:r>
        <w:t>2.3.3. Bi</w:t>
      </w:r>
      <w:r>
        <w:t>ể</w:t>
      </w:r>
      <w:r>
        <w:t>u đ</w:t>
      </w:r>
      <w:r>
        <w:t>ồ</w:t>
      </w:r>
      <w:r>
        <w:t xml:space="preserve"> tu</w:t>
      </w:r>
      <w:r>
        <w:t>ầ</w:t>
      </w:r>
      <w:r>
        <w:t>n t</w:t>
      </w:r>
      <w:r>
        <w:t>ự</w:t>
      </w:r>
      <w:r>
        <w:t xml:space="preserve"> (Sequence Diagram)</w:t>
      </w:r>
      <w:bookmarkEnd w:id="31"/>
    </w:p>
    <w:p w14:paraId="25813BB2" w14:textId="77777777" w:rsidR="009F2957" w:rsidRDefault="007B56CE">
      <w:r>
        <w:t>Ba biểu đồ tuần tự mô tả luồng ở hai lớp khác nhau: đăng nhập và đặt hàng theo code hiện tại; tư vấn AI theo kiến trúc đề xuất. Thành phần “localStorage” trong hai biểu đồ đầu là kho client, không phải server database.</w:t>
      </w:r>
    </w:p>
    <w:p w14:paraId="69DBF4C0" w14:textId="77777777" w:rsidR="009F2957" w:rsidRDefault="007B56CE">
      <w:pPr>
        <w:jc w:val="center"/>
      </w:pPr>
      <w:r>
        <w:rPr>
          <w:noProof/>
        </w:rPr>
        <w:drawing>
          <wp:inline distT="0" distB="0" distL="0" distR="0" wp14:anchorId="07D82671" wp14:editId="0A476272">
            <wp:extent cx="5715000" cy="30956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login.png"/>
                    <pic:cNvPicPr/>
                  </pic:nvPicPr>
                  <pic:blipFill>
                    <a:blip r:embed="rId9"/>
                    <a:stretch>
                      <a:fillRect/>
                    </a:stretch>
                  </pic:blipFill>
                  <pic:spPr>
                    <a:xfrm>
                      <a:off x="0" y="0"/>
                      <a:ext cx="5715000" cy="3095625"/>
                    </a:xfrm>
                    <a:prstGeom prst="rect">
                      <a:avLst/>
                    </a:prstGeom>
                  </pic:spPr>
                </pic:pic>
              </a:graphicData>
            </a:graphic>
          </wp:inline>
        </w:drawing>
      </w:r>
    </w:p>
    <w:p w14:paraId="364968D4" w14:textId="77777777" w:rsidR="009F2957" w:rsidRDefault="007B56CE">
      <w:pPr>
        <w:pStyle w:val="CaptionSmall"/>
      </w:pPr>
      <w:r>
        <w:t>Hình 2.2. Sequence đăng nhập của bản mẫu</w:t>
      </w:r>
    </w:p>
    <w:p w14:paraId="39476941" w14:textId="77777777" w:rsidR="009F2957" w:rsidRDefault="007B56CE">
      <w:pPr>
        <w:jc w:val="center"/>
      </w:pPr>
      <w:r>
        <w:rPr>
          <w:noProof/>
        </w:rPr>
        <w:lastRenderedPageBreak/>
        <w:drawing>
          <wp:inline distT="0" distB="0" distL="0" distR="0" wp14:anchorId="6F985507" wp14:editId="4202CE6D">
            <wp:extent cx="5715000" cy="3095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order.png"/>
                    <pic:cNvPicPr/>
                  </pic:nvPicPr>
                  <pic:blipFill>
                    <a:blip r:embed="rId10"/>
                    <a:stretch>
                      <a:fillRect/>
                    </a:stretch>
                  </pic:blipFill>
                  <pic:spPr>
                    <a:xfrm>
                      <a:off x="0" y="0"/>
                      <a:ext cx="5715000" cy="3095625"/>
                    </a:xfrm>
                    <a:prstGeom prst="rect">
                      <a:avLst/>
                    </a:prstGeom>
                  </pic:spPr>
                </pic:pic>
              </a:graphicData>
            </a:graphic>
          </wp:inline>
        </w:drawing>
      </w:r>
    </w:p>
    <w:p w14:paraId="039DAD19" w14:textId="77777777" w:rsidR="009F2957" w:rsidRDefault="007B56CE">
      <w:pPr>
        <w:pStyle w:val="CaptionSmall"/>
      </w:pPr>
      <w:r>
        <w:t>Hình 2.3. Sequence đặt hàng của bản mẫu</w:t>
      </w:r>
    </w:p>
    <w:p w14:paraId="53063A53" w14:textId="77777777" w:rsidR="009F2957" w:rsidRDefault="007B56CE">
      <w:pPr>
        <w:jc w:val="center"/>
      </w:pPr>
      <w:r>
        <w:rPr>
          <w:noProof/>
        </w:rPr>
        <w:drawing>
          <wp:inline distT="0" distB="0" distL="0" distR="0" wp14:anchorId="00B60032" wp14:editId="61323469">
            <wp:extent cx="5715000" cy="4095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chat.png"/>
                    <pic:cNvPicPr/>
                  </pic:nvPicPr>
                  <pic:blipFill>
                    <a:blip r:embed="rId11"/>
                    <a:stretch>
                      <a:fillRect/>
                    </a:stretch>
                  </pic:blipFill>
                  <pic:spPr>
                    <a:xfrm>
                      <a:off x="0" y="0"/>
                      <a:ext cx="5715000" cy="4095750"/>
                    </a:xfrm>
                    <a:prstGeom prst="rect">
                      <a:avLst/>
                    </a:prstGeom>
                  </pic:spPr>
                </pic:pic>
              </a:graphicData>
            </a:graphic>
          </wp:inline>
        </w:drawing>
      </w:r>
    </w:p>
    <w:p w14:paraId="30F85C5E" w14:textId="77777777" w:rsidR="009F2957" w:rsidRDefault="007B56CE">
      <w:pPr>
        <w:pStyle w:val="CaptionSmall"/>
      </w:pPr>
      <w:r>
        <w:t>Hình 2.4. Sequence chatbot AI cho phiên bản mục tiêu</w:t>
      </w:r>
    </w:p>
    <w:p w14:paraId="42FC504C" w14:textId="77777777" w:rsidR="009F2957" w:rsidRDefault="007B56CE">
      <w:pPr>
        <w:pStyle w:val="Heading2"/>
      </w:pPr>
      <w:bookmarkStart w:id="32" w:name="_Toc242170627"/>
      <w:r>
        <w:t>2.4. Thi</w:t>
      </w:r>
      <w:r>
        <w:t>ế</w:t>
      </w:r>
      <w:r>
        <w:t>t k</w:t>
      </w:r>
      <w:r>
        <w:t>ế</w:t>
      </w:r>
      <w:r>
        <w:t xml:space="preserve"> cơ s</w:t>
      </w:r>
      <w:r>
        <w:t>ở</w:t>
      </w:r>
      <w:r>
        <w:t xml:space="preserve"> d</w:t>
      </w:r>
      <w:r>
        <w:t>ữ</w:t>
      </w:r>
      <w:r>
        <w:t xml:space="preserve"> li</w:t>
      </w:r>
      <w:r>
        <w:t>ệ</w:t>
      </w:r>
      <w:r>
        <w:t>u</w:t>
      </w:r>
      <w:bookmarkEnd w:id="32"/>
    </w:p>
    <w:p w14:paraId="64A15EC1" w14:textId="77777777" w:rsidR="009F2957" w:rsidRDefault="007B56CE">
      <w:r>
        <w:t xml:space="preserve">Bản mẫu chưa kết nối cơ sở dữ liệu quan hệ; phần này thiết kế schema mục tiêu dựa trên các đối tượng cần quản lý. Các kiểu dữ liệu là gợi ý theo SQL phổ biến, có thể </w:t>
      </w:r>
      <w:r>
        <w:lastRenderedPageBreak/>
        <w:t>điều chỉnh theo hệ quản trị được chọn. Giá tiền lưu dạng DECIMAL, không dùng số thực dấu phẩy động; mật khẩu chỉ lưu giá trị băm; đơn hàng có thể gắn user_id NULL để hỗ trợ khách vãng lai nhưng cần quy trình xác minh khi tra cứu.</w:t>
      </w:r>
    </w:p>
    <w:p w14:paraId="1DBD0894" w14:textId="77777777" w:rsidR="009F2957" w:rsidRDefault="007B56CE">
      <w:pPr>
        <w:pStyle w:val="Heading3"/>
      </w:pPr>
      <w:bookmarkStart w:id="33" w:name="_Toc242170628"/>
      <w:r>
        <w:t>2.4.1. Mô hình th</w:t>
      </w:r>
      <w:r>
        <w:t>ự</w:t>
      </w:r>
      <w:r>
        <w:t>c th</w:t>
      </w:r>
      <w:r>
        <w:t>ể</w:t>
      </w:r>
      <w:r>
        <w:t xml:space="preserve"> - liên k</w:t>
      </w:r>
      <w:r>
        <w:t>ế</w:t>
      </w:r>
      <w:r>
        <w:t>t (ER Diagram)</w:t>
      </w:r>
      <w:bookmarkEnd w:id="33"/>
    </w:p>
    <w:p w14:paraId="77FECFE8" w14:textId="77777777" w:rsidR="009F2957" w:rsidRDefault="007B56CE">
      <w:pPr>
        <w:jc w:val="center"/>
      </w:pPr>
      <w:r>
        <w:rPr>
          <w:noProof/>
        </w:rPr>
        <w:drawing>
          <wp:inline distT="0" distB="0" distL="0" distR="0" wp14:anchorId="5E118D77" wp14:editId="626CF40E">
            <wp:extent cx="5806440" cy="35755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png"/>
                    <pic:cNvPicPr/>
                  </pic:nvPicPr>
                  <pic:blipFill>
                    <a:blip r:embed="rId12"/>
                    <a:stretch>
                      <a:fillRect/>
                    </a:stretch>
                  </pic:blipFill>
                  <pic:spPr>
                    <a:xfrm>
                      <a:off x="0" y="0"/>
                      <a:ext cx="5806440" cy="3575545"/>
                    </a:xfrm>
                    <a:prstGeom prst="rect">
                      <a:avLst/>
                    </a:prstGeom>
                  </pic:spPr>
                </pic:pic>
              </a:graphicData>
            </a:graphic>
          </wp:inline>
        </w:drawing>
      </w:r>
    </w:p>
    <w:p w14:paraId="057AF5B0" w14:textId="77777777" w:rsidR="009F2957" w:rsidRDefault="007B56CE">
      <w:pPr>
        <w:pStyle w:val="CaptionSmall"/>
      </w:pPr>
      <w:r>
        <w:t>Hình 2.5. ERD đề xuất cho tài khoản, danh mục, sản phẩm và đơn hàng</w:t>
      </w:r>
    </w:p>
    <w:p w14:paraId="593024E5" w14:textId="77777777" w:rsidR="009F2957" w:rsidRDefault="007B56CE">
      <w:r>
        <w:t>Quan hệ chính: một danh mục có thể chứa nhiều sản phẩm; danh mục phân cấp tùy chọn qua parent_id; một tài khoản có thể tạo nhiều đơn; mỗi đơn gồm một hoặc nhiều dòng hàng; mỗi dòng tham chiếu một sản phẩm nhưng lưu thêm tên và đơn giá chụp tại thời điểm mua. Nếu sản phẩm bị xóa, product_id của dòng đơn có thể để NULL nhưng snapshot vẫn giữ được lịch sử. Bảng support_tickets được đề xuất bổ sung để lưu yêu cầu hỗ trợ; nó không nằm trong năm bảng cốt lõi được yêu cầu dưới đây và hiện bản mẫu chỉ lưu ticket tr</w:t>
      </w:r>
      <w:r>
        <w:t>ong localStorage.</w:t>
      </w:r>
    </w:p>
    <w:p w14:paraId="27045BBB" w14:textId="77777777" w:rsidR="009F2957" w:rsidRDefault="007B56CE">
      <w:pPr>
        <w:pStyle w:val="Heading3"/>
      </w:pPr>
      <w:bookmarkStart w:id="34" w:name="_Toc242170629"/>
      <w:r>
        <w:t>2.4.2. Mô t</w:t>
      </w:r>
      <w:r>
        <w:t>ả</w:t>
      </w:r>
      <w:r>
        <w:t xml:space="preserve"> chi ti</w:t>
      </w:r>
      <w:r>
        <w:t>ế</w:t>
      </w:r>
      <w:r>
        <w:t>t các b</w:t>
      </w:r>
      <w:r>
        <w:t>ả</w:t>
      </w:r>
      <w:r>
        <w:t>ng</w:t>
      </w:r>
      <w:bookmarkEnd w:id="34"/>
    </w:p>
    <w:p w14:paraId="6D3FD60B" w14:textId="77777777" w:rsidR="009F2957" w:rsidRDefault="007B56CE">
      <w:pPr>
        <w:pStyle w:val="Heading3"/>
      </w:pPr>
      <w:bookmarkStart w:id="35" w:name="_Toc242170630"/>
      <w:r>
        <w:t>B</w:t>
      </w:r>
      <w:r>
        <w:t>ả</w:t>
      </w:r>
      <w:r>
        <w:t>ng users (Ngư</w:t>
      </w:r>
      <w:r>
        <w:t>ờ</w:t>
      </w:r>
      <w:r>
        <w:t>i dùng)</w:t>
      </w:r>
      <w:bookmarkEnd w:id="35"/>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1701"/>
        <w:gridCol w:w="2438"/>
        <w:gridCol w:w="2665"/>
      </w:tblGrid>
      <w:tr w:rsidR="009F2957" w14:paraId="31A72B2F" w14:textId="77777777">
        <w:trPr>
          <w:cantSplit/>
          <w:tblHeader/>
          <w:jc w:val="center"/>
        </w:trPr>
        <w:tc>
          <w:tcPr>
            <w:tcW w:w="1701" w:type="dxa"/>
            <w:shd w:val="clear" w:color="auto" w:fill="243746"/>
            <w:tcMar>
              <w:top w:w="110" w:type="dxa"/>
              <w:left w:w="105" w:type="dxa"/>
              <w:bottom w:w="110" w:type="dxa"/>
              <w:right w:w="105" w:type="dxa"/>
            </w:tcMar>
            <w:vAlign w:val="center"/>
          </w:tcPr>
          <w:p w14:paraId="45035E47" w14:textId="77777777" w:rsidR="009F2957" w:rsidRDefault="007B56CE">
            <w:pPr>
              <w:spacing w:after="0"/>
              <w:jc w:val="center"/>
            </w:pPr>
            <w:r>
              <w:rPr>
                <w:b/>
                <w:color w:val="FFFFFF"/>
                <w:sz w:val="18"/>
              </w:rPr>
              <w:t>Tên cột</w:t>
            </w:r>
          </w:p>
        </w:tc>
        <w:tc>
          <w:tcPr>
            <w:tcW w:w="1701" w:type="dxa"/>
            <w:shd w:val="clear" w:color="auto" w:fill="243746"/>
            <w:tcMar>
              <w:top w:w="110" w:type="dxa"/>
              <w:left w:w="105" w:type="dxa"/>
              <w:bottom w:w="110" w:type="dxa"/>
              <w:right w:w="105" w:type="dxa"/>
            </w:tcMar>
            <w:vAlign w:val="center"/>
          </w:tcPr>
          <w:p w14:paraId="2D44B46B" w14:textId="77777777" w:rsidR="009F2957" w:rsidRDefault="007B56CE">
            <w:pPr>
              <w:spacing w:after="0"/>
              <w:jc w:val="center"/>
            </w:pPr>
            <w:r>
              <w:rPr>
                <w:b/>
                <w:color w:val="FFFFFF"/>
                <w:sz w:val="18"/>
              </w:rPr>
              <w:t>Kiểu dữ liệu</w:t>
            </w:r>
          </w:p>
        </w:tc>
        <w:tc>
          <w:tcPr>
            <w:tcW w:w="2438" w:type="dxa"/>
            <w:shd w:val="clear" w:color="auto" w:fill="243746"/>
            <w:tcMar>
              <w:top w:w="110" w:type="dxa"/>
              <w:left w:w="105" w:type="dxa"/>
              <w:bottom w:w="110" w:type="dxa"/>
              <w:right w:w="105" w:type="dxa"/>
            </w:tcMar>
            <w:vAlign w:val="center"/>
          </w:tcPr>
          <w:p w14:paraId="3FCA328E" w14:textId="77777777" w:rsidR="009F2957" w:rsidRDefault="007B56CE">
            <w:pPr>
              <w:spacing w:after="0"/>
              <w:jc w:val="center"/>
            </w:pPr>
            <w:r>
              <w:rPr>
                <w:b/>
                <w:color w:val="FFFFFF"/>
                <w:sz w:val="18"/>
              </w:rPr>
              <w:t>Ràng buộc</w:t>
            </w:r>
          </w:p>
        </w:tc>
        <w:tc>
          <w:tcPr>
            <w:tcW w:w="2665" w:type="dxa"/>
            <w:shd w:val="clear" w:color="auto" w:fill="243746"/>
            <w:tcMar>
              <w:top w:w="110" w:type="dxa"/>
              <w:left w:w="105" w:type="dxa"/>
              <w:bottom w:w="110" w:type="dxa"/>
              <w:right w:w="105" w:type="dxa"/>
            </w:tcMar>
            <w:vAlign w:val="center"/>
          </w:tcPr>
          <w:p w14:paraId="4B024894" w14:textId="77777777" w:rsidR="009F2957" w:rsidRDefault="007B56CE">
            <w:pPr>
              <w:spacing w:after="0"/>
              <w:jc w:val="center"/>
            </w:pPr>
            <w:r>
              <w:rPr>
                <w:b/>
                <w:color w:val="FFFFFF"/>
                <w:sz w:val="18"/>
              </w:rPr>
              <w:t>Mô tả</w:t>
            </w:r>
          </w:p>
        </w:tc>
      </w:tr>
      <w:tr w:rsidR="009F2957" w14:paraId="7F6E43CC" w14:textId="77777777">
        <w:trPr>
          <w:cantSplit/>
          <w:jc w:val="center"/>
        </w:trPr>
        <w:tc>
          <w:tcPr>
            <w:tcW w:w="1701" w:type="dxa"/>
            <w:tcMar>
              <w:top w:w="90" w:type="dxa"/>
              <w:left w:w="105" w:type="dxa"/>
              <w:bottom w:w="90" w:type="dxa"/>
              <w:right w:w="105" w:type="dxa"/>
            </w:tcMar>
            <w:vAlign w:val="center"/>
          </w:tcPr>
          <w:p w14:paraId="7530869C" w14:textId="77777777" w:rsidR="009F2957" w:rsidRDefault="007B56CE">
            <w:pPr>
              <w:spacing w:after="20" w:line="259" w:lineRule="auto"/>
              <w:jc w:val="left"/>
            </w:pPr>
            <w:r>
              <w:rPr>
                <w:sz w:val="18"/>
              </w:rPr>
              <w:t>id</w:t>
            </w:r>
          </w:p>
        </w:tc>
        <w:tc>
          <w:tcPr>
            <w:tcW w:w="1701" w:type="dxa"/>
            <w:tcMar>
              <w:top w:w="90" w:type="dxa"/>
              <w:left w:w="105" w:type="dxa"/>
              <w:bottom w:w="90" w:type="dxa"/>
              <w:right w:w="105" w:type="dxa"/>
            </w:tcMar>
            <w:vAlign w:val="center"/>
          </w:tcPr>
          <w:p w14:paraId="61A8F506" w14:textId="77777777" w:rsidR="009F2957" w:rsidRDefault="007B56CE">
            <w:pPr>
              <w:spacing w:after="20" w:line="259" w:lineRule="auto"/>
              <w:jc w:val="left"/>
            </w:pPr>
            <w:r>
              <w:rPr>
                <w:sz w:val="18"/>
              </w:rPr>
              <w:t>BIGINT</w:t>
            </w:r>
          </w:p>
        </w:tc>
        <w:tc>
          <w:tcPr>
            <w:tcW w:w="2438" w:type="dxa"/>
            <w:tcMar>
              <w:top w:w="90" w:type="dxa"/>
              <w:left w:w="105" w:type="dxa"/>
              <w:bottom w:w="90" w:type="dxa"/>
              <w:right w:w="105" w:type="dxa"/>
            </w:tcMar>
            <w:vAlign w:val="center"/>
          </w:tcPr>
          <w:p w14:paraId="29CCC5D1" w14:textId="77777777" w:rsidR="009F2957" w:rsidRDefault="007B56CE">
            <w:pPr>
              <w:spacing w:after="20" w:line="259" w:lineRule="auto"/>
              <w:jc w:val="left"/>
            </w:pPr>
            <w:r>
              <w:rPr>
                <w:sz w:val="18"/>
              </w:rPr>
              <w:t>PK, NOT NULL, AUTO_INCREMENT</w:t>
            </w:r>
          </w:p>
        </w:tc>
        <w:tc>
          <w:tcPr>
            <w:tcW w:w="2665" w:type="dxa"/>
            <w:tcMar>
              <w:top w:w="90" w:type="dxa"/>
              <w:left w:w="105" w:type="dxa"/>
              <w:bottom w:w="90" w:type="dxa"/>
              <w:right w:w="105" w:type="dxa"/>
            </w:tcMar>
            <w:vAlign w:val="center"/>
          </w:tcPr>
          <w:p w14:paraId="2FCDA636" w14:textId="77777777" w:rsidR="009F2957" w:rsidRDefault="007B56CE">
            <w:pPr>
              <w:spacing w:after="20" w:line="259" w:lineRule="auto"/>
              <w:jc w:val="left"/>
            </w:pPr>
            <w:r>
              <w:rPr>
                <w:sz w:val="18"/>
              </w:rPr>
              <w:t>Định danh người dùng.</w:t>
            </w:r>
          </w:p>
        </w:tc>
      </w:tr>
      <w:tr w:rsidR="009F2957" w14:paraId="0AB7C8F9" w14:textId="77777777">
        <w:trPr>
          <w:cantSplit/>
          <w:jc w:val="center"/>
        </w:trPr>
        <w:tc>
          <w:tcPr>
            <w:tcW w:w="1701" w:type="dxa"/>
            <w:shd w:val="clear" w:color="auto" w:fill="F5F7F7"/>
            <w:tcMar>
              <w:top w:w="90" w:type="dxa"/>
              <w:left w:w="105" w:type="dxa"/>
              <w:bottom w:w="90" w:type="dxa"/>
              <w:right w:w="105" w:type="dxa"/>
            </w:tcMar>
            <w:vAlign w:val="center"/>
          </w:tcPr>
          <w:p w14:paraId="442BF5AD" w14:textId="77777777" w:rsidR="009F2957" w:rsidRDefault="007B56CE">
            <w:pPr>
              <w:spacing w:after="20" w:line="259" w:lineRule="auto"/>
              <w:jc w:val="left"/>
            </w:pPr>
            <w:r>
              <w:rPr>
                <w:sz w:val="18"/>
              </w:rPr>
              <w:t>full_name</w:t>
            </w:r>
          </w:p>
        </w:tc>
        <w:tc>
          <w:tcPr>
            <w:tcW w:w="1701" w:type="dxa"/>
            <w:shd w:val="clear" w:color="auto" w:fill="F5F7F7"/>
            <w:tcMar>
              <w:top w:w="90" w:type="dxa"/>
              <w:left w:w="105" w:type="dxa"/>
              <w:bottom w:w="90" w:type="dxa"/>
              <w:right w:w="105" w:type="dxa"/>
            </w:tcMar>
            <w:vAlign w:val="center"/>
          </w:tcPr>
          <w:p w14:paraId="657CBE65" w14:textId="77777777" w:rsidR="009F2957" w:rsidRDefault="007B56CE">
            <w:pPr>
              <w:spacing w:after="20" w:line="259" w:lineRule="auto"/>
              <w:jc w:val="left"/>
            </w:pPr>
            <w:r>
              <w:rPr>
                <w:sz w:val="18"/>
              </w:rPr>
              <w:t>VARCHAR(120)</w:t>
            </w:r>
          </w:p>
        </w:tc>
        <w:tc>
          <w:tcPr>
            <w:tcW w:w="2438" w:type="dxa"/>
            <w:shd w:val="clear" w:color="auto" w:fill="F5F7F7"/>
            <w:tcMar>
              <w:top w:w="90" w:type="dxa"/>
              <w:left w:w="105" w:type="dxa"/>
              <w:bottom w:w="90" w:type="dxa"/>
              <w:right w:w="105" w:type="dxa"/>
            </w:tcMar>
            <w:vAlign w:val="center"/>
          </w:tcPr>
          <w:p w14:paraId="7DA10CA4" w14:textId="77777777" w:rsidR="009F2957" w:rsidRDefault="007B56CE">
            <w:pPr>
              <w:spacing w:after="20" w:line="259" w:lineRule="auto"/>
              <w:jc w:val="left"/>
            </w:pPr>
            <w:r>
              <w:rPr>
                <w:sz w:val="18"/>
              </w:rPr>
              <w:t>NOT NULL</w:t>
            </w:r>
          </w:p>
        </w:tc>
        <w:tc>
          <w:tcPr>
            <w:tcW w:w="2665" w:type="dxa"/>
            <w:shd w:val="clear" w:color="auto" w:fill="F5F7F7"/>
            <w:tcMar>
              <w:top w:w="90" w:type="dxa"/>
              <w:left w:w="105" w:type="dxa"/>
              <w:bottom w:w="90" w:type="dxa"/>
              <w:right w:w="105" w:type="dxa"/>
            </w:tcMar>
            <w:vAlign w:val="center"/>
          </w:tcPr>
          <w:p w14:paraId="266EFB9F" w14:textId="77777777" w:rsidR="009F2957" w:rsidRDefault="007B56CE">
            <w:pPr>
              <w:spacing w:after="20" w:line="259" w:lineRule="auto"/>
              <w:jc w:val="left"/>
            </w:pPr>
            <w:r>
              <w:rPr>
                <w:sz w:val="18"/>
              </w:rPr>
              <w:t>Họ tên hiển thị.</w:t>
            </w:r>
          </w:p>
        </w:tc>
      </w:tr>
      <w:tr w:rsidR="009F2957" w14:paraId="4197CE16" w14:textId="77777777">
        <w:trPr>
          <w:cantSplit/>
          <w:jc w:val="center"/>
        </w:trPr>
        <w:tc>
          <w:tcPr>
            <w:tcW w:w="1701" w:type="dxa"/>
            <w:tcMar>
              <w:top w:w="90" w:type="dxa"/>
              <w:left w:w="105" w:type="dxa"/>
              <w:bottom w:w="90" w:type="dxa"/>
              <w:right w:w="105" w:type="dxa"/>
            </w:tcMar>
            <w:vAlign w:val="center"/>
          </w:tcPr>
          <w:p w14:paraId="47A5B380" w14:textId="77777777" w:rsidR="009F2957" w:rsidRDefault="007B56CE">
            <w:pPr>
              <w:spacing w:after="20" w:line="259" w:lineRule="auto"/>
              <w:jc w:val="left"/>
            </w:pPr>
            <w:r>
              <w:rPr>
                <w:sz w:val="18"/>
              </w:rPr>
              <w:lastRenderedPageBreak/>
              <w:t>email</w:t>
            </w:r>
          </w:p>
        </w:tc>
        <w:tc>
          <w:tcPr>
            <w:tcW w:w="1701" w:type="dxa"/>
            <w:tcMar>
              <w:top w:w="90" w:type="dxa"/>
              <w:left w:w="105" w:type="dxa"/>
              <w:bottom w:w="90" w:type="dxa"/>
              <w:right w:w="105" w:type="dxa"/>
            </w:tcMar>
            <w:vAlign w:val="center"/>
          </w:tcPr>
          <w:p w14:paraId="3AE4146F" w14:textId="77777777" w:rsidR="009F2957" w:rsidRDefault="007B56CE">
            <w:pPr>
              <w:spacing w:after="20" w:line="259" w:lineRule="auto"/>
              <w:jc w:val="left"/>
            </w:pPr>
            <w:r>
              <w:rPr>
                <w:sz w:val="18"/>
              </w:rPr>
              <w:t>VARCHAR(254)</w:t>
            </w:r>
          </w:p>
        </w:tc>
        <w:tc>
          <w:tcPr>
            <w:tcW w:w="2438" w:type="dxa"/>
            <w:tcMar>
              <w:top w:w="90" w:type="dxa"/>
              <w:left w:w="105" w:type="dxa"/>
              <w:bottom w:w="90" w:type="dxa"/>
              <w:right w:w="105" w:type="dxa"/>
            </w:tcMar>
            <w:vAlign w:val="center"/>
          </w:tcPr>
          <w:p w14:paraId="5AF0C57B" w14:textId="77777777" w:rsidR="009F2957" w:rsidRDefault="007B56CE">
            <w:pPr>
              <w:spacing w:after="20" w:line="259" w:lineRule="auto"/>
              <w:jc w:val="left"/>
            </w:pPr>
            <w:r>
              <w:rPr>
                <w:sz w:val="18"/>
              </w:rPr>
              <w:t>NOT NULL, UNIQUE</w:t>
            </w:r>
          </w:p>
        </w:tc>
        <w:tc>
          <w:tcPr>
            <w:tcW w:w="2665" w:type="dxa"/>
            <w:tcMar>
              <w:top w:w="90" w:type="dxa"/>
              <w:left w:w="105" w:type="dxa"/>
              <w:bottom w:w="90" w:type="dxa"/>
              <w:right w:w="105" w:type="dxa"/>
            </w:tcMar>
            <w:vAlign w:val="center"/>
          </w:tcPr>
          <w:p w14:paraId="61D4F3BF" w14:textId="77777777" w:rsidR="009F2957" w:rsidRDefault="007B56CE">
            <w:pPr>
              <w:spacing w:after="20" w:line="259" w:lineRule="auto"/>
              <w:jc w:val="left"/>
            </w:pPr>
            <w:r>
              <w:rPr>
                <w:sz w:val="18"/>
              </w:rPr>
              <w:t>Email đăng nhập; chuẩn hóa chữ thường.</w:t>
            </w:r>
          </w:p>
        </w:tc>
      </w:tr>
      <w:tr w:rsidR="009F2957" w14:paraId="17E2B02D" w14:textId="77777777">
        <w:trPr>
          <w:cantSplit/>
          <w:jc w:val="center"/>
        </w:trPr>
        <w:tc>
          <w:tcPr>
            <w:tcW w:w="1701" w:type="dxa"/>
            <w:shd w:val="clear" w:color="auto" w:fill="F5F7F7"/>
            <w:tcMar>
              <w:top w:w="90" w:type="dxa"/>
              <w:left w:w="105" w:type="dxa"/>
              <w:bottom w:w="90" w:type="dxa"/>
              <w:right w:w="105" w:type="dxa"/>
            </w:tcMar>
            <w:vAlign w:val="center"/>
          </w:tcPr>
          <w:p w14:paraId="77CA0AD0" w14:textId="77777777" w:rsidR="009F2957" w:rsidRDefault="007B56CE">
            <w:pPr>
              <w:spacing w:after="20" w:line="259" w:lineRule="auto"/>
              <w:jc w:val="left"/>
            </w:pPr>
            <w:r>
              <w:rPr>
                <w:sz w:val="18"/>
              </w:rPr>
              <w:t>password_hash</w:t>
            </w:r>
          </w:p>
        </w:tc>
        <w:tc>
          <w:tcPr>
            <w:tcW w:w="1701" w:type="dxa"/>
            <w:shd w:val="clear" w:color="auto" w:fill="F5F7F7"/>
            <w:tcMar>
              <w:top w:w="90" w:type="dxa"/>
              <w:left w:w="105" w:type="dxa"/>
              <w:bottom w:w="90" w:type="dxa"/>
              <w:right w:w="105" w:type="dxa"/>
            </w:tcMar>
            <w:vAlign w:val="center"/>
          </w:tcPr>
          <w:p w14:paraId="1D0DD230" w14:textId="77777777" w:rsidR="009F2957" w:rsidRDefault="007B56CE">
            <w:pPr>
              <w:spacing w:after="20" w:line="259" w:lineRule="auto"/>
              <w:jc w:val="left"/>
            </w:pPr>
            <w:r>
              <w:rPr>
                <w:sz w:val="18"/>
              </w:rPr>
              <w:t>VARCHAR(255)</w:t>
            </w:r>
          </w:p>
        </w:tc>
        <w:tc>
          <w:tcPr>
            <w:tcW w:w="2438" w:type="dxa"/>
            <w:shd w:val="clear" w:color="auto" w:fill="F5F7F7"/>
            <w:tcMar>
              <w:top w:w="90" w:type="dxa"/>
              <w:left w:w="105" w:type="dxa"/>
              <w:bottom w:w="90" w:type="dxa"/>
              <w:right w:w="105" w:type="dxa"/>
            </w:tcMar>
            <w:vAlign w:val="center"/>
          </w:tcPr>
          <w:p w14:paraId="36454265" w14:textId="77777777" w:rsidR="009F2957" w:rsidRDefault="007B56CE">
            <w:pPr>
              <w:spacing w:after="20" w:line="259" w:lineRule="auto"/>
              <w:jc w:val="left"/>
            </w:pPr>
            <w:r>
              <w:rPr>
                <w:sz w:val="18"/>
              </w:rPr>
              <w:t>NOT NULL</w:t>
            </w:r>
          </w:p>
        </w:tc>
        <w:tc>
          <w:tcPr>
            <w:tcW w:w="2665" w:type="dxa"/>
            <w:shd w:val="clear" w:color="auto" w:fill="F5F7F7"/>
            <w:tcMar>
              <w:top w:w="90" w:type="dxa"/>
              <w:left w:w="105" w:type="dxa"/>
              <w:bottom w:w="90" w:type="dxa"/>
              <w:right w:w="105" w:type="dxa"/>
            </w:tcMar>
            <w:vAlign w:val="center"/>
          </w:tcPr>
          <w:p w14:paraId="1A10F70F" w14:textId="77777777" w:rsidR="009F2957" w:rsidRDefault="007B56CE">
            <w:pPr>
              <w:spacing w:after="20" w:line="259" w:lineRule="auto"/>
              <w:jc w:val="left"/>
            </w:pPr>
            <w:r>
              <w:rPr>
                <w:sz w:val="18"/>
              </w:rPr>
              <w:t>Hash mật khẩu; không lưu mật khẩu dạng rõ.</w:t>
            </w:r>
          </w:p>
        </w:tc>
      </w:tr>
      <w:tr w:rsidR="009F2957" w14:paraId="40494680" w14:textId="77777777">
        <w:trPr>
          <w:cantSplit/>
          <w:jc w:val="center"/>
        </w:trPr>
        <w:tc>
          <w:tcPr>
            <w:tcW w:w="1701" w:type="dxa"/>
            <w:tcMar>
              <w:top w:w="90" w:type="dxa"/>
              <w:left w:w="105" w:type="dxa"/>
              <w:bottom w:w="90" w:type="dxa"/>
              <w:right w:w="105" w:type="dxa"/>
            </w:tcMar>
            <w:vAlign w:val="center"/>
          </w:tcPr>
          <w:p w14:paraId="6E8D6AE3" w14:textId="77777777" w:rsidR="009F2957" w:rsidRDefault="007B56CE">
            <w:pPr>
              <w:spacing w:after="20" w:line="259" w:lineRule="auto"/>
              <w:jc w:val="left"/>
            </w:pPr>
            <w:r>
              <w:rPr>
                <w:sz w:val="18"/>
              </w:rPr>
              <w:t>phone</w:t>
            </w:r>
          </w:p>
        </w:tc>
        <w:tc>
          <w:tcPr>
            <w:tcW w:w="1701" w:type="dxa"/>
            <w:tcMar>
              <w:top w:w="90" w:type="dxa"/>
              <w:left w:w="105" w:type="dxa"/>
              <w:bottom w:w="90" w:type="dxa"/>
              <w:right w:w="105" w:type="dxa"/>
            </w:tcMar>
            <w:vAlign w:val="center"/>
          </w:tcPr>
          <w:p w14:paraId="424A7DAD" w14:textId="77777777" w:rsidR="009F2957" w:rsidRDefault="007B56CE">
            <w:pPr>
              <w:spacing w:after="20" w:line="259" w:lineRule="auto"/>
              <w:jc w:val="left"/>
            </w:pPr>
            <w:r>
              <w:rPr>
                <w:sz w:val="18"/>
              </w:rPr>
              <w:t>VARCHAR(20)</w:t>
            </w:r>
          </w:p>
        </w:tc>
        <w:tc>
          <w:tcPr>
            <w:tcW w:w="2438" w:type="dxa"/>
            <w:tcMar>
              <w:top w:w="90" w:type="dxa"/>
              <w:left w:w="105" w:type="dxa"/>
              <w:bottom w:w="90" w:type="dxa"/>
              <w:right w:w="105" w:type="dxa"/>
            </w:tcMar>
            <w:vAlign w:val="center"/>
          </w:tcPr>
          <w:p w14:paraId="3EC42F63" w14:textId="77777777" w:rsidR="009F2957" w:rsidRDefault="007B56CE">
            <w:pPr>
              <w:spacing w:after="20" w:line="259" w:lineRule="auto"/>
              <w:jc w:val="left"/>
            </w:pPr>
            <w:r>
              <w:rPr>
                <w:sz w:val="18"/>
              </w:rPr>
              <w:t>NULL</w:t>
            </w:r>
          </w:p>
        </w:tc>
        <w:tc>
          <w:tcPr>
            <w:tcW w:w="2665" w:type="dxa"/>
            <w:tcMar>
              <w:top w:w="90" w:type="dxa"/>
              <w:left w:w="105" w:type="dxa"/>
              <w:bottom w:w="90" w:type="dxa"/>
              <w:right w:w="105" w:type="dxa"/>
            </w:tcMar>
            <w:vAlign w:val="center"/>
          </w:tcPr>
          <w:p w14:paraId="075AC521" w14:textId="77777777" w:rsidR="009F2957" w:rsidRDefault="007B56CE">
            <w:pPr>
              <w:spacing w:after="20" w:line="259" w:lineRule="auto"/>
              <w:jc w:val="left"/>
            </w:pPr>
            <w:r>
              <w:rPr>
                <w:sz w:val="18"/>
              </w:rPr>
              <w:t>Số điện thoại liên hệ.</w:t>
            </w:r>
          </w:p>
        </w:tc>
      </w:tr>
      <w:tr w:rsidR="009F2957" w14:paraId="6680BEA5" w14:textId="77777777">
        <w:trPr>
          <w:cantSplit/>
          <w:jc w:val="center"/>
        </w:trPr>
        <w:tc>
          <w:tcPr>
            <w:tcW w:w="1701" w:type="dxa"/>
            <w:shd w:val="clear" w:color="auto" w:fill="F5F7F7"/>
            <w:tcMar>
              <w:top w:w="90" w:type="dxa"/>
              <w:left w:w="105" w:type="dxa"/>
              <w:bottom w:w="90" w:type="dxa"/>
              <w:right w:w="105" w:type="dxa"/>
            </w:tcMar>
            <w:vAlign w:val="center"/>
          </w:tcPr>
          <w:p w14:paraId="5622693A" w14:textId="77777777" w:rsidR="009F2957" w:rsidRDefault="007B56CE">
            <w:pPr>
              <w:spacing w:after="20" w:line="259" w:lineRule="auto"/>
              <w:jc w:val="left"/>
            </w:pPr>
            <w:r>
              <w:rPr>
                <w:sz w:val="18"/>
              </w:rPr>
              <w:t>role</w:t>
            </w:r>
          </w:p>
        </w:tc>
        <w:tc>
          <w:tcPr>
            <w:tcW w:w="1701" w:type="dxa"/>
            <w:shd w:val="clear" w:color="auto" w:fill="F5F7F7"/>
            <w:tcMar>
              <w:top w:w="90" w:type="dxa"/>
              <w:left w:w="105" w:type="dxa"/>
              <w:bottom w:w="90" w:type="dxa"/>
              <w:right w:w="105" w:type="dxa"/>
            </w:tcMar>
            <w:vAlign w:val="center"/>
          </w:tcPr>
          <w:p w14:paraId="012BAFEA" w14:textId="77777777" w:rsidR="009F2957" w:rsidRDefault="007B56CE">
            <w:pPr>
              <w:spacing w:after="20" w:line="259" w:lineRule="auto"/>
              <w:jc w:val="left"/>
            </w:pPr>
            <w:r>
              <w:rPr>
                <w:sz w:val="18"/>
              </w:rPr>
              <w:t>VARCHAR(20)</w:t>
            </w:r>
          </w:p>
        </w:tc>
        <w:tc>
          <w:tcPr>
            <w:tcW w:w="2438" w:type="dxa"/>
            <w:shd w:val="clear" w:color="auto" w:fill="F5F7F7"/>
            <w:tcMar>
              <w:top w:w="90" w:type="dxa"/>
              <w:left w:w="105" w:type="dxa"/>
              <w:bottom w:w="90" w:type="dxa"/>
              <w:right w:w="105" w:type="dxa"/>
            </w:tcMar>
            <w:vAlign w:val="center"/>
          </w:tcPr>
          <w:p w14:paraId="04084F52" w14:textId="77777777" w:rsidR="009F2957" w:rsidRDefault="007B56CE">
            <w:pPr>
              <w:spacing w:after="20" w:line="259" w:lineRule="auto"/>
              <w:jc w:val="left"/>
            </w:pPr>
            <w:r>
              <w:rPr>
                <w:sz w:val="18"/>
              </w:rPr>
              <w:t>NOT NULL, CHECK role in customer/admin</w:t>
            </w:r>
          </w:p>
        </w:tc>
        <w:tc>
          <w:tcPr>
            <w:tcW w:w="2665" w:type="dxa"/>
            <w:shd w:val="clear" w:color="auto" w:fill="F5F7F7"/>
            <w:tcMar>
              <w:top w:w="90" w:type="dxa"/>
              <w:left w:w="105" w:type="dxa"/>
              <w:bottom w:w="90" w:type="dxa"/>
              <w:right w:w="105" w:type="dxa"/>
            </w:tcMar>
            <w:vAlign w:val="center"/>
          </w:tcPr>
          <w:p w14:paraId="4DD7AFD1" w14:textId="77777777" w:rsidR="009F2957" w:rsidRDefault="007B56CE">
            <w:pPr>
              <w:spacing w:after="20" w:line="259" w:lineRule="auto"/>
              <w:jc w:val="left"/>
            </w:pPr>
            <w:r>
              <w:rPr>
                <w:sz w:val="18"/>
              </w:rPr>
              <w:t>Vai trò hệ thống; cần xác minh phía server.</w:t>
            </w:r>
          </w:p>
        </w:tc>
      </w:tr>
      <w:tr w:rsidR="009F2957" w14:paraId="6CCEFB38" w14:textId="77777777">
        <w:trPr>
          <w:cantSplit/>
          <w:jc w:val="center"/>
        </w:trPr>
        <w:tc>
          <w:tcPr>
            <w:tcW w:w="1701" w:type="dxa"/>
            <w:tcMar>
              <w:top w:w="90" w:type="dxa"/>
              <w:left w:w="105" w:type="dxa"/>
              <w:bottom w:w="90" w:type="dxa"/>
              <w:right w:w="105" w:type="dxa"/>
            </w:tcMar>
            <w:vAlign w:val="center"/>
          </w:tcPr>
          <w:p w14:paraId="741EB919" w14:textId="77777777" w:rsidR="009F2957" w:rsidRDefault="007B56CE">
            <w:pPr>
              <w:spacing w:after="20" w:line="259" w:lineRule="auto"/>
              <w:jc w:val="left"/>
            </w:pPr>
            <w:r>
              <w:rPr>
                <w:sz w:val="18"/>
              </w:rPr>
              <w:t>status</w:t>
            </w:r>
          </w:p>
        </w:tc>
        <w:tc>
          <w:tcPr>
            <w:tcW w:w="1701" w:type="dxa"/>
            <w:tcMar>
              <w:top w:w="90" w:type="dxa"/>
              <w:left w:w="105" w:type="dxa"/>
              <w:bottom w:w="90" w:type="dxa"/>
              <w:right w:w="105" w:type="dxa"/>
            </w:tcMar>
            <w:vAlign w:val="center"/>
          </w:tcPr>
          <w:p w14:paraId="59AFE945" w14:textId="77777777" w:rsidR="009F2957" w:rsidRDefault="007B56CE">
            <w:pPr>
              <w:spacing w:after="20" w:line="259" w:lineRule="auto"/>
              <w:jc w:val="left"/>
            </w:pPr>
            <w:r>
              <w:rPr>
                <w:sz w:val="18"/>
              </w:rPr>
              <w:t>VARCHAR(20)</w:t>
            </w:r>
          </w:p>
        </w:tc>
        <w:tc>
          <w:tcPr>
            <w:tcW w:w="2438" w:type="dxa"/>
            <w:tcMar>
              <w:top w:w="90" w:type="dxa"/>
              <w:left w:w="105" w:type="dxa"/>
              <w:bottom w:w="90" w:type="dxa"/>
              <w:right w:w="105" w:type="dxa"/>
            </w:tcMar>
            <w:vAlign w:val="center"/>
          </w:tcPr>
          <w:p w14:paraId="4C94D934" w14:textId="77777777" w:rsidR="009F2957" w:rsidRDefault="007B56CE">
            <w:pPr>
              <w:spacing w:after="20" w:line="259" w:lineRule="auto"/>
              <w:jc w:val="left"/>
            </w:pPr>
            <w:r>
              <w:rPr>
                <w:sz w:val="18"/>
              </w:rPr>
              <w:t>NOT NULL, DEFAULT active</w:t>
            </w:r>
          </w:p>
        </w:tc>
        <w:tc>
          <w:tcPr>
            <w:tcW w:w="2665" w:type="dxa"/>
            <w:tcMar>
              <w:top w:w="90" w:type="dxa"/>
              <w:left w:w="105" w:type="dxa"/>
              <w:bottom w:w="90" w:type="dxa"/>
              <w:right w:w="105" w:type="dxa"/>
            </w:tcMar>
            <w:vAlign w:val="center"/>
          </w:tcPr>
          <w:p w14:paraId="055D7144" w14:textId="77777777" w:rsidR="009F2957" w:rsidRDefault="007B56CE">
            <w:pPr>
              <w:spacing w:after="20" w:line="259" w:lineRule="auto"/>
              <w:jc w:val="left"/>
            </w:pPr>
            <w:r>
              <w:rPr>
                <w:sz w:val="18"/>
              </w:rPr>
              <w:t>Trạng thái tài khoản.</w:t>
            </w:r>
          </w:p>
        </w:tc>
      </w:tr>
      <w:tr w:rsidR="009F2957" w14:paraId="12DA0A0F" w14:textId="77777777">
        <w:trPr>
          <w:cantSplit/>
          <w:jc w:val="center"/>
        </w:trPr>
        <w:tc>
          <w:tcPr>
            <w:tcW w:w="1701" w:type="dxa"/>
            <w:shd w:val="clear" w:color="auto" w:fill="F5F7F7"/>
            <w:tcMar>
              <w:top w:w="90" w:type="dxa"/>
              <w:left w:w="105" w:type="dxa"/>
              <w:bottom w:w="90" w:type="dxa"/>
              <w:right w:w="105" w:type="dxa"/>
            </w:tcMar>
            <w:vAlign w:val="center"/>
          </w:tcPr>
          <w:p w14:paraId="5B88720D" w14:textId="77777777" w:rsidR="009F2957" w:rsidRDefault="007B56CE">
            <w:pPr>
              <w:spacing w:after="20" w:line="259" w:lineRule="auto"/>
              <w:jc w:val="left"/>
            </w:pPr>
            <w:r>
              <w:rPr>
                <w:sz w:val="18"/>
              </w:rPr>
              <w:t>created_at</w:t>
            </w:r>
          </w:p>
        </w:tc>
        <w:tc>
          <w:tcPr>
            <w:tcW w:w="1701" w:type="dxa"/>
            <w:shd w:val="clear" w:color="auto" w:fill="F5F7F7"/>
            <w:tcMar>
              <w:top w:w="90" w:type="dxa"/>
              <w:left w:w="105" w:type="dxa"/>
              <w:bottom w:w="90" w:type="dxa"/>
              <w:right w:w="105" w:type="dxa"/>
            </w:tcMar>
            <w:vAlign w:val="center"/>
          </w:tcPr>
          <w:p w14:paraId="1C8C4D58" w14:textId="77777777" w:rsidR="009F2957" w:rsidRDefault="007B56CE">
            <w:pPr>
              <w:spacing w:after="20" w:line="259" w:lineRule="auto"/>
              <w:jc w:val="left"/>
            </w:pPr>
            <w:r>
              <w:rPr>
                <w:sz w:val="18"/>
              </w:rPr>
              <w:t>DATETIME</w:t>
            </w:r>
          </w:p>
        </w:tc>
        <w:tc>
          <w:tcPr>
            <w:tcW w:w="2438" w:type="dxa"/>
            <w:shd w:val="clear" w:color="auto" w:fill="F5F7F7"/>
            <w:tcMar>
              <w:top w:w="90" w:type="dxa"/>
              <w:left w:w="105" w:type="dxa"/>
              <w:bottom w:w="90" w:type="dxa"/>
              <w:right w:w="105" w:type="dxa"/>
            </w:tcMar>
            <w:vAlign w:val="center"/>
          </w:tcPr>
          <w:p w14:paraId="4D7FDCAB" w14:textId="77777777" w:rsidR="009F2957" w:rsidRDefault="007B56CE">
            <w:pPr>
              <w:spacing w:after="20" w:line="259" w:lineRule="auto"/>
              <w:jc w:val="left"/>
            </w:pPr>
            <w:r>
              <w:rPr>
                <w:sz w:val="18"/>
              </w:rPr>
              <w:t>NOT NULL</w:t>
            </w:r>
          </w:p>
        </w:tc>
        <w:tc>
          <w:tcPr>
            <w:tcW w:w="2665" w:type="dxa"/>
            <w:shd w:val="clear" w:color="auto" w:fill="F5F7F7"/>
            <w:tcMar>
              <w:top w:w="90" w:type="dxa"/>
              <w:left w:w="105" w:type="dxa"/>
              <w:bottom w:w="90" w:type="dxa"/>
              <w:right w:w="105" w:type="dxa"/>
            </w:tcMar>
            <w:vAlign w:val="center"/>
          </w:tcPr>
          <w:p w14:paraId="3D4172B3" w14:textId="77777777" w:rsidR="009F2957" w:rsidRDefault="007B56CE">
            <w:pPr>
              <w:spacing w:after="20" w:line="259" w:lineRule="auto"/>
              <w:jc w:val="left"/>
            </w:pPr>
            <w:r>
              <w:rPr>
                <w:sz w:val="18"/>
              </w:rPr>
              <w:t>Thời điểm tạo.</w:t>
            </w:r>
          </w:p>
        </w:tc>
      </w:tr>
      <w:tr w:rsidR="009F2957" w14:paraId="06A37788" w14:textId="77777777">
        <w:trPr>
          <w:cantSplit/>
          <w:jc w:val="center"/>
        </w:trPr>
        <w:tc>
          <w:tcPr>
            <w:tcW w:w="1701" w:type="dxa"/>
            <w:tcMar>
              <w:top w:w="90" w:type="dxa"/>
              <w:left w:w="105" w:type="dxa"/>
              <w:bottom w:w="90" w:type="dxa"/>
              <w:right w:w="105" w:type="dxa"/>
            </w:tcMar>
            <w:vAlign w:val="center"/>
          </w:tcPr>
          <w:p w14:paraId="51C08A6F" w14:textId="77777777" w:rsidR="009F2957" w:rsidRDefault="007B56CE">
            <w:pPr>
              <w:spacing w:after="20" w:line="259" w:lineRule="auto"/>
              <w:jc w:val="left"/>
            </w:pPr>
            <w:r>
              <w:rPr>
                <w:sz w:val="18"/>
              </w:rPr>
              <w:t>updated_at</w:t>
            </w:r>
          </w:p>
        </w:tc>
        <w:tc>
          <w:tcPr>
            <w:tcW w:w="1701" w:type="dxa"/>
            <w:tcMar>
              <w:top w:w="90" w:type="dxa"/>
              <w:left w:w="105" w:type="dxa"/>
              <w:bottom w:w="90" w:type="dxa"/>
              <w:right w:w="105" w:type="dxa"/>
            </w:tcMar>
            <w:vAlign w:val="center"/>
          </w:tcPr>
          <w:p w14:paraId="628BABE0" w14:textId="77777777" w:rsidR="009F2957" w:rsidRDefault="007B56CE">
            <w:pPr>
              <w:spacing w:after="20" w:line="259" w:lineRule="auto"/>
              <w:jc w:val="left"/>
            </w:pPr>
            <w:r>
              <w:rPr>
                <w:sz w:val="18"/>
              </w:rPr>
              <w:t>DATETIME</w:t>
            </w:r>
          </w:p>
        </w:tc>
        <w:tc>
          <w:tcPr>
            <w:tcW w:w="2438" w:type="dxa"/>
            <w:tcMar>
              <w:top w:w="90" w:type="dxa"/>
              <w:left w:w="105" w:type="dxa"/>
              <w:bottom w:w="90" w:type="dxa"/>
              <w:right w:w="105" w:type="dxa"/>
            </w:tcMar>
            <w:vAlign w:val="center"/>
          </w:tcPr>
          <w:p w14:paraId="234D8B44" w14:textId="77777777" w:rsidR="009F2957" w:rsidRDefault="007B56CE">
            <w:pPr>
              <w:spacing w:after="20" w:line="259" w:lineRule="auto"/>
              <w:jc w:val="left"/>
            </w:pPr>
            <w:r>
              <w:rPr>
                <w:sz w:val="18"/>
              </w:rPr>
              <w:t>NOT NULL</w:t>
            </w:r>
          </w:p>
        </w:tc>
        <w:tc>
          <w:tcPr>
            <w:tcW w:w="2665" w:type="dxa"/>
            <w:tcMar>
              <w:top w:w="90" w:type="dxa"/>
              <w:left w:w="105" w:type="dxa"/>
              <w:bottom w:w="90" w:type="dxa"/>
              <w:right w:w="105" w:type="dxa"/>
            </w:tcMar>
            <w:vAlign w:val="center"/>
          </w:tcPr>
          <w:p w14:paraId="70E46FD7" w14:textId="77777777" w:rsidR="009F2957" w:rsidRDefault="007B56CE">
            <w:pPr>
              <w:spacing w:after="20" w:line="259" w:lineRule="auto"/>
              <w:jc w:val="left"/>
            </w:pPr>
            <w:r>
              <w:rPr>
                <w:sz w:val="18"/>
              </w:rPr>
              <w:t>Thời điểm cập nhật gần nhất.</w:t>
            </w:r>
          </w:p>
        </w:tc>
      </w:tr>
    </w:tbl>
    <w:p w14:paraId="482D4996" w14:textId="77777777" w:rsidR="009F2957" w:rsidRDefault="009F2957">
      <w:pPr>
        <w:spacing w:after="20"/>
      </w:pPr>
    </w:p>
    <w:p w14:paraId="0C6CEDA4" w14:textId="77777777" w:rsidR="009F2957" w:rsidRDefault="007B56CE">
      <w:pPr>
        <w:pStyle w:val="Heading3"/>
      </w:pPr>
      <w:bookmarkStart w:id="36" w:name="_Toc242170631"/>
      <w:r>
        <w:t>B</w:t>
      </w:r>
      <w:r>
        <w:t>ả</w:t>
      </w:r>
      <w:r>
        <w:t>ng categories (Danh m</w:t>
      </w:r>
      <w:r>
        <w:t>ụ</w:t>
      </w:r>
      <w:r>
        <w:t>c s</w:t>
      </w:r>
      <w:r>
        <w:t>ả</w:t>
      </w:r>
      <w:r>
        <w:t>n ph</w:t>
      </w:r>
      <w:r>
        <w:t>ẩ</w:t>
      </w:r>
      <w:r>
        <w:t>m)</w:t>
      </w:r>
      <w:bookmarkEnd w:id="36"/>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1701"/>
        <w:gridCol w:w="2438"/>
        <w:gridCol w:w="2665"/>
      </w:tblGrid>
      <w:tr w:rsidR="009F2957" w14:paraId="3EC54836" w14:textId="77777777">
        <w:trPr>
          <w:cantSplit/>
          <w:tblHeader/>
          <w:jc w:val="center"/>
        </w:trPr>
        <w:tc>
          <w:tcPr>
            <w:tcW w:w="1701" w:type="dxa"/>
            <w:shd w:val="clear" w:color="auto" w:fill="243746"/>
            <w:tcMar>
              <w:top w:w="110" w:type="dxa"/>
              <w:left w:w="105" w:type="dxa"/>
              <w:bottom w:w="110" w:type="dxa"/>
              <w:right w:w="105" w:type="dxa"/>
            </w:tcMar>
            <w:vAlign w:val="center"/>
          </w:tcPr>
          <w:p w14:paraId="49E56081" w14:textId="77777777" w:rsidR="009F2957" w:rsidRDefault="007B56CE">
            <w:pPr>
              <w:spacing w:after="0"/>
              <w:jc w:val="center"/>
            </w:pPr>
            <w:r>
              <w:rPr>
                <w:b/>
                <w:color w:val="FFFFFF"/>
                <w:sz w:val="18"/>
              </w:rPr>
              <w:t>Tên cột</w:t>
            </w:r>
          </w:p>
        </w:tc>
        <w:tc>
          <w:tcPr>
            <w:tcW w:w="1701" w:type="dxa"/>
            <w:shd w:val="clear" w:color="auto" w:fill="243746"/>
            <w:tcMar>
              <w:top w:w="110" w:type="dxa"/>
              <w:left w:w="105" w:type="dxa"/>
              <w:bottom w:w="110" w:type="dxa"/>
              <w:right w:w="105" w:type="dxa"/>
            </w:tcMar>
            <w:vAlign w:val="center"/>
          </w:tcPr>
          <w:p w14:paraId="7FB409FA" w14:textId="77777777" w:rsidR="009F2957" w:rsidRDefault="007B56CE">
            <w:pPr>
              <w:spacing w:after="0"/>
              <w:jc w:val="center"/>
            </w:pPr>
            <w:r>
              <w:rPr>
                <w:b/>
                <w:color w:val="FFFFFF"/>
                <w:sz w:val="18"/>
              </w:rPr>
              <w:t>Kiểu dữ liệu</w:t>
            </w:r>
          </w:p>
        </w:tc>
        <w:tc>
          <w:tcPr>
            <w:tcW w:w="2438" w:type="dxa"/>
            <w:shd w:val="clear" w:color="auto" w:fill="243746"/>
            <w:tcMar>
              <w:top w:w="110" w:type="dxa"/>
              <w:left w:w="105" w:type="dxa"/>
              <w:bottom w:w="110" w:type="dxa"/>
              <w:right w:w="105" w:type="dxa"/>
            </w:tcMar>
            <w:vAlign w:val="center"/>
          </w:tcPr>
          <w:p w14:paraId="38EFC936" w14:textId="77777777" w:rsidR="009F2957" w:rsidRDefault="007B56CE">
            <w:pPr>
              <w:spacing w:after="0"/>
              <w:jc w:val="center"/>
            </w:pPr>
            <w:r>
              <w:rPr>
                <w:b/>
                <w:color w:val="FFFFFF"/>
                <w:sz w:val="18"/>
              </w:rPr>
              <w:t>Ràng buộc</w:t>
            </w:r>
          </w:p>
        </w:tc>
        <w:tc>
          <w:tcPr>
            <w:tcW w:w="2665" w:type="dxa"/>
            <w:shd w:val="clear" w:color="auto" w:fill="243746"/>
            <w:tcMar>
              <w:top w:w="110" w:type="dxa"/>
              <w:left w:w="105" w:type="dxa"/>
              <w:bottom w:w="110" w:type="dxa"/>
              <w:right w:w="105" w:type="dxa"/>
            </w:tcMar>
            <w:vAlign w:val="center"/>
          </w:tcPr>
          <w:p w14:paraId="6206ED2A" w14:textId="77777777" w:rsidR="009F2957" w:rsidRDefault="007B56CE">
            <w:pPr>
              <w:spacing w:after="0"/>
              <w:jc w:val="center"/>
            </w:pPr>
            <w:r>
              <w:rPr>
                <w:b/>
                <w:color w:val="FFFFFF"/>
                <w:sz w:val="18"/>
              </w:rPr>
              <w:t>Mô tả</w:t>
            </w:r>
          </w:p>
        </w:tc>
      </w:tr>
      <w:tr w:rsidR="009F2957" w14:paraId="0F7C1686" w14:textId="77777777">
        <w:trPr>
          <w:cantSplit/>
          <w:jc w:val="center"/>
        </w:trPr>
        <w:tc>
          <w:tcPr>
            <w:tcW w:w="1701" w:type="dxa"/>
            <w:tcMar>
              <w:top w:w="90" w:type="dxa"/>
              <w:left w:w="105" w:type="dxa"/>
              <w:bottom w:w="90" w:type="dxa"/>
              <w:right w:w="105" w:type="dxa"/>
            </w:tcMar>
            <w:vAlign w:val="center"/>
          </w:tcPr>
          <w:p w14:paraId="3170254C" w14:textId="77777777" w:rsidR="009F2957" w:rsidRDefault="007B56CE">
            <w:pPr>
              <w:spacing w:after="20" w:line="259" w:lineRule="auto"/>
              <w:jc w:val="left"/>
            </w:pPr>
            <w:r>
              <w:rPr>
                <w:sz w:val="18"/>
              </w:rPr>
              <w:t>id</w:t>
            </w:r>
          </w:p>
        </w:tc>
        <w:tc>
          <w:tcPr>
            <w:tcW w:w="1701" w:type="dxa"/>
            <w:tcMar>
              <w:top w:w="90" w:type="dxa"/>
              <w:left w:w="105" w:type="dxa"/>
              <w:bottom w:w="90" w:type="dxa"/>
              <w:right w:w="105" w:type="dxa"/>
            </w:tcMar>
            <w:vAlign w:val="center"/>
          </w:tcPr>
          <w:p w14:paraId="36539ABE" w14:textId="77777777" w:rsidR="009F2957" w:rsidRDefault="007B56CE">
            <w:pPr>
              <w:spacing w:after="20" w:line="259" w:lineRule="auto"/>
              <w:jc w:val="left"/>
            </w:pPr>
            <w:r>
              <w:rPr>
                <w:sz w:val="18"/>
              </w:rPr>
              <w:t>BIGINT</w:t>
            </w:r>
          </w:p>
        </w:tc>
        <w:tc>
          <w:tcPr>
            <w:tcW w:w="2438" w:type="dxa"/>
            <w:tcMar>
              <w:top w:w="90" w:type="dxa"/>
              <w:left w:w="105" w:type="dxa"/>
              <w:bottom w:w="90" w:type="dxa"/>
              <w:right w:w="105" w:type="dxa"/>
            </w:tcMar>
            <w:vAlign w:val="center"/>
          </w:tcPr>
          <w:p w14:paraId="40644576" w14:textId="77777777" w:rsidR="009F2957" w:rsidRDefault="007B56CE">
            <w:pPr>
              <w:spacing w:after="20" w:line="259" w:lineRule="auto"/>
              <w:jc w:val="left"/>
            </w:pPr>
            <w:r>
              <w:rPr>
                <w:sz w:val="18"/>
              </w:rPr>
              <w:t>PK, NOT NULL, AUTO_INCREMENT</w:t>
            </w:r>
          </w:p>
        </w:tc>
        <w:tc>
          <w:tcPr>
            <w:tcW w:w="2665" w:type="dxa"/>
            <w:tcMar>
              <w:top w:w="90" w:type="dxa"/>
              <w:left w:w="105" w:type="dxa"/>
              <w:bottom w:w="90" w:type="dxa"/>
              <w:right w:w="105" w:type="dxa"/>
            </w:tcMar>
            <w:vAlign w:val="center"/>
          </w:tcPr>
          <w:p w14:paraId="61C9A2EC" w14:textId="77777777" w:rsidR="009F2957" w:rsidRDefault="007B56CE">
            <w:pPr>
              <w:spacing w:after="20" w:line="259" w:lineRule="auto"/>
              <w:jc w:val="left"/>
            </w:pPr>
            <w:r>
              <w:rPr>
                <w:sz w:val="18"/>
              </w:rPr>
              <w:t>Định danh danh mục.</w:t>
            </w:r>
          </w:p>
        </w:tc>
      </w:tr>
      <w:tr w:rsidR="009F2957" w14:paraId="3F677962" w14:textId="77777777">
        <w:trPr>
          <w:cantSplit/>
          <w:jc w:val="center"/>
        </w:trPr>
        <w:tc>
          <w:tcPr>
            <w:tcW w:w="1701" w:type="dxa"/>
            <w:shd w:val="clear" w:color="auto" w:fill="F5F7F7"/>
            <w:tcMar>
              <w:top w:w="90" w:type="dxa"/>
              <w:left w:w="105" w:type="dxa"/>
              <w:bottom w:w="90" w:type="dxa"/>
              <w:right w:w="105" w:type="dxa"/>
            </w:tcMar>
            <w:vAlign w:val="center"/>
          </w:tcPr>
          <w:p w14:paraId="2678BD8A" w14:textId="77777777" w:rsidR="009F2957" w:rsidRDefault="007B56CE">
            <w:pPr>
              <w:spacing w:after="20" w:line="259" w:lineRule="auto"/>
              <w:jc w:val="left"/>
            </w:pPr>
            <w:r>
              <w:rPr>
                <w:sz w:val="18"/>
              </w:rPr>
              <w:t>parent_id</w:t>
            </w:r>
          </w:p>
        </w:tc>
        <w:tc>
          <w:tcPr>
            <w:tcW w:w="1701" w:type="dxa"/>
            <w:shd w:val="clear" w:color="auto" w:fill="F5F7F7"/>
            <w:tcMar>
              <w:top w:w="90" w:type="dxa"/>
              <w:left w:w="105" w:type="dxa"/>
              <w:bottom w:w="90" w:type="dxa"/>
              <w:right w:w="105" w:type="dxa"/>
            </w:tcMar>
            <w:vAlign w:val="center"/>
          </w:tcPr>
          <w:p w14:paraId="010C2D14" w14:textId="77777777" w:rsidR="009F2957" w:rsidRDefault="007B56CE">
            <w:pPr>
              <w:spacing w:after="20" w:line="259" w:lineRule="auto"/>
              <w:jc w:val="left"/>
            </w:pPr>
            <w:r>
              <w:rPr>
                <w:sz w:val="18"/>
              </w:rPr>
              <w:t>BIGINT</w:t>
            </w:r>
          </w:p>
        </w:tc>
        <w:tc>
          <w:tcPr>
            <w:tcW w:w="2438" w:type="dxa"/>
            <w:shd w:val="clear" w:color="auto" w:fill="F5F7F7"/>
            <w:tcMar>
              <w:top w:w="90" w:type="dxa"/>
              <w:left w:w="105" w:type="dxa"/>
              <w:bottom w:w="90" w:type="dxa"/>
              <w:right w:w="105" w:type="dxa"/>
            </w:tcMar>
            <w:vAlign w:val="center"/>
          </w:tcPr>
          <w:p w14:paraId="4B2A18DA" w14:textId="77777777" w:rsidR="009F2957" w:rsidRDefault="007B56CE">
            <w:pPr>
              <w:spacing w:after="20" w:line="259" w:lineRule="auto"/>
              <w:jc w:val="left"/>
            </w:pPr>
            <w:r>
              <w:rPr>
                <w:sz w:val="18"/>
              </w:rPr>
              <w:t>FK -&gt; categories.id, NULL</w:t>
            </w:r>
          </w:p>
        </w:tc>
        <w:tc>
          <w:tcPr>
            <w:tcW w:w="2665" w:type="dxa"/>
            <w:shd w:val="clear" w:color="auto" w:fill="F5F7F7"/>
            <w:tcMar>
              <w:top w:w="90" w:type="dxa"/>
              <w:left w:w="105" w:type="dxa"/>
              <w:bottom w:w="90" w:type="dxa"/>
              <w:right w:w="105" w:type="dxa"/>
            </w:tcMar>
            <w:vAlign w:val="center"/>
          </w:tcPr>
          <w:p w14:paraId="29085311" w14:textId="77777777" w:rsidR="009F2957" w:rsidRDefault="007B56CE">
            <w:pPr>
              <w:spacing w:after="20" w:line="259" w:lineRule="auto"/>
              <w:jc w:val="left"/>
            </w:pPr>
            <w:r>
              <w:rPr>
                <w:sz w:val="18"/>
              </w:rPr>
              <w:t>Danh mục cha nếu có.</w:t>
            </w:r>
          </w:p>
        </w:tc>
      </w:tr>
      <w:tr w:rsidR="009F2957" w14:paraId="4E2141FB" w14:textId="77777777">
        <w:trPr>
          <w:cantSplit/>
          <w:jc w:val="center"/>
        </w:trPr>
        <w:tc>
          <w:tcPr>
            <w:tcW w:w="1701" w:type="dxa"/>
            <w:tcMar>
              <w:top w:w="90" w:type="dxa"/>
              <w:left w:w="105" w:type="dxa"/>
              <w:bottom w:w="90" w:type="dxa"/>
              <w:right w:w="105" w:type="dxa"/>
            </w:tcMar>
            <w:vAlign w:val="center"/>
          </w:tcPr>
          <w:p w14:paraId="7FA88601" w14:textId="77777777" w:rsidR="009F2957" w:rsidRDefault="007B56CE">
            <w:pPr>
              <w:spacing w:after="20" w:line="259" w:lineRule="auto"/>
              <w:jc w:val="left"/>
            </w:pPr>
            <w:r>
              <w:rPr>
                <w:sz w:val="18"/>
              </w:rPr>
              <w:t>name</w:t>
            </w:r>
          </w:p>
        </w:tc>
        <w:tc>
          <w:tcPr>
            <w:tcW w:w="1701" w:type="dxa"/>
            <w:tcMar>
              <w:top w:w="90" w:type="dxa"/>
              <w:left w:w="105" w:type="dxa"/>
              <w:bottom w:w="90" w:type="dxa"/>
              <w:right w:w="105" w:type="dxa"/>
            </w:tcMar>
            <w:vAlign w:val="center"/>
          </w:tcPr>
          <w:p w14:paraId="7F29D9A8" w14:textId="77777777" w:rsidR="009F2957" w:rsidRDefault="007B56CE">
            <w:pPr>
              <w:spacing w:after="20" w:line="259" w:lineRule="auto"/>
              <w:jc w:val="left"/>
            </w:pPr>
            <w:r>
              <w:rPr>
                <w:sz w:val="18"/>
              </w:rPr>
              <w:t>VARCHAR(100)</w:t>
            </w:r>
          </w:p>
        </w:tc>
        <w:tc>
          <w:tcPr>
            <w:tcW w:w="2438" w:type="dxa"/>
            <w:tcMar>
              <w:top w:w="90" w:type="dxa"/>
              <w:left w:w="105" w:type="dxa"/>
              <w:bottom w:w="90" w:type="dxa"/>
              <w:right w:w="105" w:type="dxa"/>
            </w:tcMar>
            <w:vAlign w:val="center"/>
          </w:tcPr>
          <w:p w14:paraId="039007A2" w14:textId="77777777" w:rsidR="009F2957" w:rsidRDefault="007B56CE">
            <w:pPr>
              <w:spacing w:after="20" w:line="259" w:lineRule="auto"/>
              <w:jc w:val="left"/>
            </w:pPr>
            <w:r>
              <w:rPr>
                <w:sz w:val="18"/>
              </w:rPr>
              <w:t>NOT NULL</w:t>
            </w:r>
          </w:p>
        </w:tc>
        <w:tc>
          <w:tcPr>
            <w:tcW w:w="2665" w:type="dxa"/>
            <w:tcMar>
              <w:top w:w="90" w:type="dxa"/>
              <w:left w:w="105" w:type="dxa"/>
              <w:bottom w:w="90" w:type="dxa"/>
              <w:right w:w="105" w:type="dxa"/>
            </w:tcMar>
            <w:vAlign w:val="center"/>
          </w:tcPr>
          <w:p w14:paraId="4781803B" w14:textId="77777777" w:rsidR="009F2957" w:rsidRDefault="007B56CE">
            <w:pPr>
              <w:spacing w:after="20" w:line="259" w:lineRule="auto"/>
              <w:jc w:val="left"/>
            </w:pPr>
            <w:r>
              <w:rPr>
                <w:sz w:val="18"/>
              </w:rPr>
              <w:t>Tên danh mục.</w:t>
            </w:r>
          </w:p>
        </w:tc>
      </w:tr>
      <w:tr w:rsidR="009F2957" w14:paraId="66EE42F2" w14:textId="77777777">
        <w:trPr>
          <w:cantSplit/>
          <w:jc w:val="center"/>
        </w:trPr>
        <w:tc>
          <w:tcPr>
            <w:tcW w:w="1701" w:type="dxa"/>
            <w:shd w:val="clear" w:color="auto" w:fill="F5F7F7"/>
            <w:tcMar>
              <w:top w:w="90" w:type="dxa"/>
              <w:left w:w="105" w:type="dxa"/>
              <w:bottom w:w="90" w:type="dxa"/>
              <w:right w:w="105" w:type="dxa"/>
            </w:tcMar>
            <w:vAlign w:val="center"/>
          </w:tcPr>
          <w:p w14:paraId="6CED1F42" w14:textId="77777777" w:rsidR="009F2957" w:rsidRDefault="007B56CE">
            <w:pPr>
              <w:spacing w:after="20" w:line="259" w:lineRule="auto"/>
              <w:jc w:val="left"/>
            </w:pPr>
            <w:r>
              <w:rPr>
                <w:sz w:val="18"/>
              </w:rPr>
              <w:t>slug</w:t>
            </w:r>
          </w:p>
        </w:tc>
        <w:tc>
          <w:tcPr>
            <w:tcW w:w="1701" w:type="dxa"/>
            <w:shd w:val="clear" w:color="auto" w:fill="F5F7F7"/>
            <w:tcMar>
              <w:top w:w="90" w:type="dxa"/>
              <w:left w:w="105" w:type="dxa"/>
              <w:bottom w:w="90" w:type="dxa"/>
              <w:right w:w="105" w:type="dxa"/>
            </w:tcMar>
            <w:vAlign w:val="center"/>
          </w:tcPr>
          <w:p w14:paraId="5FD52873" w14:textId="77777777" w:rsidR="009F2957" w:rsidRDefault="007B56CE">
            <w:pPr>
              <w:spacing w:after="20" w:line="259" w:lineRule="auto"/>
              <w:jc w:val="left"/>
            </w:pPr>
            <w:r>
              <w:rPr>
                <w:sz w:val="18"/>
              </w:rPr>
              <w:t>VARCHAR(120)</w:t>
            </w:r>
          </w:p>
        </w:tc>
        <w:tc>
          <w:tcPr>
            <w:tcW w:w="2438" w:type="dxa"/>
            <w:shd w:val="clear" w:color="auto" w:fill="F5F7F7"/>
            <w:tcMar>
              <w:top w:w="90" w:type="dxa"/>
              <w:left w:w="105" w:type="dxa"/>
              <w:bottom w:w="90" w:type="dxa"/>
              <w:right w:w="105" w:type="dxa"/>
            </w:tcMar>
            <w:vAlign w:val="center"/>
          </w:tcPr>
          <w:p w14:paraId="0F7DBF30" w14:textId="77777777" w:rsidR="009F2957" w:rsidRDefault="007B56CE">
            <w:pPr>
              <w:spacing w:after="20" w:line="259" w:lineRule="auto"/>
              <w:jc w:val="left"/>
            </w:pPr>
            <w:r>
              <w:rPr>
                <w:sz w:val="18"/>
              </w:rPr>
              <w:t>NOT NULL, UNIQUE</w:t>
            </w:r>
          </w:p>
        </w:tc>
        <w:tc>
          <w:tcPr>
            <w:tcW w:w="2665" w:type="dxa"/>
            <w:shd w:val="clear" w:color="auto" w:fill="F5F7F7"/>
            <w:tcMar>
              <w:top w:w="90" w:type="dxa"/>
              <w:left w:w="105" w:type="dxa"/>
              <w:bottom w:w="90" w:type="dxa"/>
              <w:right w:w="105" w:type="dxa"/>
            </w:tcMar>
            <w:vAlign w:val="center"/>
          </w:tcPr>
          <w:p w14:paraId="661C4E21" w14:textId="77777777" w:rsidR="009F2957" w:rsidRDefault="007B56CE">
            <w:pPr>
              <w:spacing w:after="20" w:line="259" w:lineRule="auto"/>
              <w:jc w:val="left"/>
            </w:pPr>
            <w:r>
              <w:rPr>
                <w:sz w:val="18"/>
              </w:rPr>
              <w:t>Đường dẫn thân thiện.</w:t>
            </w:r>
          </w:p>
        </w:tc>
      </w:tr>
      <w:tr w:rsidR="009F2957" w14:paraId="5B507AEA" w14:textId="77777777">
        <w:trPr>
          <w:cantSplit/>
          <w:jc w:val="center"/>
        </w:trPr>
        <w:tc>
          <w:tcPr>
            <w:tcW w:w="1701" w:type="dxa"/>
            <w:tcMar>
              <w:top w:w="90" w:type="dxa"/>
              <w:left w:w="105" w:type="dxa"/>
              <w:bottom w:w="90" w:type="dxa"/>
              <w:right w:w="105" w:type="dxa"/>
            </w:tcMar>
            <w:vAlign w:val="center"/>
          </w:tcPr>
          <w:p w14:paraId="5D8B1A86" w14:textId="77777777" w:rsidR="009F2957" w:rsidRDefault="007B56CE">
            <w:pPr>
              <w:spacing w:after="20" w:line="259" w:lineRule="auto"/>
              <w:jc w:val="left"/>
            </w:pPr>
            <w:r>
              <w:rPr>
                <w:sz w:val="18"/>
              </w:rPr>
              <w:t>description</w:t>
            </w:r>
          </w:p>
        </w:tc>
        <w:tc>
          <w:tcPr>
            <w:tcW w:w="1701" w:type="dxa"/>
            <w:tcMar>
              <w:top w:w="90" w:type="dxa"/>
              <w:left w:w="105" w:type="dxa"/>
              <w:bottom w:w="90" w:type="dxa"/>
              <w:right w:w="105" w:type="dxa"/>
            </w:tcMar>
            <w:vAlign w:val="center"/>
          </w:tcPr>
          <w:p w14:paraId="3C857400" w14:textId="77777777" w:rsidR="009F2957" w:rsidRDefault="007B56CE">
            <w:pPr>
              <w:spacing w:after="20" w:line="259" w:lineRule="auto"/>
              <w:jc w:val="left"/>
            </w:pPr>
            <w:r>
              <w:rPr>
                <w:sz w:val="18"/>
              </w:rPr>
              <w:t>TEXT</w:t>
            </w:r>
          </w:p>
        </w:tc>
        <w:tc>
          <w:tcPr>
            <w:tcW w:w="2438" w:type="dxa"/>
            <w:tcMar>
              <w:top w:w="90" w:type="dxa"/>
              <w:left w:w="105" w:type="dxa"/>
              <w:bottom w:w="90" w:type="dxa"/>
              <w:right w:w="105" w:type="dxa"/>
            </w:tcMar>
            <w:vAlign w:val="center"/>
          </w:tcPr>
          <w:p w14:paraId="66BFFE5D" w14:textId="77777777" w:rsidR="009F2957" w:rsidRDefault="007B56CE">
            <w:pPr>
              <w:spacing w:after="20" w:line="259" w:lineRule="auto"/>
              <w:jc w:val="left"/>
            </w:pPr>
            <w:r>
              <w:rPr>
                <w:sz w:val="18"/>
              </w:rPr>
              <w:t>NULL</w:t>
            </w:r>
          </w:p>
        </w:tc>
        <w:tc>
          <w:tcPr>
            <w:tcW w:w="2665" w:type="dxa"/>
            <w:tcMar>
              <w:top w:w="90" w:type="dxa"/>
              <w:left w:w="105" w:type="dxa"/>
              <w:bottom w:w="90" w:type="dxa"/>
              <w:right w:w="105" w:type="dxa"/>
            </w:tcMar>
            <w:vAlign w:val="center"/>
          </w:tcPr>
          <w:p w14:paraId="6E8E11DF" w14:textId="77777777" w:rsidR="009F2957" w:rsidRDefault="007B56CE">
            <w:pPr>
              <w:spacing w:after="20" w:line="259" w:lineRule="auto"/>
              <w:jc w:val="left"/>
            </w:pPr>
            <w:r>
              <w:rPr>
                <w:sz w:val="18"/>
              </w:rPr>
              <w:t>Mô tả danh mục.</w:t>
            </w:r>
          </w:p>
        </w:tc>
      </w:tr>
      <w:tr w:rsidR="009F2957" w14:paraId="6EF31380" w14:textId="77777777">
        <w:trPr>
          <w:cantSplit/>
          <w:jc w:val="center"/>
        </w:trPr>
        <w:tc>
          <w:tcPr>
            <w:tcW w:w="1701" w:type="dxa"/>
            <w:shd w:val="clear" w:color="auto" w:fill="F5F7F7"/>
            <w:tcMar>
              <w:top w:w="90" w:type="dxa"/>
              <w:left w:w="105" w:type="dxa"/>
              <w:bottom w:w="90" w:type="dxa"/>
              <w:right w:w="105" w:type="dxa"/>
            </w:tcMar>
            <w:vAlign w:val="center"/>
          </w:tcPr>
          <w:p w14:paraId="39885A38" w14:textId="77777777" w:rsidR="009F2957" w:rsidRDefault="007B56CE">
            <w:pPr>
              <w:spacing w:after="20" w:line="259" w:lineRule="auto"/>
              <w:jc w:val="left"/>
            </w:pPr>
            <w:r>
              <w:rPr>
                <w:sz w:val="18"/>
              </w:rPr>
              <w:t>status</w:t>
            </w:r>
          </w:p>
        </w:tc>
        <w:tc>
          <w:tcPr>
            <w:tcW w:w="1701" w:type="dxa"/>
            <w:shd w:val="clear" w:color="auto" w:fill="F5F7F7"/>
            <w:tcMar>
              <w:top w:w="90" w:type="dxa"/>
              <w:left w:w="105" w:type="dxa"/>
              <w:bottom w:w="90" w:type="dxa"/>
              <w:right w:w="105" w:type="dxa"/>
            </w:tcMar>
            <w:vAlign w:val="center"/>
          </w:tcPr>
          <w:p w14:paraId="3EF9EFCF" w14:textId="77777777" w:rsidR="009F2957" w:rsidRDefault="007B56CE">
            <w:pPr>
              <w:spacing w:after="20" w:line="259" w:lineRule="auto"/>
              <w:jc w:val="left"/>
            </w:pPr>
            <w:r>
              <w:rPr>
                <w:sz w:val="18"/>
              </w:rPr>
              <w:t>VARCHAR(20)</w:t>
            </w:r>
          </w:p>
        </w:tc>
        <w:tc>
          <w:tcPr>
            <w:tcW w:w="2438" w:type="dxa"/>
            <w:shd w:val="clear" w:color="auto" w:fill="F5F7F7"/>
            <w:tcMar>
              <w:top w:w="90" w:type="dxa"/>
              <w:left w:w="105" w:type="dxa"/>
              <w:bottom w:w="90" w:type="dxa"/>
              <w:right w:w="105" w:type="dxa"/>
            </w:tcMar>
            <w:vAlign w:val="center"/>
          </w:tcPr>
          <w:p w14:paraId="1571AD65" w14:textId="77777777" w:rsidR="009F2957" w:rsidRDefault="007B56CE">
            <w:pPr>
              <w:spacing w:after="20" w:line="259" w:lineRule="auto"/>
              <w:jc w:val="left"/>
            </w:pPr>
            <w:r>
              <w:rPr>
                <w:sz w:val="18"/>
              </w:rPr>
              <w:t>NOT NULL, DEFAULT active</w:t>
            </w:r>
          </w:p>
        </w:tc>
        <w:tc>
          <w:tcPr>
            <w:tcW w:w="2665" w:type="dxa"/>
            <w:shd w:val="clear" w:color="auto" w:fill="F5F7F7"/>
            <w:tcMar>
              <w:top w:w="90" w:type="dxa"/>
              <w:left w:w="105" w:type="dxa"/>
              <w:bottom w:w="90" w:type="dxa"/>
              <w:right w:w="105" w:type="dxa"/>
            </w:tcMar>
            <w:vAlign w:val="center"/>
          </w:tcPr>
          <w:p w14:paraId="4515C353" w14:textId="77777777" w:rsidR="009F2957" w:rsidRDefault="007B56CE">
            <w:pPr>
              <w:spacing w:after="20" w:line="259" w:lineRule="auto"/>
              <w:jc w:val="left"/>
            </w:pPr>
            <w:r>
              <w:rPr>
                <w:sz w:val="18"/>
              </w:rPr>
              <w:t>Trạng thái hiển thị.</w:t>
            </w:r>
          </w:p>
        </w:tc>
      </w:tr>
      <w:tr w:rsidR="009F2957" w14:paraId="184AE72A" w14:textId="77777777">
        <w:trPr>
          <w:cantSplit/>
          <w:jc w:val="center"/>
        </w:trPr>
        <w:tc>
          <w:tcPr>
            <w:tcW w:w="1701" w:type="dxa"/>
            <w:tcMar>
              <w:top w:w="90" w:type="dxa"/>
              <w:left w:w="105" w:type="dxa"/>
              <w:bottom w:w="90" w:type="dxa"/>
              <w:right w:w="105" w:type="dxa"/>
            </w:tcMar>
            <w:vAlign w:val="center"/>
          </w:tcPr>
          <w:p w14:paraId="7E401938" w14:textId="77777777" w:rsidR="009F2957" w:rsidRDefault="007B56CE">
            <w:pPr>
              <w:spacing w:after="20" w:line="259" w:lineRule="auto"/>
              <w:jc w:val="left"/>
            </w:pPr>
            <w:r>
              <w:rPr>
                <w:sz w:val="18"/>
              </w:rPr>
              <w:t>created_at</w:t>
            </w:r>
          </w:p>
        </w:tc>
        <w:tc>
          <w:tcPr>
            <w:tcW w:w="1701" w:type="dxa"/>
            <w:tcMar>
              <w:top w:w="90" w:type="dxa"/>
              <w:left w:w="105" w:type="dxa"/>
              <w:bottom w:w="90" w:type="dxa"/>
              <w:right w:w="105" w:type="dxa"/>
            </w:tcMar>
            <w:vAlign w:val="center"/>
          </w:tcPr>
          <w:p w14:paraId="7C148621" w14:textId="77777777" w:rsidR="009F2957" w:rsidRDefault="007B56CE">
            <w:pPr>
              <w:spacing w:after="20" w:line="259" w:lineRule="auto"/>
              <w:jc w:val="left"/>
            </w:pPr>
            <w:r>
              <w:rPr>
                <w:sz w:val="18"/>
              </w:rPr>
              <w:t>DATETIME</w:t>
            </w:r>
          </w:p>
        </w:tc>
        <w:tc>
          <w:tcPr>
            <w:tcW w:w="2438" w:type="dxa"/>
            <w:tcMar>
              <w:top w:w="90" w:type="dxa"/>
              <w:left w:w="105" w:type="dxa"/>
              <w:bottom w:w="90" w:type="dxa"/>
              <w:right w:w="105" w:type="dxa"/>
            </w:tcMar>
            <w:vAlign w:val="center"/>
          </w:tcPr>
          <w:p w14:paraId="3A6AABE1" w14:textId="77777777" w:rsidR="009F2957" w:rsidRDefault="007B56CE">
            <w:pPr>
              <w:spacing w:after="20" w:line="259" w:lineRule="auto"/>
              <w:jc w:val="left"/>
            </w:pPr>
            <w:r>
              <w:rPr>
                <w:sz w:val="18"/>
              </w:rPr>
              <w:t>NOT NULL</w:t>
            </w:r>
          </w:p>
        </w:tc>
        <w:tc>
          <w:tcPr>
            <w:tcW w:w="2665" w:type="dxa"/>
            <w:tcMar>
              <w:top w:w="90" w:type="dxa"/>
              <w:left w:w="105" w:type="dxa"/>
              <w:bottom w:w="90" w:type="dxa"/>
              <w:right w:w="105" w:type="dxa"/>
            </w:tcMar>
            <w:vAlign w:val="center"/>
          </w:tcPr>
          <w:p w14:paraId="2950B560" w14:textId="77777777" w:rsidR="009F2957" w:rsidRDefault="007B56CE">
            <w:pPr>
              <w:spacing w:after="20" w:line="259" w:lineRule="auto"/>
              <w:jc w:val="left"/>
            </w:pPr>
            <w:r>
              <w:rPr>
                <w:sz w:val="18"/>
              </w:rPr>
              <w:t>Thời điểm tạo.</w:t>
            </w:r>
          </w:p>
        </w:tc>
      </w:tr>
      <w:tr w:rsidR="009F2957" w14:paraId="36437075" w14:textId="77777777">
        <w:trPr>
          <w:cantSplit/>
          <w:jc w:val="center"/>
        </w:trPr>
        <w:tc>
          <w:tcPr>
            <w:tcW w:w="1701" w:type="dxa"/>
            <w:shd w:val="clear" w:color="auto" w:fill="F5F7F7"/>
            <w:tcMar>
              <w:top w:w="90" w:type="dxa"/>
              <w:left w:w="105" w:type="dxa"/>
              <w:bottom w:w="90" w:type="dxa"/>
              <w:right w:w="105" w:type="dxa"/>
            </w:tcMar>
            <w:vAlign w:val="center"/>
          </w:tcPr>
          <w:p w14:paraId="0C92EE15" w14:textId="77777777" w:rsidR="009F2957" w:rsidRDefault="007B56CE">
            <w:pPr>
              <w:spacing w:after="20" w:line="259" w:lineRule="auto"/>
              <w:jc w:val="left"/>
            </w:pPr>
            <w:r>
              <w:rPr>
                <w:sz w:val="18"/>
              </w:rPr>
              <w:t>updated_at</w:t>
            </w:r>
          </w:p>
        </w:tc>
        <w:tc>
          <w:tcPr>
            <w:tcW w:w="1701" w:type="dxa"/>
            <w:shd w:val="clear" w:color="auto" w:fill="F5F7F7"/>
            <w:tcMar>
              <w:top w:w="90" w:type="dxa"/>
              <w:left w:w="105" w:type="dxa"/>
              <w:bottom w:w="90" w:type="dxa"/>
              <w:right w:w="105" w:type="dxa"/>
            </w:tcMar>
            <w:vAlign w:val="center"/>
          </w:tcPr>
          <w:p w14:paraId="7BC45B77" w14:textId="77777777" w:rsidR="009F2957" w:rsidRDefault="007B56CE">
            <w:pPr>
              <w:spacing w:after="20" w:line="259" w:lineRule="auto"/>
              <w:jc w:val="left"/>
            </w:pPr>
            <w:r>
              <w:rPr>
                <w:sz w:val="18"/>
              </w:rPr>
              <w:t>DATETIME</w:t>
            </w:r>
          </w:p>
        </w:tc>
        <w:tc>
          <w:tcPr>
            <w:tcW w:w="2438" w:type="dxa"/>
            <w:shd w:val="clear" w:color="auto" w:fill="F5F7F7"/>
            <w:tcMar>
              <w:top w:w="90" w:type="dxa"/>
              <w:left w:w="105" w:type="dxa"/>
              <w:bottom w:w="90" w:type="dxa"/>
              <w:right w:w="105" w:type="dxa"/>
            </w:tcMar>
            <w:vAlign w:val="center"/>
          </w:tcPr>
          <w:p w14:paraId="36F5DB24" w14:textId="77777777" w:rsidR="009F2957" w:rsidRDefault="007B56CE">
            <w:pPr>
              <w:spacing w:after="20" w:line="259" w:lineRule="auto"/>
              <w:jc w:val="left"/>
            </w:pPr>
            <w:r>
              <w:rPr>
                <w:sz w:val="18"/>
              </w:rPr>
              <w:t>NOT NULL</w:t>
            </w:r>
          </w:p>
        </w:tc>
        <w:tc>
          <w:tcPr>
            <w:tcW w:w="2665" w:type="dxa"/>
            <w:shd w:val="clear" w:color="auto" w:fill="F5F7F7"/>
            <w:tcMar>
              <w:top w:w="90" w:type="dxa"/>
              <w:left w:w="105" w:type="dxa"/>
              <w:bottom w:w="90" w:type="dxa"/>
              <w:right w:w="105" w:type="dxa"/>
            </w:tcMar>
            <w:vAlign w:val="center"/>
          </w:tcPr>
          <w:p w14:paraId="10E4D81C" w14:textId="77777777" w:rsidR="009F2957" w:rsidRDefault="007B56CE">
            <w:pPr>
              <w:spacing w:after="20" w:line="259" w:lineRule="auto"/>
              <w:jc w:val="left"/>
            </w:pPr>
            <w:r>
              <w:rPr>
                <w:sz w:val="18"/>
              </w:rPr>
              <w:t>Thời điểm cập nhật.</w:t>
            </w:r>
          </w:p>
        </w:tc>
      </w:tr>
    </w:tbl>
    <w:p w14:paraId="543DFA84" w14:textId="77777777" w:rsidR="009F2957" w:rsidRDefault="009F2957">
      <w:pPr>
        <w:spacing w:after="20"/>
      </w:pPr>
    </w:p>
    <w:p w14:paraId="68C074C4" w14:textId="77777777" w:rsidR="009F2957" w:rsidRDefault="007B56CE">
      <w:pPr>
        <w:pStyle w:val="Heading3"/>
      </w:pPr>
      <w:bookmarkStart w:id="37" w:name="_Toc242170632"/>
      <w:r>
        <w:t>B</w:t>
      </w:r>
      <w:r>
        <w:t>ả</w:t>
      </w:r>
      <w:r>
        <w:t>ng products (S</w:t>
      </w:r>
      <w:r>
        <w:t>ả</w:t>
      </w:r>
      <w:r>
        <w:t>n ph</w:t>
      </w:r>
      <w:r>
        <w:t>ẩ</w:t>
      </w:r>
      <w:r>
        <w:t>m)</w:t>
      </w:r>
      <w:bookmarkEnd w:id="37"/>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1701"/>
        <w:gridCol w:w="2438"/>
        <w:gridCol w:w="2665"/>
      </w:tblGrid>
      <w:tr w:rsidR="009F2957" w14:paraId="18BBA1BA" w14:textId="77777777">
        <w:trPr>
          <w:cantSplit/>
          <w:tblHeader/>
          <w:jc w:val="center"/>
        </w:trPr>
        <w:tc>
          <w:tcPr>
            <w:tcW w:w="1701" w:type="dxa"/>
            <w:shd w:val="clear" w:color="auto" w:fill="243746"/>
            <w:tcMar>
              <w:top w:w="110" w:type="dxa"/>
              <w:left w:w="105" w:type="dxa"/>
              <w:bottom w:w="110" w:type="dxa"/>
              <w:right w:w="105" w:type="dxa"/>
            </w:tcMar>
            <w:vAlign w:val="center"/>
          </w:tcPr>
          <w:p w14:paraId="3A4C62BD" w14:textId="77777777" w:rsidR="009F2957" w:rsidRDefault="007B56CE">
            <w:pPr>
              <w:spacing w:after="0"/>
              <w:jc w:val="center"/>
            </w:pPr>
            <w:r>
              <w:rPr>
                <w:b/>
                <w:color w:val="FFFFFF"/>
                <w:sz w:val="17"/>
              </w:rPr>
              <w:t>Tên cột</w:t>
            </w:r>
          </w:p>
        </w:tc>
        <w:tc>
          <w:tcPr>
            <w:tcW w:w="1701" w:type="dxa"/>
            <w:shd w:val="clear" w:color="auto" w:fill="243746"/>
            <w:tcMar>
              <w:top w:w="110" w:type="dxa"/>
              <w:left w:w="105" w:type="dxa"/>
              <w:bottom w:w="110" w:type="dxa"/>
              <w:right w:w="105" w:type="dxa"/>
            </w:tcMar>
            <w:vAlign w:val="center"/>
          </w:tcPr>
          <w:p w14:paraId="1F74B6D7" w14:textId="77777777" w:rsidR="009F2957" w:rsidRDefault="007B56CE">
            <w:pPr>
              <w:spacing w:after="0"/>
              <w:jc w:val="center"/>
            </w:pPr>
            <w:r>
              <w:rPr>
                <w:b/>
                <w:color w:val="FFFFFF"/>
                <w:sz w:val="17"/>
              </w:rPr>
              <w:t>Kiểu dữ liệu</w:t>
            </w:r>
          </w:p>
        </w:tc>
        <w:tc>
          <w:tcPr>
            <w:tcW w:w="2438" w:type="dxa"/>
            <w:shd w:val="clear" w:color="auto" w:fill="243746"/>
            <w:tcMar>
              <w:top w:w="110" w:type="dxa"/>
              <w:left w:w="105" w:type="dxa"/>
              <w:bottom w:w="110" w:type="dxa"/>
              <w:right w:w="105" w:type="dxa"/>
            </w:tcMar>
            <w:vAlign w:val="center"/>
          </w:tcPr>
          <w:p w14:paraId="5B972933" w14:textId="77777777" w:rsidR="009F2957" w:rsidRDefault="007B56CE">
            <w:pPr>
              <w:spacing w:after="0"/>
              <w:jc w:val="center"/>
            </w:pPr>
            <w:r>
              <w:rPr>
                <w:b/>
                <w:color w:val="FFFFFF"/>
                <w:sz w:val="17"/>
              </w:rPr>
              <w:t>Ràng buộc</w:t>
            </w:r>
          </w:p>
        </w:tc>
        <w:tc>
          <w:tcPr>
            <w:tcW w:w="2665" w:type="dxa"/>
            <w:shd w:val="clear" w:color="auto" w:fill="243746"/>
            <w:tcMar>
              <w:top w:w="110" w:type="dxa"/>
              <w:left w:w="105" w:type="dxa"/>
              <w:bottom w:w="110" w:type="dxa"/>
              <w:right w:w="105" w:type="dxa"/>
            </w:tcMar>
            <w:vAlign w:val="center"/>
          </w:tcPr>
          <w:p w14:paraId="51147439" w14:textId="77777777" w:rsidR="009F2957" w:rsidRDefault="007B56CE">
            <w:pPr>
              <w:spacing w:after="0"/>
              <w:jc w:val="center"/>
            </w:pPr>
            <w:r>
              <w:rPr>
                <w:b/>
                <w:color w:val="FFFFFF"/>
                <w:sz w:val="17"/>
              </w:rPr>
              <w:t>Mô tả</w:t>
            </w:r>
          </w:p>
        </w:tc>
      </w:tr>
      <w:tr w:rsidR="009F2957" w14:paraId="4AE66912" w14:textId="77777777">
        <w:trPr>
          <w:cantSplit/>
          <w:jc w:val="center"/>
        </w:trPr>
        <w:tc>
          <w:tcPr>
            <w:tcW w:w="1701" w:type="dxa"/>
            <w:tcMar>
              <w:top w:w="90" w:type="dxa"/>
              <w:left w:w="105" w:type="dxa"/>
              <w:bottom w:w="90" w:type="dxa"/>
              <w:right w:w="105" w:type="dxa"/>
            </w:tcMar>
            <w:vAlign w:val="center"/>
          </w:tcPr>
          <w:p w14:paraId="71380913" w14:textId="77777777" w:rsidR="009F2957" w:rsidRDefault="007B56CE">
            <w:pPr>
              <w:spacing w:after="20" w:line="259" w:lineRule="auto"/>
              <w:jc w:val="left"/>
            </w:pPr>
            <w:r>
              <w:rPr>
                <w:sz w:val="17"/>
              </w:rPr>
              <w:t>id</w:t>
            </w:r>
          </w:p>
        </w:tc>
        <w:tc>
          <w:tcPr>
            <w:tcW w:w="1701" w:type="dxa"/>
            <w:tcMar>
              <w:top w:w="90" w:type="dxa"/>
              <w:left w:w="105" w:type="dxa"/>
              <w:bottom w:w="90" w:type="dxa"/>
              <w:right w:w="105" w:type="dxa"/>
            </w:tcMar>
            <w:vAlign w:val="center"/>
          </w:tcPr>
          <w:p w14:paraId="0DC11A10" w14:textId="77777777" w:rsidR="009F2957" w:rsidRDefault="007B56CE">
            <w:pPr>
              <w:spacing w:after="20" w:line="259" w:lineRule="auto"/>
              <w:jc w:val="left"/>
            </w:pPr>
            <w:r>
              <w:rPr>
                <w:sz w:val="17"/>
              </w:rPr>
              <w:t>BIGINT</w:t>
            </w:r>
          </w:p>
        </w:tc>
        <w:tc>
          <w:tcPr>
            <w:tcW w:w="2438" w:type="dxa"/>
            <w:tcMar>
              <w:top w:w="90" w:type="dxa"/>
              <w:left w:w="105" w:type="dxa"/>
              <w:bottom w:w="90" w:type="dxa"/>
              <w:right w:w="105" w:type="dxa"/>
            </w:tcMar>
            <w:vAlign w:val="center"/>
          </w:tcPr>
          <w:p w14:paraId="44118A8A" w14:textId="77777777" w:rsidR="009F2957" w:rsidRDefault="007B56CE">
            <w:pPr>
              <w:spacing w:after="20" w:line="259" w:lineRule="auto"/>
              <w:jc w:val="left"/>
            </w:pPr>
            <w:r>
              <w:rPr>
                <w:sz w:val="17"/>
              </w:rPr>
              <w:t>PK, NOT NULL, AUTO_INCREMENT</w:t>
            </w:r>
          </w:p>
        </w:tc>
        <w:tc>
          <w:tcPr>
            <w:tcW w:w="2665" w:type="dxa"/>
            <w:tcMar>
              <w:top w:w="90" w:type="dxa"/>
              <w:left w:w="105" w:type="dxa"/>
              <w:bottom w:w="90" w:type="dxa"/>
              <w:right w:w="105" w:type="dxa"/>
            </w:tcMar>
            <w:vAlign w:val="center"/>
          </w:tcPr>
          <w:p w14:paraId="6FFCA8D8" w14:textId="77777777" w:rsidR="009F2957" w:rsidRDefault="007B56CE">
            <w:pPr>
              <w:spacing w:after="20" w:line="259" w:lineRule="auto"/>
              <w:jc w:val="left"/>
            </w:pPr>
            <w:r>
              <w:rPr>
                <w:sz w:val="17"/>
              </w:rPr>
              <w:t>Định danh nội bộ.</w:t>
            </w:r>
          </w:p>
        </w:tc>
      </w:tr>
      <w:tr w:rsidR="009F2957" w14:paraId="7063667B" w14:textId="77777777">
        <w:trPr>
          <w:cantSplit/>
          <w:jc w:val="center"/>
        </w:trPr>
        <w:tc>
          <w:tcPr>
            <w:tcW w:w="1701" w:type="dxa"/>
            <w:shd w:val="clear" w:color="auto" w:fill="F5F7F7"/>
            <w:tcMar>
              <w:top w:w="90" w:type="dxa"/>
              <w:left w:w="105" w:type="dxa"/>
              <w:bottom w:w="90" w:type="dxa"/>
              <w:right w:w="105" w:type="dxa"/>
            </w:tcMar>
            <w:vAlign w:val="center"/>
          </w:tcPr>
          <w:p w14:paraId="0459A219" w14:textId="77777777" w:rsidR="009F2957" w:rsidRDefault="007B56CE">
            <w:pPr>
              <w:spacing w:after="20" w:line="259" w:lineRule="auto"/>
              <w:jc w:val="left"/>
            </w:pPr>
            <w:r>
              <w:rPr>
                <w:sz w:val="17"/>
              </w:rPr>
              <w:t>category_id</w:t>
            </w:r>
          </w:p>
        </w:tc>
        <w:tc>
          <w:tcPr>
            <w:tcW w:w="1701" w:type="dxa"/>
            <w:shd w:val="clear" w:color="auto" w:fill="F5F7F7"/>
            <w:tcMar>
              <w:top w:w="90" w:type="dxa"/>
              <w:left w:w="105" w:type="dxa"/>
              <w:bottom w:w="90" w:type="dxa"/>
              <w:right w:w="105" w:type="dxa"/>
            </w:tcMar>
            <w:vAlign w:val="center"/>
          </w:tcPr>
          <w:p w14:paraId="7DAC424A" w14:textId="77777777" w:rsidR="009F2957" w:rsidRDefault="007B56CE">
            <w:pPr>
              <w:spacing w:after="20" w:line="259" w:lineRule="auto"/>
              <w:jc w:val="left"/>
            </w:pPr>
            <w:r>
              <w:rPr>
                <w:sz w:val="17"/>
              </w:rPr>
              <w:t>BIGINT</w:t>
            </w:r>
          </w:p>
        </w:tc>
        <w:tc>
          <w:tcPr>
            <w:tcW w:w="2438" w:type="dxa"/>
            <w:shd w:val="clear" w:color="auto" w:fill="F5F7F7"/>
            <w:tcMar>
              <w:top w:w="90" w:type="dxa"/>
              <w:left w:w="105" w:type="dxa"/>
              <w:bottom w:w="90" w:type="dxa"/>
              <w:right w:w="105" w:type="dxa"/>
            </w:tcMar>
            <w:vAlign w:val="center"/>
          </w:tcPr>
          <w:p w14:paraId="54780D56" w14:textId="77777777" w:rsidR="009F2957" w:rsidRDefault="007B56CE">
            <w:pPr>
              <w:spacing w:after="20" w:line="259" w:lineRule="auto"/>
              <w:jc w:val="left"/>
            </w:pPr>
            <w:r>
              <w:rPr>
                <w:sz w:val="17"/>
              </w:rPr>
              <w:t>FK -&gt; categories.id, NOT NULL</w:t>
            </w:r>
          </w:p>
        </w:tc>
        <w:tc>
          <w:tcPr>
            <w:tcW w:w="2665" w:type="dxa"/>
            <w:shd w:val="clear" w:color="auto" w:fill="F5F7F7"/>
            <w:tcMar>
              <w:top w:w="90" w:type="dxa"/>
              <w:left w:w="105" w:type="dxa"/>
              <w:bottom w:w="90" w:type="dxa"/>
              <w:right w:w="105" w:type="dxa"/>
            </w:tcMar>
            <w:vAlign w:val="center"/>
          </w:tcPr>
          <w:p w14:paraId="1CA49135" w14:textId="77777777" w:rsidR="009F2957" w:rsidRDefault="007B56CE">
            <w:pPr>
              <w:spacing w:after="20" w:line="259" w:lineRule="auto"/>
              <w:jc w:val="left"/>
            </w:pPr>
            <w:r>
              <w:rPr>
                <w:sz w:val="17"/>
              </w:rPr>
              <w:t>Danh mục sản phẩm.</w:t>
            </w:r>
          </w:p>
        </w:tc>
      </w:tr>
      <w:tr w:rsidR="009F2957" w14:paraId="3B60A86A" w14:textId="77777777">
        <w:trPr>
          <w:cantSplit/>
          <w:jc w:val="center"/>
        </w:trPr>
        <w:tc>
          <w:tcPr>
            <w:tcW w:w="1701" w:type="dxa"/>
            <w:tcMar>
              <w:top w:w="90" w:type="dxa"/>
              <w:left w:w="105" w:type="dxa"/>
              <w:bottom w:w="90" w:type="dxa"/>
              <w:right w:w="105" w:type="dxa"/>
            </w:tcMar>
            <w:vAlign w:val="center"/>
          </w:tcPr>
          <w:p w14:paraId="305F80C9" w14:textId="77777777" w:rsidR="009F2957" w:rsidRDefault="007B56CE">
            <w:pPr>
              <w:spacing w:after="20" w:line="259" w:lineRule="auto"/>
              <w:jc w:val="left"/>
            </w:pPr>
            <w:r>
              <w:rPr>
                <w:sz w:val="17"/>
              </w:rPr>
              <w:t>sku</w:t>
            </w:r>
          </w:p>
        </w:tc>
        <w:tc>
          <w:tcPr>
            <w:tcW w:w="1701" w:type="dxa"/>
            <w:tcMar>
              <w:top w:w="90" w:type="dxa"/>
              <w:left w:w="105" w:type="dxa"/>
              <w:bottom w:w="90" w:type="dxa"/>
              <w:right w:w="105" w:type="dxa"/>
            </w:tcMar>
            <w:vAlign w:val="center"/>
          </w:tcPr>
          <w:p w14:paraId="5ADC5B7C" w14:textId="77777777" w:rsidR="009F2957" w:rsidRDefault="007B56CE">
            <w:pPr>
              <w:spacing w:after="20" w:line="259" w:lineRule="auto"/>
              <w:jc w:val="left"/>
            </w:pPr>
            <w:r>
              <w:rPr>
                <w:sz w:val="17"/>
              </w:rPr>
              <w:t>VARCHAR(64)</w:t>
            </w:r>
          </w:p>
        </w:tc>
        <w:tc>
          <w:tcPr>
            <w:tcW w:w="2438" w:type="dxa"/>
            <w:tcMar>
              <w:top w:w="90" w:type="dxa"/>
              <w:left w:w="105" w:type="dxa"/>
              <w:bottom w:w="90" w:type="dxa"/>
              <w:right w:w="105" w:type="dxa"/>
            </w:tcMar>
            <w:vAlign w:val="center"/>
          </w:tcPr>
          <w:p w14:paraId="52AE944A" w14:textId="77777777" w:rsidR="009F2957" w:rsidRDefault="007B56CE">
            <w:pPr>
              <w:spacing w:after="20" w:line="259" w:lineRule="auto"/>
              <w:jc w:val="left"/>
            </w:pPr>
            <w:r>
              <w:rPr>
                <w:sz w:val="17"/>
              </w:rPr>
              <w:t>NOT NULL, UNIQUE</w:t>
            </w:r>
          </w:p>
        </w:tc>
        <w:tc>
          <w:tcPr>
            <w:tcW w:w="2665" w:type="dxa"/>
            <w:tcMar>
              <w:top w:w="90" w:type="dxa"/>
              <w:left w:w="105" w:type="dxa"/>
              <w:bottom w:w="90" w:type="dxa"/>
              <w:right w:w="105" w:type="dxa"/>
            </w:tcMar>
            <w:vAlign w:val="center"/>
          </w:tcPr>
          <w:p w14:paraId="0E7BB879" w14:textId="77777777" w:rsidR="009F2957" w:rsidRDefault="007B56CE">
            <w:pPr>
              <w:spacing w:after="20" w:line="259" w:lineRule="auto"/>
              <w:jc w:val="left"/>
            </w:pPr>
            <w:r>
              <w:rPr>
                <w:sz w:val="17"/>
              </w:rPr>
              <w:t>Mã hàng/biến thể duy nhất.</w:t>
            </w:r>
          </w:p>
        </w:tc>
      </w:tr>
      <w:tr w:rsidR="009F2957" w14:paraId="72E88608" w14:textId="77777777">
        <w:trPr>
          <w:cantSplit/>
          <w:jc w:val="center"/>
        </w:trPr>
        <w:tc>
          <w:tcPr>
            <w:tcW w:w="1701" w:type="dxa"/>
            <w:shd w:val="clear" w:color="auto" w:fill="F5F7F7"/>
            <w:tcMar>
              <w:top w:w="90" w:type="dxa"/>
              <w:left w:w="105" w:type="dxa"/>
              <w:bottom w:w="90" w:type="dxa"/>
              <w:right w:w="105" w:type="dxa"/>
            </w:tcMar>
            <w:vAlign w:val="center"/>
          </w:tcPr>
          <w:p w14:paraId="0629B5AA" w14:textId="77777777" w:rsidR="009F2957" w:rsidRDefault="007B56CE">
            <w:pPr>
              <w:spacing w:after="20" w:line="259" w:lineRule="auto"/>
              <w:jc w:val="left"/>
            </w:pPr>
            <w:r>
              <w:rPr>
                <w:sz w:val="17"/>
              </w:rPr>
              <w:t>name</w:t>
            </w:r>
          </w:p>
        </w:tc>
        <w:tc>
          <w:tcPr>
            <w:tcW w:w="1701" w:type="dxa"/>
            <w:shd w:val="clear" w:color="auto" w:fill="F5F7F7"/>
            <w:tcMar>
              <w:top w:w="90" w:type="dxa"/>
              <w:left w:w="105" w:type="dxa"/>
              <w:bottom w:w="90" w:type="dxa"/>
              <w:right w:w="105" w:type="dxa"/>
            </w:tcMar>
            <w:vAlign w:val="center"/>
          </w:tcPr>
          <w:p w14:paraId="092AF55B" w14:textId="77777777" w:rsidR="009F2957" w:rsidRDefault="007B56CE">
            <w:pPr>
              <w:spacing w:after="20" w:line="259" w:lineRule="auto"/>
              <w:jc w:val="left"/>
            </w:pPr>
            <w:r>
              <w:rPr>
                <w:sz w:val="17"/>
              </w:rPr>
              <w:t>VARCHAR(200)</w:t>
            </w:r>
          </w:p>
        </w:tc>
        <w:tc>
          <w:tcPr>
            <w:tcW w:w="2438" w:type="dxa"/>
            <w:shd w:val="clear" w:color="auto" w:fill="F5F7F7"/>
            <w:tcMar>
              <w:top w:w="90" w:type="dxa"/>
              <w:left w:w="105" w:type="dxa"/>
              <w:bottom w:w="90" w:type="dxa"/>
              <w:right w:w="105" w:type="dxa"/>
            </w:tcMar>
            <w:vAlign w:val="center"/>
          </w:tcPr>
          <w:p w14:paraId="5013592F" w14:textId="77777777" w:rsidR="009F2957" w:rsidRDefault="007B56CE">
            <w:pPr>
              <w:spacing w:after="20" w:line="259" w:lineRule="auto"/>
              <w:jc w:val="left"/>
            </w:pPr>
            <w:r>
              <w:rPr>
                <w:sz w:val="17"/>
              </w:rPr>
              <w:t>NOT NULL</w:t>
            </w:r>
          </w:p>
        </w:tc>
        <w:tc>
          <w:tcPr>
            <w:tcW w:w="2665" w:type="dxa"/>
            <w:shd w:val="clear" w:color="auto" w:fill="F5F7F7"/>
            <w:tcMar>
              <w:top w:w="90" w:type="dxa"/>
              <w:left w:w="105" w:type="dxa"/>
              <w:bottom w:w="90" w:type="dxa"/>
              <w:right w:w="105" w:type="dxa"/>
            </w:tcMar>
            <w:vAlign w:val="center"/>
          </w:tcPr>
          <w:p w14:paraId="11513199" w14:textId="77777777" w:rsidR="009F2957" w:rsidRDefault="007B56CE">
            <w:pPr>
              <w:spacing w:after="20" w:line="259" w:lineRule="auto"/>
              <w:jc w:val="left"/>
            </w:pPr>
            <w:r>
              <w:rPr>
                <w:sz w:val="17"/>
              </w:rPr>
              <w:t>Tên sản phẩm.</w:t>
            </w:r>
          </w:p>
        </w:tc>
      </w:tr>
      <w:tr w:rsidR="009F2957" w14:paraId="12FB1F5C" w14:textId="77777777">
        <w:trPr>
          <w:cantSplit/>
          <w:jc w:val="center"/>
        </w:trPr>
        <w:tc>
          <w:tcPr>
            <w:tcW w:w="1701" w:type="dxa"/>
            <w:tcMar>
              <w:top w:w="90" w:type="dxa"/>
              <w:left w:w="105" w:type="dxa"/>
              <w:bottom w:w="90" w:type="dxa"/>
              <w:right w:w="105" w:type="dxa"/>
            </w:tcMar>
            <w:vAlign w:val="center"/>
          </w:tcPr>
          <w:p w14:paraId="5D6ADDBC" w14:textId="77777777" w:rsidR="009F2957" w:rsidRDefault="007B56CE">
            <w:pPr>
              <w:spacing w:after="20" w:line="259" w:lineRule="auto"/>
              <w:jc w:val="left"/>
            </w:pPr>
            <w:r>
              <w:rPr>
                <w:sz w:val="17"/>
              </w:rPr>
              <w:lastRenderedPageBreak/>
              <w:t>brand</w:t>
            </w:r>
          </w:p>
        </w:tc>
        <w:tc>
          <w:tcPr>
            <w:tcW w:w="1701" w:type="dxa"/>
            <w:tcMar>
              <w:top w:w="90" w:type="dxa"/>
              <w:left w:w="105" w:type="dxa"/>
              <w:bottom w:w="90" w:type="dxa"/>
              <w:right w:w="105" w:type="dxa"/>
            </w:tcMar>
            <w:vAlign w:val="center"/>
          </w:tcPr>
          <w:p w14:paraId="67C966D0" w14:textId="77777777" w:rsidR="009F2957" w:rsidRDefault="007B56CE">
            <w:pPr>
              <w:spacing w:after="20" w:line="259" w:lineRule="auto"/>
              <w:jc w:val="left"/>
            </w:pPr>
            <w:r>
              <w:rPr>
                <w:sz w:val="17"/>
              </w:rPr>
              <w:t>VARCHAR(100)</w:t>
            </w:r>
          </w:p>
        </w:tc>
        <w:tc>
          <w:tcPr>
            <w:tcW w:w="2438" w:type="dxa"/>
            <w:tcMar>
              <w:top w:w="90" w:type="dxa"/>
              <w:left w:w="105" w:type="dxa"/>
              <w:bottom w:w="90" w:type="dxa"/>
              <w:right w:w="105" w:type="dxa"/>
            </w:tcMar>
            <w:vAlign w:val="center"/>
          </w:tcPr>
          <w:p w14:paraId="347A1A85"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4B583BCE" w14:textId="77777777" w:rsidR="009F2957" w:rsidRDefault="007B56CE">
            <w:pPr>
              <w:spacing w:after="20" w:line="259" w:lineRule="auto"/>
              <w:jc w:val="left"/>
            </w:pPr>
            <w:r>
              <w:rPr>
                <w:sz w:val="17"/>
              </w:rPr>
              <w:t>Thương hiệu.</w:t>
            </w:r>
          </w:p>
        </w:tc>
      </w:tr>
      <w:tr w:rsidR="009F2957" w14:paraId="6141B98C" w14:textId="77777777">
        <w:trPr>
          <w:cantSplit/>
          <w:jc w:val="center"/>
        </w:trPr>
        <w:tc>
          <w:tcPr>
            <w:tcW w:w="1701" w:type="dxa"/>
            <w:shd w:val="clear" w:color="auto" w:fill="F5F7F7"/>
            <w:tcMar>
              <w:top w:w="90" w:type="dxa"/>
              <w:left w:w="105" w:type="dxa"/>
              <w:bottom w:w="90" w:type="dxa"/>
              <w:right w:w="105" w:type="dxa"/>
            </w:tcMar>
            <w:vAlign w:val="center"/>
          </w:tcPr>
          <w:p w14:paraId="46EED7E0" w14:textId="77777777" w:rsidR="009F2957" w:rsidRDefault="007B56CE">
            <w:pPr>
              <w:spacing w:after="20" w:line="259" w:lineRule="auto"/>
              <w:jc w:val="left"/>
            </w:pPr>
            <w:r>
              <w:rPr>
                <w:sz w:val="17"/>
              </w:rPr>
              <w:t>description</w:t>
            </w:r>
          </w:p>
        </w:tc>
        <w:tc>
          <w:tcPr>
            <w:tcW w:w="1701" w:type="dxa"/>
            <w:shd w:val="clear" w:color="auto" w:fill="F5F7F7"/>
            <w:tcMar>
              <w:top w:w="90" w:type="dxa"/>
              <w:left w:w="105" w:type="dxa"/>
              <w:bottom w:w="90" w:type="dxa"/>
              <w:right w:w="105" w:type="dxa"/>
            </w:tcMar>
            <w:vAlign w:val="center"/>
          </w:tcPr>
          <w:p w14:paraId="53DC82D7" w14:textId="77777777" w:rsidR="009F2957" w:rsidRDefault="007B56CE">
            <w:pPr>
              <w:spacing w:after="20" w:line="259" w:lineRule="auto"/>
              <w:jc w:val="left"/>
            </w:pPr>
            <w:r>
              <w:rPr>
                <w:sz w:val="17"/>
              </w:rPr>
              <w:t>TEXT</w:t>
            </w:r>
          </w:p>
        </w:tc>
        <w:tc>
          <w:tcPr>
            <w:tcW w:w="2438" w:type="dxa"/>
            <w:shd w:val="clear" w:color="auto" w:fill="F5F7F7"/>
            <w:tcMar>
              <w:top w:w="90" w:type="dxa"/>
              <w:left w:w="105" w:type="dxa"/>
              <w:bottom w:w="90" w:type="dxa"/>
              <w:right w:w="105" w:type="dxa"/>
            </w:tcMar>
            <w:vAlign w:val="center"/>
          </w:tcPr>
          <w:p w14:paraId="4D946379" w14:textId="77777777" w:rsidR="009F2957" w:rsidRDefault="007B56CE">
            <w:pPr>
              <w:spacing w:after="20" w:line="259" w:lineRule="auto"/>
              <w:jc w:val="left"/>
            </w:pPr>
            <w:r>
              <w:rPr>
                <w:sz w:val="17"/>
              </w:rPr>
              <w:t>NULL</w:t>
            </w:r>
          </w:p>
        </w:tc>
        <w:tc>
          <w:tcPr>
            <w:tcW w:w="2665" w:type="dxa"/>
            <w:shd w:val="clear" w:color="auto" w:fill="F5F7F7"/>
            <w:tcMar>
              <w:top w:w="90" w:type="dxa"/>
              <w:left w:w="105" w:type="dxa"/>
              <w:bottom w:w="90" w:type="dxa"/>
              <w:right w:w="105" w:type="dxa"/>
            </w:tcMar>
            <w:vAlign w:val="center"/>
          </w:tcPr>
          <w:p w14:paraId="50B8EBFA" w14:textId="77777777" w:rsidR="009F2957" w:rsidRDefault="007B56CE">
            <w:pPr>
              <w:spacing w:after="20" w:line="259" w:lineRule="auto"/>
              <w:jc w:val="left"/>
            </w:pPr>
            <w:r>
              <w:rPr>
                <w:sz w:val="17"/>
              </w:rPr>
              <w:t>Mô tả chi tiết.</w:t>
            </w:r>
          </w:p>
        </w:tc>
      </w:tr>
      <w:tr w:rsidR="009F2957" w14:paraId="46C43030" w14:textId="77777777">
        <w:trPr>
          <w:cantSplit/>
          <w:jc w:val="center"/>
        </w:trPr>
        <w:tc>
          <w:tcPr>
            <w:tcW w:w="1701" w:type="dxa"/>
            <w:tcMar>
              <w:top w:w="90" w:type="dxa"/>
              <w:left w:w="105" w:type="dxa"/>
              <w:bottom w:w="90" w:type="dxa"/>
              <w:right w:w="105" w:type="dxa"/>
            </w:tcMar>
            <w:vAlign w:val="center"/>
          </w:tcPr>
          <w:p w14:paraId="317826FF" w14:textId="77777777" w:rsidR="009F2957" w:rsidRDefault="007B56CE">
            <w:pPr>
              <w:spacing w:after="20" w:line="259" w:lineRule="auto"/>
              <w:jc w:val="left"/>
            </w:pPr>
            <w:r>
              <w:rPr>
                <w:sz w:val="17"/>
              </w:rPr>
              <w:t>price</w:t>
            </w:r>
          </w:p>
        </w:tc>
        <w:tc>
          <w:tcPr>
            <w:tcW w:w="1701" w:type="dxa"/>
            <w:tcMar>
              <w:top w:w="90" w:type="dxa"/>
              <w:left w:w="105" w:type="dxa"/>
              <w:bottom w:w="90" w:type="dxa"/>
              <w:right w:w="105" w:type="dxa"/>
            </w:tcMar>
            <w:vAlign w:val="center"/>
          </w:tcPr>
          <w:p w14:paraId="697CD721" w14:textId="77777777" w:rsidR="009F2957" w:rsidRDefault="007B56CE">
            <w:pPr>
              <w:spacing w:after="20" w:line="259" w:lineRule="auto"/>
              <w:jc w:val="left"/>
            </w:pPr>
            <w:r>
              <w:rPr>
                <w:sz w:val="17"/>
              </w:rPr>
              <w:t>DECIMAL(12,2)</w:t>
            </w:r>
          </w:p>
        </w:tc>
        <w:tc>
          <w:tcPr>
            <w:tcW w:w="2438" w:type="dxa"/>
            <w:tcMar>
              <w:top w:w="90" w:type="dxa"/>
              <w:left w:w="105" w:type="dxa"/>
              <w:bottom w:w="90" w:type="dxa"/>
              <w:right w:w="105" w:type="dxa"/>
            </w:tcMar>
            <w:vAlign w:val="center"/>
          </w:tcPr>
          <w:p w14:paraId="75560CAA" w14:textId="77777777" w:rsidR="009F2957" w:rsidRDefault="007B56CE">
            <w:pPr>
              <w:spacing w:after="20" w:line="259" w:lineRule="auto"/>
              <w:jc w:val="left"/>
            </w:pPr>
            <w:r>
              <w:rPr>
                <w:sz w:val="17"/>
              </w:rPr>
              <w:t>NOT NULL, CHECK price &gt;= 0</w:t>
            </w:r>
          </w:p>
        </w:tc>
        <w:tc>
          <w:tcPr>
            <w:tcW w:w="2665" w:type="dxa"/>
            <w:tcMar>
              <w:top w:w="90" w:type="dxa"/>
              <w:left w:w="105" w:type="dxa"/>
              <w:bottom w:w="90" w:type="dxa"/>
              <w:right w:w="105" w:type="dxa"/>
            </w:tcMar>
            <w:vAlign w:val="center"/>
          </w:tcPr>
          <w:p w14:paraId="0130C362" w14:textId="77777777" w:rsidR="009F2957" w:rsidRDefault="007B56CE">
            <w:pPr>
              <w:spacing w:after="20" w:line="259" w:lineRule="auto"/>
              <w:jc w:val="left"/>
            </w:pPr>
            <w:r>
              <w:rPr>
                <w:sz w:val="17"/>
              </w:rPr>
              <w:t>Giá hiện hành.</w:t>
            </w:r>
          </w:p>
        </w:tc>
      </w:tr>
      <w:tr w:rsidR="009F2957" w14:paraId="09B2ACAE" w14:textId="77777777">
        <w:trPr>
          <w:cantSplit/>
          <w:jc w:val="center"/>
        </w:trPr>
        <w:tc>
          <w:tcPr>
            <w:tcW w:w="1701" w:type="dxa"/>
            <w:shd w:val="clear" w:color="auto" w:fill="F5F7F7"/>
            <w:tcMar>
              <w:top w:w="90" w:type="dxa"/>
              <w:left w:w="105" w:type="dxa"/>
              <w:bottom w:w="90" w:type="dxa"/>
              <w:right w:w="105" w:type="dxa"/>
            </w:tcMar>
            <w:vAlign w:val="center"/>
          </w:tcPr>
          <w:p w14:paraId="6F797402" w14:textId="77777777" w:rsidR="009F2957" w:rsidRDefault="007B56CE">
            <w:pPr>
              <w:spacing w:after="20" w:line="259" w:lineRule="auto"/>
              <w:jc w:val="left"/>
            </w:pPr>
            <w:r>
              <w:rPr>
                <w:sz w:val="17"/>
              </w:rPr>
              <w:t>compare_at_price</w:t>
            </w:r>
          </w:p>
        </w:tc>
        <w:tc>
          <w:tcPr>
            <w:tcW w:w="1701" w:type="dxa"/>
            <w:shd w:val="clear" w:color="auto" w:fill="F5F7F7"/>
            <w:tcMar>
              <w:top w:w="90" w:type="dxa"/>
              <w:left w:w="105" w:type="dxa"/>
              <w:bottom w:w="90" w:type="dxa"/>
              <w:right w:w="105" w:type="dxa"/>
            </w:tcMar>
            <w:vAlign w:val="center"/>
          </w:tcPr>
          <w:p w14:paraId="21645C7A" w14:textId="77777777" w:rsidR="009F2957" w:rsidRDefault="007B56CE">
            <w:pPr>
              <w:spacing w:after="20" w:line="259" w:lineRule="auto"/>
              <w:jc w:val="left"/>
            </w:pPr>
            <w:r>
              <w:rPr>
                <w:sz w:val="17"/>
              </w:rPr>
              <w:t>DECIMAL(12,2)</w:t>
            </w:r>
          </w:p>
        </w:tc>
        <w:tc>
          <w:tcPr>
            <w:tcW w:w="2438" w:type="dxa"/>
            <w:shd w:val="clear" w:color="auto" w:fill="F5F7F7"/>
            <w:tcMar>
              <w:top w:w="90" w:type="dxa"/>
              <w:left w:w="105" w:type="dxa"/>
              <w:bottom w:w="90" w:type="dxa"/>
              <w:right w:w="105" w:type="dxa"/>
            </w:tcMar>
            <w:vAlign w:val="center"/>
          </w:tcPr>
          <w:p w14:paraId="223C6F97" w14:textId="77777777" w:rsidR="009F2957" w:rsidRDefault="007B56CE">
            <w:pPr>
              <w:spacing w:after="20" w:line="259" w:lineRule="auto"/>
              <w:jc w:val="left"/>
            </w:pPr>
            <w:r>
              <w:rPr>
                <w:sz w:val="17"/>
              </w:rPr>
              <w:t>NULL, CHECK &gt;= price nếu có</w:t>
            </w:r>
          </w:p>
        </w:tc>
        <w:tc>
          <w:tcPr>
            <w:tcW w:w="2665" w:type="dxa"/>
            <w:shd w:val="clear" w:color="auto" w:fill="F5F7F7"/>
            <w:tcMar>
              <w:top w:w="90" w:type="dxa"/>
              <w:left w:w="105" w:type="dxa"/>
              <w:bottom w:w="90" w:type="dxa"/>
              <w:right w:w="105" w:type="dxa"/>
            </w:tcMar>
            <w:vAlign w:val="center"/>
          </w:tcPr>
          <w:p w14:paraId="0391C156" w14:textId="77777777" w:rsidR="009F2957" w:rsidRDefault="007B56CE">
            <w:pPr>
              <w:spacing w:after="20" w:line="259" w:lineRule="auto"/>
              <w:jc w:val="left"/>
            </w:pPr>
            <w:r>
              <w:rPr>
                <w:sz w:val="17"/>
              </w:rPr>
              <w:t>Giá niêm yết tham chiếu.</w:t>
            </w:r>
          </w:p>
        </w:tc>
      </w:tr>
      <w:tr w:rsidR="009F2957" w14:paraId="5D4AE524" w14:textId="77777777">
        <w:trPr>
          <w:cantSplit/>
          <w:jc w:val="center"/>
        </w:trPr>
        <w:tc>
          <w:tcPr>
            <w:tcW w:w="1701" w:type="dxa"/>
            <w:tcMar>
              <w:top w:w="90" w:type="dxa"/>
              <w:left w:w="105" w:type="dxa"/>
              <w:bottom w:w="90" w:type="dxa"/>
              <w:right w:w="105" w:type="dxa"/>
            </w:tcMar>
            <w:vAlign w:val="center"/>
          </w:tcPr>
          <w:p w14:paraId="269737AD" w14:textId="77777777" w:rsidR="009F2957" w:rsidRDefault="007B56CE">
            <w:pPr>
              <w:spacing w:after="20" w:line="259" w:lineRule="auto"/>
              <w:jc w:val="left"/>
            </w:pPr>
            <w:r>
              <w:rPr>
                <w:sz w:val="17"/>
              </w:rPr>
              <w:t>stock_quantity</w:t>
            </w:r>
          </w:p>
        </w:tc>
        <w:tc>
          <w:tcPr>
            <w:tcW w:w="1701" w:type="dxa"/>
            <w:tcMar>
              <w:top w:w="90" w:type="dxa"/>
              <w:left w:w="105" w:type="dxa"/>
              <w:bottom w:w="90" w:type="dxa"/>
              <w:right w:w="105" w:type="dxa"/>
            </w:tcMar>
            <w:vAlign w:val="center"/>
          </w:tcPr>
          <w:p w14:paraId="123F9EA0" w14:textId="77777777" w:rsidR="009F2957" w:rsidRDefault="007B56CE">
            <w:pPr>
              <w:spacing w:after="20" w:line="259" w:lineRule="auto"/>
              <w:jc w:val="left"/>
            </w:pPr>
            <w:r>
              <w:rPr>
                <w:sz w:val="17"/>
              </w:rPr>
              <w:t>INT</w:t>
            </w:r>
          </w:p>
        </w:tc>
        <w:tc>
          <w:tcPr>
            <w:tcW w:w="2438" w:type="dxa"/>
            <w:tcMar>
              <w:top w:w="90" w:type="dxa"/>
              <w:left w:w="105" w:type="dxa"/>
              <w:bottom w:w="90" w:type="dxa"/>
              <w:right w:w="105" w:type="dxa"/>
            </w:tcMar>
            <w:vAlign w:val="center"/>
          </w:tcPr>
          <w:p w14:paraId="2DB50B23" w14:textId="77777777" w:rsidR="009F2957" w:rsidRDefault="007B56CE">
            <w:pPr>
              <w:spacing w:after="20" w:line="259" w:lineRule="auto"/>
              <w:jc w:val="left"/>
            </w:pPr>
            <w:r>
              <w:rPr>
                <w:sz w:val="17"/>
              </w:rPr>
              <w:t>NOT NULL, CHECK &gt;= 0</w:t>
            </w:r>
          </w:p>
        </w:tc>
        <w:tc>
          <w:tcPr>
            <w:tcW w:w="2665" w:type="dxa"/>
            <w:tcMar>
              <w:top w:w="90" w:type="dxa"/>
              <w:left w:w="105" w:type="dxa"/>
              <w:bottom w:w="90" w:type="dxa"/>
              <w:right w:w="105" w:type="dxa"/>
            </w:tcMar>
            <w:vAlign w:val="center"/>
          </w:tcPr>
          <w:p w14:paraId="1578FB3C" w14:textId="77777777" w:rsidR="009F2957" w:rsidRDefault="007B56CE">
            <w:pPr>
              <w:spacing w:after="20" w:line="259" w:lineRule="auto"/>
              <w:jc w:val="left"/>
            </w:pPr>
            <w:r>
              <w:rPr>
                <w:sz w:val="17"/>
              </w:rPr>
              <w:t>Tồn khả dụng; điều chỉnh trong transaction.</w:t>
            </w:r>
          </w:p>
        </w:tc>
      </w:tr>
      <w:tr w:rsidR="009F2957" w14:paraId="4FEBFABA" w14:textId="77777777">
        <w:trPr>
          <w:cantSplit/>
          <w:jc w:val="center"/>
        </w:trPr>
        <w:tc>
          <w:tcPr>
            <w:tcW w:w="1701" w:type="dxa"/>
            <w:shd w:val="clear" w:color="auto" w:fill="F5F7F7"/>
            <w:tcMar>
              <w:top w:w="90" w:type="dxa"/>
              <w:left w:w="105" w:type="dxa"/>
              <w:bottom w:w="90" w:type="dxa"/>
              <w:right w:w="105" w:type="dxa"/>
            </w:tcMar>
            <w:vAlign w:val="center"/>
          </w:tcPr>
          <w:p w14:paraId="1D4586B3" w14:textId="77777777" w:rsidR="009F2957" w:rsidRDefault="007B56CE">
            <w:pPr>
              <w:spacing w:after="20" w:line="259" w:lineRule="auto"/>
              <w:jc w:val="left"/>
            </w:pPr>
            <w:r>
              <w:rPr>
                <w:sz w:val="17"/>
              </w:rPr>
              <w:t>specifications</w:t>
            </w:r>
          </w:p>
        </w:tc>
        <w:tc>
          <w:tcPr>
            <w:tcW w:w="1701" w:type="dxa"/>
            <w:shd w:val="clear" w:color="auto" w:fill="F5F7F7"/>
            <w:tcMar>
              <w:top w:w="90" w:type="dxa"/>
              <w:left w:w="105" w:type="dxa"/>
              <w:bottom w:w="90" w:type="dxa"/>
              <w:right w:w="105" w:type="dxa"/>
            </w:tcMar>
            <w:vAlign w:val="center"/>
          </w:tcPr>
          <w:p w14:paraId="0F4D34BB" w14:textId="77777777" w:rsidR="009F2957" w:rsidRDefault="007B56CE">
            <w:pPr>
              <w:spacing w:after="20" w:line="259" w:lineRule="auto"/>
              <w:jc w:val="left"/>
            </w:pPr>
            <w:r>
              <w:rPr>
                <w:sz w:val="17"/>
              </w:rPr>
              <w:t>JSON</w:t>
            </w:r>
          </w:p>
        </w:tc>
        <w:tc>
          <w:tcPr>
            <w:tcW w:w="2438" w:type="dxa"/>
            <w:shd w:val="clear" w:color="auto" w:fill="F5F7F7"/>
            <w:tcMar>
              <w:top w:w="90" w:type="dxa"/>
              <w:left w:w="105" w:type="dxa"/>
              <w:bottom w:w="90" w:type="dxa"/>
              <w:right w:w="105" w:type="dxa"/>
            </w:tcMar>
            <w:vAlign w:val="center"/>
          </w:tcPr>
          <w:p w14:paraId="1FECAA26" w14:textId="77777777" w:rsidR="009F2957" w:rsidRDefault="007B56CE">
            <w:pPr>
              <w:spacing w:after="20" w:line="259" w:lineRule="auto"/>
              <w:jc w:val="left"/>
            </w:pPr>
            <w:r>
              <w:rPr>
                <w:sz w:val="17"/>
              </w:rPr>
              <w:t>NULL</w:t>
            </w:r>
          </w:p>
        </w:tc>
        <w:tc>
          <w:tcPr>
            <w:tcW w:w="2665" w:type="dxa"/>
            <w:shd w:val="clear" w:color="auto" w:fill="F5F7F7"/>
            <w:tcMar>
              <w:top w:w="90" w:type="dxa"/>
              <w:left w:w="105" w:type="dxa"/>
              <w:bottom w:w="90" w:type="dxa"/>
              <w:right w:w="105" w:type="dxa"/>
            </w:tcMar>
            <w:vAlign w:val="center"/>
          </w:tcPr>
          <w:p w14:paraId="554840D4" w14:textId="77777777" w:rsidR="009F2957" w:rsidRDefault="007B56CE">
            <w:pPr>
              <w:spacing w:after="20" w:line="259" w:lineRule="auto"/>
              <w:jc w:val="left"/>
            </w:pPr>
            <w:r>
              <w:rPr>
                <w:sz w:val="17"/>
              </w:rPr>
              <w:t>Thông số có cấu trúc; cần quy định schema.</w:t>
            </w:r>
          </w:p>
        </w:tc>
      </w:tr>
      <w:tr w:rsidR="009F2957" w14:paraId="5AD552F2" w14:textId="77777777">
        <w:trPr>
          <w:cantSplit/>
          <w:jc w:val="center"/>
        </w:trPr>
        <w:tc>
          <w:tcPr>
            <w:tcW w:w="1701" w:type="dxa"/>
            <w:tcMar>
              <w:top w:w="90" w:type="dxa"/>
              <w:left w:w="105" w:type="dxa"/>
              <w:bottom w:w="90" w:type="dxa"/>
              <w:right w:w="105" w:type="dxa"/>
            </w:tcMar>
            <w:vAlign w:val="center"/>
          </w:tcPr>
          <w:p w14:paraId="2AFE991F" w14:textId="77777777" w:rsidR="009F2957" w:rsidRDefault="007B56CE">
            <w:pPr>
              <w:spacing w:after="20" w:line="259" w:lineRule="auto"/>
              <w:jc w:val="left"/>
            </w:pPr>
            <w:r>
              <w:rPr>
                <w:sz w:val="17"/>
              </w:rPr>
              <w:t>image_url</w:t>
            </w:r>
          </w:p>
        </w:tc>
        <w:tc>
          <w:tcPr>
            <w:tcW w:w="1701" w:type="dxa"/>
            <w:tcMar>
              <w:top w:w="90" w:type="dxa"/>
              <w:left w:w="105" w:type="dxa"/>
              <w:bottom w:w="90" w:type="dxa"/>
              <w:right w:w="105" w:type="dxa"/>
            </w:tcMar>
            <w:vAlign w:val="center"/>
          </w:tcPr>
          <w:p w14:paraId="04451527" w14:textId="77777777" w:rsidR="009F2957" w:rsidRDefault="007B56CE">
            <w:pPr>
              <w:spacing w:after="20" w:line="259" w:lineRule="auto"/>
              <w:jc w:val="left"/>
            </w:pPr>
            <w:r>
              <w:rPr>
                <w:sz w:val="17"/>
              </w:rPr>
              <w:t>VARCHAR(2048)</w:t>
            </w:r>
          </w:p>
        </w:tc>
        <w:tc>
          <w:tcPr>
            <w:tcW w:w="2438" w:type="dxa"/>
            <w:tcMar>
              <w:top w:w="90" w:type="dxa"/>
              <w:left w:w="105" w:type="dxa"/>
              <w:bottom w:w="90" w:type="dxa"/>
              <w:right w:w="105" w:type="dxa"/>
            </w:tcMar>
            <w:vAlign w:val="center"/>
          </w:tcPr>
          <w:p w14:paraId="6949394E" w14:textId="77777777" w:rsidR="009F2957" w:rsidRDefault="007B56CE">
            <w:pPr>
              <w:spacing w:after="20" w:line="259" w:lineRule="auto"/>
              <w:jc w:val="left"/>
            </w:pPr>
            <w:r>
              <w:rPr>
                <w:sz w:val="17"/>
              </w:rPr>
              <w:t>NULL</w:t>
            </w:r>
          </w:p>
        </w:tc>
        <w:tc>
          <w:tcPr>
            <w:tcW w:w="2665" w:type="dxa"/>
            <w:tcMar>
              <w:top w:w="90" w:type="dxa"/>
              <w:left w:w="105" w:type="dxa"/>
              <w:bottom w:w="90" w:type="dxa"/>
              <w:right w:w="105" w:type="dxa"/>
            </w:tcMar>
            <w:vAlign w:val="center"/>
          </w:tcPr>
          <w:p w14:paraId="392851C2" w14:textId="77777777" w:rsidR="009F2957" w:rsidRDefault="007B56CE">
            <w:pPr>
              <w:spacing w:after="20" w:line="259" w:lineRule="auto"/>
              <w:jc w:val="left"/>
            </w:pPr>
            <w:r>
              <w:rPr>
                <w:sz w:val="17"/>
              </w:rPr>
              <w:t>Đường dẫn ảnh đã kiểm tra nguồn.</w:t>
            </w:r>
          </w:p>
        </w:tc>
      </w:tr>
      <w:tr w:rsidR="009F2957" w14:paraId="5E90E9F2" w14:textId="77777777">
        <w:trPr>
          <w:cantSplit/>
          <w:jc w:val="center"/>
        </w:trPr>
        <w:tc>
          <w:tcPr>
            <w:tcW w:w="1701" w:type="dxa"/>
            <w:shd w:val="clear" w:color="auto" w:fill="F5F7F7"/>
            <w:tcMar>
              <w:top w:w="90" w:type="dxa"/>
              <w:left w:w="105" w:type="dxa"/>
              <w:bottom w:w="90" w:type="dxa"/>
              <w:right w:w="105" w:type="dxa"/>
            </w:tcMar>
            <w:vAlign w:val="center"/>
          </w:tcPr>
          <w:p w14:paraId="44DBF517" w14:textId="77777777" w:rsidR="009F2957" w:rsidRDefault="007B56CE">
            <w:pPr>
              <w:spacing w:after="20" w:line="259" w:lineRule="auto"/>
              <w:jc w:val="left"/>
            </w:pPr>
            <w:r>
              <w:rPr>
                <w:sz w:val="17"/>
              </w:rPr>
              <w:t>status</w:t>
            </w:r>
          </w:p>
        </w:tc>
        <w:tc>
          <w:tcPr>
            <w:tcW w:w="1701" w:type="dxa"/>
            <w:shd w:val="clear" w:color="auto" w:fill="F5F7F7"/>
            <w:tcMar>
              <w:top w:w="90" w:type="dxa"/>
              <w:left w:w="105" w:type="dxa"/>
              <w:bottom w:w="90" w:type="dxa"/>
              <w:right w:w="105" w:type="dxa"/>
            </w:tcMar>
            <w:vAlign w:val="center"/>
          </w:tcPr>
          <w:p w14:paraId="455651C4" w14:textId="77777777" w:rsidR="009F2957" w:rsidRDefault="007B56CE">
            <w:pPr>
              <w:spacing w:after="20" w:line="259" w:lineRule="auto"/>
              <w:jc w:val="left"/>
            </w:pPr>
            <w:r>
              <w:rPr>
                <w:sz w:val="17"/>
              </w:rPr>
              <w:t>VARCHAR(20)</w:t>
            </w:r>
          </w:p>
        </w:tc>
        <w:tc>
          <w:tcPr>
            <w:tcW w:w="2438" w:type="dxa"/>
            <w:shd w:val="clear" w:color="auto" w:fill="F5F7F7"/>
            <w:tcMar>
              <w:top w:w="90" w:type="dxa"/>
              <w:left w:w="105" w:type="dxa"/>
              <w:bottom w:w="90" w:type="dxa"/>
              <w:right w:w="105" w:type="dxa"/>
            </w:tcMar>
            <w:vAlign w:val="center"/>
          </w:tcPr>
          <w:p w14:paraId="1B8BA0F3" w14:textId="77777777" w:rsidR="009F2957" w:rsidRDefault="007B56CE">
            <w:pPr>
              <w:spacing w:after="20" w:line="259" w:lineRule="auto"/>
              <w:jc w:val="left"/>
            </w:pPr>
            <w:r>
              <w:rPr>
                <w:sz w:val="17"/>
              </w:rPr>
              <w:t>NOT NULL, DEFAULT draft</w:t>
            </w:r>
          </w:p>
        </w:tc>
        <w:tc>
          <w:tcPr>
            <w:tcW w:w="2665" w:type="dxa"/>
            <w:shd w:val="clear" w:color="auto" w:fill="F5F7F7"/>
            <w:tcMar>
              <w:top w:w="90" w:type="dxa"/>
              <w:left w:w="105" w:type="dxa"/>
              <w:bottom w:w="90" w:type="dxa"/>
              <w:right w:w="105" w:type="dxa"/>
            </w:tcMar>
            <w:vAlign w:val="center"/>
          </w:tcPr>
          <w:p w14:paraId="56AA4E76" w14:textId="77777777" w:rsidR="009F2957" w:rsidRDefault="007B56CE">
            <w:pPr>
              <w:spacing w:after="20" w:line="259" w:lineRule="auto"/>
              <w:jc w:val="left"/>
            </w:pPr>
            <w:r>
              <w:rPr>
                <w:sz w:val="17"/>
              </w:rPr>
              <w:t>Trạng thái nháp/đang bán/ngừng.</w:t>
            </w:r>
          </w:p>
        </w:tc>
      </w:tr>
      <w:tr w:rsidR="009F2957" w14:paraId="7B3EAC6D" w14:textId="77777777">
        <w:trPr>
          <w:cantSplit/>
          <w:jc w:val="center"/>
        </w:trPr>
        <w:tc>
          <w:tcPr>
            <w:tcW w:w="1701" w:type="dxa"/>
            <w:tcMar>
              <w:top w:w="90" w:type="dxa"/>
              <w:left w:w="105" w:type="dxa"/>
              <w:bottom w:w="90" w:type="dxa"/>
              <w:right w:w="105" w:type="dxa"/>
            </w:tcMar>
            <w:vAlign w:val="center"/>
          </w:tcPr>
          <w:p w14:paraId="786BC406" w14:textId="77777777" w:rsidR="009F2957" w:rsidRDefault="007B56CE">
            <w:pPr>
              <w:spacing w:after="20" w:line="259" w:lineRule="auto"/>
              <w:jc w:val="left"/>
            </w:pPr>
            <w:r>
              <w:rPr>
                <w:sz w:val="17"/>
              </w:rPr>
              <w:t>created_at / updated_at</w:t>
            </w:r>
          </w:p>
        </w:tc>
        <w:tc>
          <w:tcPr>
            <w:tcW w:w="1701" w:type="dxa"/>
            <w:tcMar>
              <w:top w:w="90" w:type="dxa"/>
              <w:left w:w="105" w:type="dxa"/>
              <w:bottom w:w="90" w:type="dxa"/>
              <w:right w:w="105" w:type="dxa"/>
            </w:tcMar>
            <w:vAlign w:val="center"/>
          </w:tcPr>
          <w:p w14:paraId="594C1596" w14:textId="77777777" w:rsidR="009F2957" w:rsidRDefault="007B56CE">
            <w:pPr>
              <w:spacing w:after="20" w:line="259" w:lineRule="auto"/>
              <w:jc w:val="left"/>
            </w:pPr>
            <w:r>
              <w:rPr>
                <w:sz w:val="17"/>
              </w:rPr>
              <w:t>DATETIME</w:t>
            </w:r>
          </w:p>
        </w:tc>
        <w:tc>
          <w:tcPr>
            <w:tcW w:w="2438" w:type="dxa"/>
            <w:tcMar>
              <w:top w:w="90" w:type="dxa"/>
              <w:left w:w="105" w:type="dxa"/>
              <w:bottom w:w="90" w:type="dxa"/>
              <w:right w:w="105" w:type="dxa"/>
            </w:tcMar>
            <w:vAlign w:val="center"/>
          </w:tcPr>
          <w:p w14:paraId="56E4FBA0"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299604B0" w14:textId="77777777" w:rsidR="009F2957" w:rsidRDefault="007B56CE">
            <w:pPr>
              <w:spacing w:after="20" w:line="259" w:lineRule="auto"/>
              <w:jc w:val="left"/>
            </w:pPr>
            <w:r>
              <w:rPr>
                <w:sz w:val="17"/>
              </w:rPr>
              <w:t>Dấu thời gian quản lý.</w:t>
            </w:r>
          </w:p>
        </w:tc>
      </w:tr>
    </w:tbl>
    <w:p w14:paraId="2E69BF4B" w14:textId="77777777" w:rsidR="009F2957" w:rsidRDefault="009F2957">
      <w:pPr>
        <w:spacing w:after="20"/>
      </w:pPr>
    </w:p>
    <w:p w14:paraId="29DC7717" w14:textId="77777777" w:rsidR="009F2957" w:rsidRDefault="007B56CE">
      <w:pPr>
        <w:pStyle w:val="Heading3"/>
      </w:pPr>
      <w:bookmarkStart w:id="38" w:name="_Toc242170633"/>
      <w:r>
        <w:t>B</w:t>
      </w:r>
      <w:r>
        <w:t>ả</w:t>
      </w:r>
      <w:r>
        <w:t>ng orders (Đơn hàng)</w:t>
      </w:r>
      <w:bookmarkEnd w:id="38"/>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1701"/>
        <w:gridCol w:w="2438"/>
        <w:gridCol w:w="2665"/>
      </w:tblGrid>
      <w:tr w:rsidR="009F2957" w14:paraId="491AAF1D" w14:textId="77777777">
        <w:trPr>
          <w:cantSplit/>
          <w:tblHeader/>
          <w:jc w:val="center"/>
        </w:trPr>
        <w:tc>
          <w:tcPr>
            <w:tcW w:w="1701" w:type="dxa"/>
            <w:shd w:val="clear" w:color="auto" w:fill="243746"/>
            <w:tcMar>
              <w:top w:w="110" w:type="dxa"/>
              <w:left w:w="105" w:type="dxa"/>
              <w:bottom w:w="110" w:type="dxa"/>
              <w:right w:w="105" w:type="dxa"/>
            </w:tcMar>
            <w:vAlign w:val="center"/>
          </w:tcPr>
          <w:p w14:paraId="09D174D7" w14:textId="77777777" w:rsidR="009F2957" w:rsidRDefault="007B56CE">
            <w:pPr>
              <w:spacing w:after="0"/>
              <w:jc w:val="center"/>
            </w:pPr>
            <w:r>
              <w:rPr>
                <w:b/>
                <w:color w:val="FFFFFF"/>
                <w:sz w:val="17"/>
              </w:rPr>
              <w:t>Tên cột</w:t>
            </w:r>
          </w:p>
        </w:tc>
        <w:tc>
          <w:tcPr>
            <w:tcW w:w="1701" w:type="dxa"/>
            <w:shd w:val="clear" w:color="auto" w:fill="243746"/>
            <w:tcMar>
              <w:top w:w="110" w:type="dxa"/>
              <w:left w:w="105" w:type="dxa"/>
              <w:bottom w:w="110" w:type="dxa"/>
              <w:right w:w="105" w:type="dxa"/>
            </w:tcMar>
            <w:vAlign w:val="center"/>
          </w:tcPr>
          <w:p w14:paraId="437C1A85" w14:textId="77777777" w:rsidR="009F2957" w:rsidRDefault="007B56CE">
            <w:pPr>
              <w:spacing w:after="0"/>
              <w:jc w:val="center"/>
            </w:pPr>
            <w:r>
              <w:rPr>
                <w:b/>
                <w:color w:val="FFFFFF"/>
                <w:sz w:val="17"/>
              </w:rPr>
              <w:t>Kiểu dữ liệu</w:t>
            </w:r>
          </w:p>
        </w:tc>
        <w:tc>
          <w:tcPr>
            <w:tcW w:w="2438" w:type="dxa"/>
            <w:shd w:val="clear" w:color="auto" w:fill="243746"/>
            <w:tcMar>
              <w:top w:w="110" w:type="dxa"/>
              <w:left w:w="105" w:type="dxa"/>
              <w:bottom w:w="110" w:type="dxa"/>
              <w:right w:w="105" w:type="dxa"/>
            </w:tcMar>
            <w:vAlign w:val="center"/>
          </w:tcPr>
          <w:p w14:paraId="0B1245EC" w14:textId="77777777" w:rsidR="009F2957" w:rsidRDefault="007B56CE">
            <w:pPr>
              <w:spacing w:after="0"/>
              <w:jc w:val="center"/>
            </w:pPr>
            <w:r>
              <w:rPr>
                <w:b/>
                <w:color w:val="FFFFFF"/>
                <w:sz w:val="17"/>
              </w:rPr>
              <w:t>Ràng buộc</w:t>
            </w:r>
          </w:p>
        </w:tc>
        <w:tc>
          <w:tcPr>
            <w:tcW w:w="2665" w:type="dxa"/>
            <w:shd w:val="clear" w:color="auto" w:fill="243746"/>
            <w:tcMar>
              <w:top w:w="110" w:type="dxa"/>
              <w:left w:w="105" w:type="dxa"/>
              <w:bottom w:w="110" w:type="dxa"/>
              <w:right w:w="105" w:type="dxa"/>
            </w:tcMar>
            <w:vAlign w:val="center"/>
          </w:tcPr>
          <w:p w14:paraId="57112DE6" w14:textId="77777777" w:rsidR="009F2957" w:rsidRDefault="007B56CE">
            <w:pPr>
              <w:spacing w:after="0"/>
              <w:jc w:val="center"/>
            </w:pPr>
            <w:r>
              <w:rPr>
                <w:b/>
                <w:color w:val="FFFFFF"/>
                <w:sz w:val="17"/>
              </w:rPr>
              <w:t>Mô tả</w:t>
            </w:r>
          </w:p>
        </w:tc>
      </w:tr>
      <w:tr w:rsidR="009F2957" w14:paraId="66FE579D" w14:textId="77777777">
        <w:trPr>
          <w:cantSplit/>
          <w:jc w:val="center"/>
        </w:trPr>
        <w:tc>
          <w:tcPr>
            <w:tcW w:w="1701" w:type="dxa"/>
            <w:tcMar>
              <w:top w:w="90" w:type="dxa"/>
              <w:left w:w="105" w:type="dxa"/>
              <w:bottom w:w="90" w:type="dxa"/>
              <w:right w:w="105" w:type="dxa"/>
            </w:tcMar>
            <w:vAlign w:val="center"/>
          </w:tcPr>
          <w:p w14:paraId="1FBCCE38" w14:textId="77777777" w:rsidR="009F2957" w:rsidRDefault="007B56CE">
            <w:pPr>
              <w:spacing w:after="20" w:line="259" w:lineRule="auto"/>
              <w:jc w:val="left"/>
            </w:pPr>
            <w:r>
              <w:rPr>
                <w:sz w:val="17"/>
              </w:rPr>
              <w:t>id</w:t>
            </w:r>
          </w:p>
        </w:tc>
        <w:tc>
          <w:tcPr>
            <w:tcW w:w="1701" w:type="dxa"/>
            <w:tcMar>
              <w:top w:w="90" w:type="dxa"/>
              <w:left w:w="105" w:type="dxa"/>
              <w:bottom w:w="90" w:type="dxa"/>
              <w:right w:w="105" w:type="dxa"/>
            </w:tcMar>
            <w:vAlign w:val="center"/>
          </w:tcPr>
          <w:p w14:paraId="293FF64A" w14:textId="77777777" w:rsidR="009F2957" w:rsidRDefault="007B56CE">
            <w:pPr>
              <w:spacing w:after="20" w:line="259" w:lineRule="auto"/>
              <w:jc w:val="left"/>
            </w:pPr>
            <w:r>
              <w:rPr>
                <w:sz w:val="17"/>
              </w:rPr>
              <w:t>BIGINT</w:t>
            </w:r>
          </w:p>
        </w:tc>
        <w:tc>
          <w:tcPr>
            <w:tcW w:w="2438" w:type="dxa"/>
            <w:tcMar>
              <w:top w:w="90" w:type="dxa"/>
              <w:left w:w="105" w:type="dxa"/>
              <w:bottom w:w="90" w:type="dxa"/>
              <w:right w:w="105" w:type="dxa"/>
            </w:tcMar>
            <w:vAlign w:val="center"/>
          </w:tcPr>
          <w:p w14:paraId="15D8345A" w14:textId="77777777" w:rsidR="009F2957" w:rsidRDefault="007B56CE">
            <w:pPr>
              <w:spacing w:after="20" w:line="259" w:lineRule="auto"/>
              <w:jc w:val="left"/>
            </w:pPr>
            <w:r>
              <w:rPr>
                <w:sz w:val="17"/>
              </w:rPr>
              <w:t>PK, NOT NULL, AUTO_INCREMENT</w:t>
            </w:r>
          </w:p>
        </w:tc>
        <w:tc>
          <w:tcPr>
            <w:tcW w:w="2665" w:type="dxa"/>
            <w:tcMar>
              <w:top w:w="90" w:type="dxa"/>
              <w:left w:w="105" w:type="dxa"/>
              <w:bottom w:w="90" w:type="dxa"/>
              <w:right w:w="105" w:type="dxa"/>
            </w:tcMar>
            <w:vAlign w:val="center"/>
          </w:tcPr>
          <w:p w14:paraId="225D0E67" w14:textId="77777777" w:rsidR="009F2957" w:rsidRDefault="007B56CE">
            <w:pPr>
              <w:spacing w:after="20" w:line="259" w:lineRule="auto"/>
              <w:jc w:val="left"/>
            </w:pPr>
            <w:r>
              <w:rPr>
                <w:sz w:val="17"/>
              </w:rPr>
              <w:t>Định danh đơn.</w:t>
            </w:r>
          </w:p>
        </w:tc>
      </w:tr>
      <w:tr w:rsidR="009F2957" w14:paraId="2CF1B464" w14:textId="77777777">
        <w:trPr>
          <w:cantSplit/>
          <w:jc w:val="center"/>
        </w:trPr>
        <w:tc>
          <w:tcPr>
            <w:tcW w:w="1701" w:type="dxa"/>
            <w:shd w:val="clear" w:color="auto" w:fill="F5F7F7"/>
            <w:tcMar>
              <w:top w:w="90" w:type="dxa"/>
              <w:left w:w="105" w:type="dxa"/>
              <w:bottom w:w="90" w:type="dxa"/>
              <w:right w:w="105" w:type="dxa"/>
            </w:tcMar>
            <w:vAlign w:val="center"/>
          </w:tcPr>
          <w:p w14:paraId="467405D7" w14:textId="77777777" w:rsidR="009F2957" w:rsidRDefault="007B56CE">
            <w:pPr>
              <w:spacing w:after="20" w:line="259" w:lineRule="auto"/>
              <w:jc w:val="left"/>
            </w:pPr>
            <w:r>
              <w:rPr>
                <w:sz w:val="17"/>
              </w:rPr>
              <w:t>code</w:t>
            </w:r>
          </w:p>
        </w:tc>
        <w:tc>
          <w:tcPr>
            <w:tcW w:w="1701" w:type="dxa"/>
            <w:shd w:val="clear" w:color="auto" w:fill="F5F7F7"/>
            <w:tcMar>
              <w:top w:w="90" w:type="dxa"/>
              <w:left w:w="105" w:type="dxa"/>
              <w:bottom w:w="90" w:type="dxa"/>
              <w:right w:w="105" w:type="dxa"/>
            </w:tcMar>
            <w:vAlign w:val="center"/>
          </w:tcPr>
          <w:p w14:paraId="6C10E0D8" w14:textId="77777777" w:rsidR="009F2957" w:rsidRDefault="007B56CE">
            <w:pPr>
              <w:spacing w:after="20" w:line="259" w:lineRule="auto"/>
              <w:jc w:val="left"/>
            </w:pPr>
            <w:r>
              <w:rPr>
                <w:sz w:val="17"/>
              </w:rPr>
              <w:t>VARCHAR(32)</w:t>
            </w:r>
          </w:p>
        </w:tc>
        <w:tc>
          <w:tcPr>
            <w:tcW w:w="2438" w:type="dxa"/>
            <w:shd w:val="clear" w:color="auto" w:fill="F5F7F7"/>
            <w:tcMar>
              <w:top w:w="90" w:type="dxa"/>
              <w:left w:w="105" w:type="dxa"/>
              <w:bottom w:w="90" w:type="dxa"/>
              <w:right w:w="105" w:type="dxa"/>
            </w:tcMar>
            <w:vAlign w:val="center"/>
          </w:tcPr>
          <w:p w14:paraId="5E8EB335" w14:textId="77777777" w:rsidR="009F2957" w:rsidRDefault="007B56CE">
            <w:pPr>
              <w:spacing w:after="20" w:line="259" w:lineRule="auto"/>
              <w:jc w:val="left"/>
            </w:pPr>
            <w:r>
              <w:rPr>
                <w:sz w:val="17"/>
              </w:rPr>
              <w:t>NOT NULL, UNIQUE</w:t>
            </w:r>
          </w:p>
        </w:tc>
        <w:tc>
          <w:tcPr>
            <w:tcW w:w="2665" w:type="dxa"/>
            <w:shd w:val="clear" w:color="auto" w:fill="F5F7F7"/>
            <w:tcMar>
              <w:top w:w="90" w:type="dxa"/>
              <w:left w:w="105" w:type="dxa"/>
              <w:bottom w:w="90" w:type="dxa"/>
              <w:right w:w="105" w:type="dxa"/>
            </w:tcMar>
            <w:vAlign w:val="center"/>
          </w:tcPr>
          <w:p w14:paraId="237DD218" w14:textId="77777777" w:rsidR="009F2957" w:rsidRDefault="007B56CE">
            <w:pPr>
              <w:spacing w:after="20" w:line="259" w:lineRule="auto"/>
              <w:jc w:val="left"/>
            </w:pPr>
            <w:r>
              <w:rPr>
                <w:sz w:val="17"/>
              </w:rPr>
              <w:t>Mã đơn công khai.</w:t>
            </w:r>
          </w:p>
        </w:tc>
      </w:tr>
      <w:tr w:rsidR="009F2957" w14:paraId="24480C97" w14:textId="77777777">
        <w:trPr>
          <w:cantSplit/>
          <w:jc w:val="center"/>
        </w:trPr>
        <w:tc>
          <w:tcPr>
            <w:tcW w:w="1701" w:type="dxa"/>
            <w:tcMar>
              <w:top w:w="90" w:type="dxa"/>
              <w:left w:w="105" w:type="dxa"/>
              <w:bottom w:w="90" w:type="dxa"/>
              <w:right w:w="105" w:type="dxa"/>
            </w:tcMar>
            <w:vAlign w:val="center"/>
          </w:tcPr>
          <w:p w14:paraId="4FA239B8" w14:textId="77777777" w:rsidR="009F2957" w:rsidRDefault="007B56CE">
            <w:pPr>
              <w:spacing w:after="20" w:line="259" w:lineRule="auto"/>
              <w:jc w:val="left"/>
            </w:pPr>
            <w:r>
              <w:rPr>
                <w:sz w:val="17"/>
              </w:rPr>
              <w:t>user_id</w:t>
            </w:r>
          </w:p>
        </w:tc>
        <w:tc>
          <w:tcPr>
            <w:tcW w:w="1701" w:type="dxa"/>
            <w:tcMar>
              <w:top w:w="90" w:type="dxa"/>
              <w:left w:w="105" w:type="dxa"/>
              <w:bottom w:w="90" w:type="dxa"/>
              <w:right w:w="105" w:type="dxa"/>
            </w:tcMar>
            <w:vAlign w:val="center"/>
          </w:tcPr>
          <w:p w14:paraId="1D8D1612" w14:textId="77777777" w:rsidR="009F2957" w:rsidRDefault="007B56CE">
            <w:pPr>
              <w:spacing w:after="20" w:line="259" w:lineRule="auto"/>
              <w:jc w:val="left"/>
            </w:pPr>
            <w:r>
              <w:rPr>
                <w:sz w:val="17"/>
              </w:rPr>
              <w:t>BIGINT</w:t>
            </w:r>
          </w:p>
        </w:tc>
        <w:tc>
          <w:tcPr>
            <w:tcW w:w="2438" w:type="dxa"/>
            <w:tcMar>
              <w:top w:w="90" w:type="dxa"/>
              <w:left w:w="105" w:type="dxa"/>
              <w:bottom w:w="90" w:type="dxa"/>
              <w:right w:w="105" w:type="dxa"/>
            </w:tcMar>
            <w:vAlign w:val="center"/>
          </w:tcPr>
          <w:p w14:paraId="48947C4B" w14:textId="77777777" w:rsidR="009F2957" w:rsidRDefault="007B56CE">
            <w:pPr>
              <w:spacing w:after="20" w:line="259" w:lineRule="auto"/>
              <w:jc w:val="left"/>
            </w:pPr>
            <w:r>
              <w:rPr>
                <w:sz w:val="17"/>
              </w:rPr>
              <w:t>FK -&gt; users.id, NULL</w:t>
            </w:r>
          </w:p>
        </w:tc>
        <w:tc>
          <w:tcPr>
            <w:tcW w:w="2665" w:type="dxa"/>
            <w:tcMar>
              <w:top w:w="90" w:type="dxa"/>
              <w:left w:w="105" w:type="dxa"/>
              <w:bottom w:w="90" w:type="dxa"/>
              <w:right w:w="105" w:type="dxa"/>
            </w:tcMar>
            <w:vAlign w:val="center"/>
          </w:tcPr>
          <w:p w14:paraId="0371153A" w14:textId="77777777" w:rsidR="009F2957" w:rsidRDefault="007B56CE">
            <w:pPr>
              <w:spacing w:after="20" w:line="259" w:lineRule="auto"/>
              <w:jc w:val="left"/>
            </w:pPr>
            <w:r>
              <w:rPr>
                <w:sz w:val="17"/>
              </w:rPr>
              <w:t>Tài khoản đặt; NULL cho khách vãng lai.</w:t>
            </w:r>
          </w:p>
        </w:tc>
      </w:tr>
      <w:tr w:rsidR="009F2957" w14:paraId="2D16E2B6" w14:textId="77777777">
        <w:trPr>
          <w:cantSplit/>
          <w:jc w:val="center"/>
        </w:trPr>
        <w:tc>
          <w:tcPr>
            <w:tcW w:w="1701" w:type="dxa"/>
            <w:shd w:val="clear" w:color="auto" w:fill="F5F7F7"/>
            <w:tcMar>
              <w:top w:w="90" w:type="dxa"/>
              <w:left w:w="105" w:type="dxa"/>
              <w:bottom w:w="90" w:type="dxa"/>
              <w:right w:w="105" w:type="dxa"/>
            </w:tcMar>
            <w:vAlign w:val="center"/>
          </w:tcPr>
          <w:p w14:paraId="7B17D15F" w14:textId="77777777" w:rsidR="009F2957" w:rsidRDefault="007B56CE">
            <w:pPr>
              <w:spacing w:after="20" w:line="259" w:lineRule="auto"/>
              <w:jc w:val="left"/>
            </w:pPr>
            <w:r>
              <w:rPr>
                <w:sz w:val="17"/>
              </w:rPr>
              <w:t>customer_name</w:t>
            </w:r>
          </w:p>
        </w:tc>
        <w:tc>
          <w:tcPr>
            <w:tcW w:w="1701" w:type="dxa"/>
            <w:shd w:val="clear" w:color="auto" w:fill="F5F7F7"/>
            <w:tcMar>
              <w:top w:w="90" w:type="dxa"/>
              <w:left w:w="105" w:type="dxa"/>
              <w:bottom w:w="90" w:type="dxa"/>
              <w:right w:w="105" w:type="dxa"/>
            </w:tcMar>
            <w:vAlign w:val="center"/>
          </w:tcPr>
          <w:p w14:paraId="5BC82584" w14:textId="77777777" w:rsidR="009F2957" w:rsidRDefault="007B56CE">
            <w:pPr>
              <w:spacing w:after="20" w:line="259" w:lineRule="auto"/>
              <w:jc w:val="left"/>
            </w:pPr>
            <w:r>
              <w:rPr>
                <w:sz w:val="17"/>
              </w:rPr>
              <w:t>VARCHAR(120)</w:t>
            </w:r>
          </w:p>
        </w:tc>
        <w:tc>
          <w:tcPr>
            <w:tcW w:w="2438" w:type="dxa"/>
            <w:shd w:val="clear" w:color="auto" w:fill="F5F7F7"/>
            <w:tcMar>
              <w:top w:w="90" w:type="dxa"/>
              <w:left w:w="105" w:type="dxa"/>
              <w:bottom w:w="90" w:type="dxa"/>
              <w:right w:w="105" w:type="dxa"/>
            </w:tcMar>
            <w:vAlign w:val="center"/>
          </w:tcPr>
          <w:p w14:paraId="28542A79" w14:textId="77777777" w:rsidR="009F2957" w:rsidRDefault="007B56CE">
            <w:pPr>
              <w:spacing w:after="20" w:line="259" w:lineRule="auto"/>
              <w:jc w:val="left"/>
            </w:pPr>
            <w:r>
              <w:rPr>
                <w:sz w:val="17"/>
              </w:rPr>
              <w:t>NOT NULL</w:t>
            </w:r>
          </w:p>
        </w:tc>
        <w:tc>
          <w:tcPr>
            <w:tcW w:w="2665" w:type="dxa"/>
            <w:shd w:val="clear" w:color="auto" w:fill="F5F7F7"/>
            <w:tcMar>
              <w:top w:w="90" w:type="dxa"/>
              <w:left w:w="105" w:type="dxa"/>
              <w:bottom w:w="90" w:type="dxa"/>
              <w:right w:w="105" w:type="dxa"/>
            </w:tcMar>
            <w:vAlign w:val="center"/>
          </w:tcPr>
          <w:p w14:paraId="3FEE1E8D" w14:textId="77777777" w:rsidR="009F2957" w:rsidRDefault="007B56CE">
            <w:pPr>
              <w:spacing w:after="20" w:line="259" w:lineRule="auto"/>
              <w:jc w:val="left"/>
            </w:pPr>
            <w:r>
              <w:rPr>
                <w:sz w:val="17"/>
              </w:rPr>
              <w:t>Tên người nhận tại thời điểm đặt.</w:t>
            </w:r>
          </w:p>
        </w:tc>
      </w:tr>
      <w:tr w:rsidR="009F2957" w14:paraId="2A7BD0C3" w14:textId="77777777">
        <w:trPr>
          <w:cantSplit/>
          <w:jc w:val="center"/>
        </w:trPr>
        <w:tc>
          <w:tcPr>
            <w:tcW w:w="1701" w:type="dxa"/>
            <w:tcMar>
              <w:top w:w="90" w:type="dxa"/>
              <w:left w:w="105" w:type="dxa"/>
              <w:bottom w:w="90" w:type="dxa"/>
              <w:right w:w="105" w:type="dxa"/>
            </w:tcMar>
            <w:vAlign w:val="center"/>
          </w:tcPr>
          <w:p w14:paraId="620431A3" w14:textId="77777777" w:rsidR="009F2957" w:rsidRDefault="007B56CE">
            <w:pPr>
              <w:spacing w:after="20" w:line="259" w:lineRule="auto"/>
              <w:jc w:val="left"/>
            </w:pPr>
            <w:r>
              <w:rPr>
                <w:sz w:val="17"/>
              </w:rPr>
              <w:t>email</w:t>
            </w:r>
          </w:p>
        </w:tc>
        <w:tc>
          <w:tcPr>
            <w:tcW w:w="1701" w:type="dxa"/>
            <w:tcMar>
              <w:top w:w="90" w:type="dxa"/>
              <w:left w:w="105" w:type="dxa"/>
              <w:bottom w:w="90" w:type="dxa"/>
              <w:right w:w="105" w:type="dxa"/>
            </w:tcMar>
            <w:vAlign w:val="center"/>
          </w:tcPr>
          <w:p w14:paraId="55F12C08" w14:textId="77777777" w:rsidR="009F2957" w:rsidRDefault="007B56CE">
            <w:pPr>
              <w:spacing w:after="20" w:line="259" w:lineRule="auto"/>
              <w:jc w:val="left"/>
            </w:pPr>
            <w:r>
              <w:rPr>
                <w:sz w:val="17"/>
              </w:rPr>
              <w:t>VARCHAR(254)</w:t>
            </w:r>
          </w:p>
        </w:tc>
        <w:tc>
          <w:tcPr>
            <w:tcW w:w="2438" w:type="dxa"/>
            <w:tcMar>
              <w:top w:w="90" w:type="dxa"/>
              <w:left w:w="105" w:type="dxa"/>
              <w:bottom w:w="90" w:type="dxa"/>
              <w:right w:w="105" w:type="dxa"/>
            </w:tcMar>
            <w:vAlign w:val="center"/>
          </w:tcPr>
          <w:p w14:paraId="20330560"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6061FEE0" w14:textId="77777777" w:rsidR="009F2957" w:rsidRDefault="007B56CE">
            <w:pPr>
              <w:spacing w:after="20" w:line="259" w:lineRule="auto"/>
              <w:jc w:val="left"/>
            </w:pPr>
            <w:r>
              <w:rPr>
                <w:sz w:val="17"/>
              </w:rPr>
              <w:t>Email liên hệ đơn.</w:t>
            </w:r>
          </w:p>
        </w:tc>
      </w:tr>
      <w:tr w:rsidR="009F2957" w14:paraId="5F1E4450" w14:textId="77777777">
        <w:trPr>
          <w:cantSplit/>
          <w:jc w:val="center"/>
        </w:trPr>
        <w:tc>
          <w:tcPr>
            <w:tcW w:w="1701" w:type="dxa"/>
            <w:shd w:val="clear" w:color="auto" w:fill="F5F7F7"/>
            <w:tcMar>
              <w:top w:w="90" w:type="dxa"/>
              <w:left w:w="105" w:type="dxa"/>
              <w:bottom w:w="90" w:type="dxa"/>
              <w:right w:w="105" w:type="dxa"/>
            </w:tcMar>
            <w:vAlign w:val="center"/>
          </w:tcPr>
          <w:p w14:paraId="6B048634" w14:textId="77777777" w:rsidR="009F2957" w:rsidRDefault="007B56CE">
            <w:pPr>
              <w:spacing w:after="20" w:line="259" w:lineRule="auto"/>
              <w:jc w:val="left"/>
            </w:pPr>
            <w:r>
              <w:rPr>
                <w:sz w:val="17"/>
              </w:rPr>
              <w:t>phone</w:t>
            </w:r>
          </w:p>
        </w:tc>
        <w:tc>
          <w:tcPr>
            <w:tcW w:w="1701" w:type="dxa"/>
            <w:shd w:val="clear" w:color="auto" w:fill="F5F7F7"/>
            <w:tcMar>
              <w:top w:w="90" w:type="dxa"/>
              <w:left w:w="105" w:type="dxa"/>
              <w:bottom w:w="90" w:type="dxa"/>
              <w:right w:w="105" w:type="dxa"/>
            </w:tcMar>
            <w:vAlign w:val="center"/>
          </w:tcPr>
          <w:p w14:paraId="279D7007" w14:textId="77777777" w:rsidR="009F2957" w:rsidRDefault="007B56CE">
            <w:pPr>
              <w:spacing w:after="20" w:line="259" w:lineRule="auto"/>
              <w:jc w:val="left"/>
            </w:pPr>
            <w:r>
              <w:rPr>
                <w:sz w:val="17"/>
              </w:rPr>
              <w:t>VARCHAR(20)</w:t>
            </w:r>
          </w:p>
        </w:tc>
        <w:tc>
          <w:tcPr>
            <w:tcW w:w="2438" w:type="dxa"/>
            <w:shd w:val="clear" w:color="auto" w:fill="F5F7F7"/>
            <w:tcMar>
              <w:top w:w="90" w:type="dxa"/>
              <w:left w:w="105" w:type="dxa"/>
              <w:bottom w:w="90" w:type="dxa"/>
              <w:right w:w="105" w:type="dxa"/>
            </w:tcMar>
            <w:vAlign w:val="center"/>
          </w:tcPr>
          <w:p w14:paraId="5DDF8F30" w14:textId="77777777" w:rsidR="009F2957" w:rsidRDefault="007B56CE">
            <w:pPr>
              <w:spacing w:after="20" w:line="259" w:lineRule="auto"/>
              <w:jc w:val="left"/>
            </w:pPr>
            <w:r>
              <w:rPr>
                <w:sz w:val="17"/>
              </w:rPr>
              <w:t>NOT NULL</w:t>
            </w:r>
          </w:p>
        </w:tc>
        <w:tc>
          <w:tcPr>
            <w:tcW w:w="2665" w:type="dxa"/>
            <w:shd w:val="clear" w:color="auto" w:fill="F5F7F7"/>
            <w:tcMar>
              <w:top w:w="90" w:type="dxa"/>
              <w:left w:w="105" w:type="dxa"/>
              <w:bottom w:w="90" w:type="dxa"/>
              <w:right w:w="105" w:type="dxa"/>
            </w:tcMar>
            <w:vAlign w:val="center"/>
          </w:tcPr>
          <w:p w14:paraId="64850BB0" w14:textId="77777777" w:rsidR="009F2957" w:rsidRDefault="007B56CE">
            <w:pPr>
              <w:spacing w:after="20" w:line="259" w:lineRule="auto"/>
              <w:jc w:val="left"/>
            </w:pPr>
            <w:r>
              <w:rPr>
                <w:sz w:val="17"/>
              </w:rPr>
              <w:t>Số điện thoại nhận hàng.</w:t>
            </w:r>
          </w:p>
        </w:tc>
      </w:tr>
      <w:tr w:rsidR="009F2957" w14:paraId="49CEE8D4" w14:textId="77777777">
        <w:trPr>
          <w:cantSplit/>
          <w:jc w:val="center"/>
        </w:trPr>
        <w:tc>
          <w:tcPr>
            <w:tcW w:w="1701" w:type="dxa"/>
            <w:tcMar>
              <w:top w:w="90" w:type="dxa"/>
              <w:left w:w="105" w:type="dxa"/>
              <w:bottom w:w="90" w:type="dxa"/>
              <w:right w:w="105" w:type="dxa"/>
            </w:tcMar>
            <w:vAlign w:val="center"/>
          </w:tcPr>
          <w:p w14:paraId="272FA80D" w14:textId="77777777" w:rsidR="009F2957" w:rsidRDefault="007B56CE">
            <w:pPr>
              <w:spacing w:after="20" w:line="259" w:lineRule="auto"/>
              <w:jc w:val="left"/>
            </w:pPr>
            <w:r>
              <w:rPr>
                <w:sz w:val="17"/>
              </w:rPr>
              <w:t>shipping_address</w:t>
            </w:r>
          </w:p>
        </w:tc>
        <w:tc>
          <w:tcPr>
            <w:tcW w:w="1701" w:type="dxa"/>
            <w:tcMar>
              <w:top w:w="90" w:type="dxa"/>
              <w:left w:w="105" w:type="dxa"/>
              <w:bottom w:w="90" w:type="dxa"/>
              <w:right w:w="105" w:type="dxa"/>
            </w:tcMar>
            <w:vAlign w:val="center"/>
          </w:tcPr>
          <w:p w14:paraId="6A4EBF48" w14:textId="77777777" w:rsidR="009F2957" w:rsidRDefault="007B56CE">
            <w:pPr>
              <w:spacing w:after="20" w:line="259" w:lineRule="auto"/>
              <w:jc w:val="left"/>
            </w:pPr>
            <w:r>
              <w:rPr>
                <w:sz w:val="17"/>
              </w:rPr>
              <w:t>TEXT</w:t>
            </w:r>
          </w:p>
        </w:tc>
        <w:tc>
          <w:tcPr>
            <w:tcW w:w="2438" w:type="dxa"/>
            <w:tcMar>
              <w:top w:w="90" w:type="dxa"/>
              <w:left w:w="105" w:type="dxa"/>
              <w:bottom w:w="90" w:type="dxa"/>
              <w:right w:w="105" w:type="dxa"/>
            </w:tcMar>
            <w:vAlign w:val="center"/>
          </w:tcPr>
          <w:p w14:paraId="6A0D0EB6"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11FA48FE" w14:textId="77777777" w:rsidR="009F2957" w:rsidRDefault="007B56CE">
            <w:pPr>
              <w:spacing w:after="20" w:line="259" w:lineRule="auto"/>
              <w:jc w:val="left"/>
            </w:pPr>
            <w:r>
              <w:rPr>
                <w:sz w:val="17"/>
              </w:rPr>
              <w:t>Địa chỉ giao tại thời điểm đặt.</w:t>
            </w:r>
          </w:p>
        </w:tc>
      </w:tr>
      <w:tr w:rsidR="009F2957" w14:paraId="1BF90468" w14:textId="77777777">
        <w:trPr>
          <w:cantSplit/>
          <w:jc w:val="center"/>
        </w:trPr>
        <w:tc>
          <w:tcPr>
            <w:tcW w:w="1701" w:type="dxa"/>
            <w:shd w:val="clear" w:color="auto" w:fill="F5F7F7"/>
            <w:tcMar>
              <w:top w:w="90" w:type="dxa"/>
              <w:left w:w="105" w:type="dxa"/>
              <w:bottom w:w="90" w:type="dxa"/>
              <w:right w:w="105" w:type="dxa"/>
            </w:tcMar>
            <w:vAlign w:val="center"/>
          </w:tcPr>
          <w:p w14:paraId="21C6DB78" w14:textId="77777777" w:rsidR="009F2957" w:rsidRDefault="007B56CE">
            <w:pPr>
              <w:spacing w:after="20" w:line="259" w:lineRule="auto"/>
              <w:jc w:val="left"/>
            </w:pPr>
            <w:r>
              <w:rPr>
                <w:sz w:val="17"/>
              </w:rPr>
              <w:t>subtotal</w:t>
            </w:r>
          </w:p>
        </w:tc>
        <w:tc>
          <w:tcPr>
            <w:tcW w:w="1701" w:type="dxa"/>
            <w:shd w:val="clear" w:color="auto" w:fill="F5F7F7"/>
            <w:tcMar>
              <w:top w:w="90" w:type="dxa"/>
              <w:left w:w="105" w:type="dxa"/>
              <w:bottom w:w="90" w:type="dxa"/>
              <w:right w:w="105" w:type="dxa"/>
            </w:tcMar>
            <w:vAlign w:val="center"/>
          </w:tcPr>
          <w:p w14:paraId="64DE44E3" w14:textId="77777777" w:rsidR="009F2957" w:rsidRDefault="007B56CE">
            <w:pPr>
              <w:spacing w:after="20" w:line="259" w:lineRule="auto"/>
              <w:jc w:val="left"/>
            </w:pPr>
            <w:r>
              <w:rPr>
                <w:sz w:val="17"/>
              </w:rPr>
              <w:t>DECIMAL(12,2)</w:t>
            </w:r>
          </w:p>
        </w:tc>
        <w:tc>
          <w:tcPr>
            <w:tcW w:w="2438" w:type="dxa"/>
            <w:shd w:val="clear" w:color="auto" w:fill="F5F7F7"/>
            <w:tcMar>
              <w:top w:w="90" w:type="dxa"/>
              <w:left w:w="105" w:type="dxa"/>
              <w:bottom w:w="90" w:type="dxa"/>
              <w:right w:w="105" w:type="dxa"/>
            </w:tcMar>
            <w:vAlign w:val="center"/>
          </w:tcPr>
          <w:p w14:paraId="3E059E71" w14:textId="77777777" w:rsidR="009F2957" w:rsidRDefault="007B56CE">
            <w:pPr>
              <w:spacing w:after="20" w:line="259" w:lineRule="auto"/>
              <w:jc w:val="left"/>
            </w:pPr>
            <w:r>
              <w:rPr>
                <w:sz w:val="17"/>
              </w:rPr>
              <w:t>NOT NULL, CHECK &gt;= 0</w:t>
            </w:r>
          </w:p>
        </w:tc>
        <w:tc>
          <w:tcPr>
            <w:tcW w:w="2665" w:type="dxa"/>
            <w:shd w:val="clear" w:color="auto" w:fill="F5F7F7"/>
            <w:tcMar>
              <w:top w:w="90" w:type="dxa"/>
              <w:left w:w="105" w:type="dxa"/>
              <w:bottom w:w="90" w:type="dxa"/>
              <w:right w:w="105" w:type="dxa"/>
            </w:tcMar>
            <w:vAlign w:val="center"/>
          </w:tcPr>
          <w:p w14:paraId="789C370E" w14:textId="77777777" w:rsidR="009F2957" w:rsidRDefault="007B56CE">
            <w:pPr>
              <w:spacing w:after="20" w:line="259" w:lineRule="auto"/>
              <w:jc w:val="left"/>
            </w:pPr>
            <w:r>
              <w:rPr>
                <w:sz w:val="17"/>
              </w:rPr>
              <w:t>Tổng giá trị hàng trước phí.</w:t>
            </w:r>
          </w:p>
        </w:tc>
      </w:tr>
      <w:tr w:rsidR="009F2957" w14:paraId="541A6496" w14:textId="77777777">
        <w:trPr>
          <w:cantSplit/>
          <w:jc w:val="center"/>
        </w:trPr>
        <w:tc>
          <w:tcPr>
            <w:tcW w:w="1701" w:type="dxa"/>
            <w:tcMar>
              <w:top w:w="90" w:type="dxa"/>
              <w:left w:w="105" w:type="dxa"/>
              <w:bottom w:w="90" w:type="dxa"/>
              <w:right w:w="105" w:type="dxa"/>
            </w:tcMar>
            <w:vAlign w:val="center"/>
          </w:tcPr>
          <w:p w14:paraId="3B2AC80C" w14:textId="77777777" w:rsidR="009F2957" w:rsidRDefault="007B56CE">
            <w:pPr>
              <w:spacing w:after="20" w:line="259" w:lineRule="auto"/>
              <w:jc w:val="left"/>
            </w:pPr>
            <w:r>
              <w:rPr>
                <w:sz w:val="17"/>
              </w:rPr>
              <w:t>shipping_fee</w:t>
            </w:r>
          </w:p>
        </w:tc>
        <w:tc>
          <w:tcPr>
            <w:tcW w:w="1701" w:type="dxa"/>
            <w:tcMar>
              <w:top w:w="90" w:type="dxa"/>
              <w:left w:w="105" w:type="dxa"/>
              <w:bottom w:w="90" w:type="dxa"/>
              <w:right w:w="105" w:type="dxa"/>
            </w:tcMar>
            <w:vAlign w:val="center"/>
          </w:tcPr>
          <w:p w14:paraId="73494C06" w14:textId="77777777" w:rsidR="009F2957" w:rsidRDefault="007B56CE">
            <w:pPr>
              <w:spacing w:after="20" w:line="259" w:lineRule="auto"/>
              <w:jc w:val="left"/>
            </w:pPr>
            <w:r>
              <w:rPr>
                <w:sz w:val="17"/>
              </w:rPr>
              <w:t>DECIMAL(12,2)</w:t>
            </w:r>
          </w:p>
        </w:tc>
        <w:tc>
          <w:tcPr>
            <w:tcW w:w="2438" w:type="dxa"/>
            <w:tcMar>
              <w:top w:w="90" w:type="dxa"/>
              <w:left w:w="105" w:type="dxa"/>
              <w:bottom w:w="90" w:type="dxa"/>
              <w:right w:w="105" w:type="dxa"/>
            </w:tcMar>
            <w:vAlign w:val="center"/>
          </w:tcPr>
          <w:p w14:paraId="5DF66FF3" w14:textId="77777777" w:rsidR="009F2957" w:rsidRDefault="007B56CE">
            <w:pPr>
              <w:spacing w:after="20" w:line="259" w:lineRule="auto"/>
              <w:jc w:val="left"/>
            </w:pPr>
            <w:r>
              <w:rPr>
                <w:sz w:val="17"/>
              </w:rPr>
              <w:t>NOT NULL, CHECK &gt;= 0</w:t>
            </w:r>
          </w:p>
        </w:tc>
        <w:tc>
          <w:tcPr>
            <w:tcW w:w="2665" w:type="dxa"/>
            <w:tcMar>
              <w:top w:w="90" w:type="dxa"/>
              <w:left w:w="105" w:type="dxa"/>
              <w:bottom w:w="90" w:type="dxa"/>
              <w:right w:w="105" w:type="dxa"/>
            </w:tcMar>
            <w:vAlign w:val="center"/>
          </w:tcPr>
          <w:p w14:paraId="52319B29" w14:textId="77777777" w:rsidR="009F2957" w:rsidRDefault="007B56CE">
            <w:pPr>
              <w:spacing w:after="20" w:line="259" w:lineRule="auto"/>
              <w:jc w:val="left"/>
            </w:pPr>
            <w:r>
              <w:rPr>
                <w:sz w:val="17"/>
              </w:rPr>
              <w:t>Phí giao hàng.</w:t>
            </w:r>
          </w:p>
        </w:tc>
      </w:tr>
      <w:tr w:rsidR="009F2957" w14:paraId="5E69B284" w14:textId="77777777">
        <w:trPr>
          <w:cantSplit/>
          <w:jc w:val="center"/>
        </w:trPr>
        <w:tc>
          <w:tcPr>
            <w:tcW w:w="1701" w:type="dxa"/>
            <w:shd w:val="clear" w:color="auto" w:fill="F5F7F7"/>
            <w:tcMar>
              <w:top w:w="90" w:type="dxa"/>
              <w:left w:w="105" w:type="dxa"/>
              <w:bottom w:w="90" w:type="dxa"/>
              <w:right w:w="105" w:type="dxa"/>
            </w:tcMar>
            <w:vAlign w:val="center"/>
          </w:tcPr>
          <w:p w14:paraId="1391AF87" w14:textId="77777777" w:rsidR="009F2957" w:rsidRDefault="007B56CE">
            <w:pPr>
              <w:spacing w:after="20" w:line="259" w:lineRule="auto"/>
              <w:jc w:val="left"/>
            </w:pPr>
            <w:r>
              <w:rPr>
                <w:sz w:val="17"/>
              </w:rPr>
              <w:t>total</w:t>
            </w:r>
          </w:p>
        </w:tc>
        <w:tc>
          <w:tcPr>
            <w:tcW w:w="1701" w:type="dxa"/>
            <w:shd w:val="clear" w:color="auto" w:fill="F5F7F7"/>
            <w:tcMar>
              <w:top w:w="90" w:type="dxa"/>
              <w:left w:w="105" w:type="dxa"/>
              <w:bottom w:w="90" w:type="dxa"/>
              <w:right w:w="105" w:type="dxa"/>
            </w:tcMar>
            <w:vAlign w:val="center"/>
          </w:tcPr>
          <w:p w14:paraId="57078A22" w14:textId="77777777" w:rsidR="009F2957" w:rsidRDefault="007B56CE">
            <w:pPr>
              <w:spacing w:after="20" w:line="259" w:lineRule="auto"/>
              <w:jc w:val="left"/>
            </w:pPr>
            <w:r>
              <w:rPr>
                <w:sz w:val="17"/>
              </w:rPr>
              <w:t>DECIMAL(12,2)</w:t>
            </w:r>
          </w:p>
        </w:tc>
        <w:tc>
          <w:tcPr>
            <w:tcW w:w="2438" w:type="dxa"/>
            <w:shd w:val="clear" w:color="auto" w:fill="F5F7F7"/>
            <w:tcMar>
              <w:top w:w="90" w:type="dxa"/>
              <w:left w:w="105" w:type="dxa"/>
              <w:bottom w:w="90" w:type="dxa"/>
              <w:right w:w="105" w:type="dxa"/>
            </w:tcMar>
            <w:vAlign w:val="center"/>
          </w:tcPr>
          <w:p w14:paraId="574B2E1D" w14:textId="77777777" w:rsidR="009F2957" w:rsidRDefault="007B56CE">
            <w:pPr>
              <w:spacing w:after="20" w:line="259" w:lineRule="auto"/>
              <w:jc w:val="left"/>
            </w:pPr>
            <w:r>
              <w:rPr>
                <w:sz w:val="17"/>
              </w:rPr>
              <w:t>NOT NULL, CHECK = subtotal + fee - discount</w:t>
            </w:r>
          </w:p>
        </w:tc>
        <w:tc>
          <w:tcPr>
            <w:tcW w:w="2665" w:type="dxa"/>
            <w:shd w:val="clear" w:color="auto" w:fill="F5F7F7"/>
            <w:tcMar>
              <w:top w:w="90" w:type="dxa"/>
              <w:left w:w="105" w:type="dxa"/>
              <w:bottom w:w="90" w:type="dxa"/>
              <w:right w:w="105" w:type="dxa"/>
            </w:tcMar>
            <w:vAlign w:val="center"/>
          </w:tcPr>
          <w:p w14:paraId="7A3500B9" w14:textId="77777777" w:rsidR="009F2957" w:rsidRDefault="007B56CE">
            <w:pPr>
              <w:spacing w:after="20" w:line="259" w:lineRule="auto"/>
              <w:jc w:val="left"/>
            </w:pPr>
            <w:r>
              <w:rPr>
                <w:sz w:val="17"/>
              </w:rPr>
              <w:t>Tổng phải thu theo quy tắc đã kiểm tra.</w:t>
            </w:r>
          </w:p>
        </w:tc>
      </w:tr>
      <w:tr w:rsidR="009F2957" w14:paraId="19A48331" w14:textId="77777777">
        <w:trPr>
          <w:cantSplit/>
          <w:jc w:val="center"/>
        </w:trPr>
        <w:tc>
          <w:tcPr>
            <w:tcW w:w="1701" w:type="dxa"/>
            <w:tcMar>
              <w:top w:w="90" w:type="dxa"/>
              <w:left w:w="105" w:type="dxa"/>
              <w:bottom w:w="90" w:type="dxa"/>
              <w:right w:w="105" w:type="dxa"/>
            </w:tcMar>
            <w:vAlign w:val="center"/>
          </w:tcPr>
          <w:p w14:paraId="17F24ECB" w14:textId="77777777" w:rsidR="009F2957" w:rsidRDefault="007B56CE">
            <w:pPr>
              <w:spacing w:after="20" w:line="259" w:lineRule="auto"/>
              <w:jc w:val="left"/>
            </w:pPr>
            <w:r>
              <w:rPr>
                <w:sz w:val="17"/>
              </w:rPr>
              <w:t>payment_method</w:t>
            </w:r>
          </w:p>
        </w:tc>
        <w:tc>
          <w:tcPr>
            <w:tcW w:w="1701" w:type="dxa"/>
            <w:tcMar>
              <w:top w:w="90" w:type="dxa"/>
              <w:left w:w="105" w:type="dxa"/>
              <w:bottom w:w="90" w:type="dxa"/>
              <w:right w:w="105" w:type="dxa"/>
            </w:tcMar>
            <w:vAlign w:val="center"/>
          </w:tcPr>
          <w:p w14:paraId="45C5773F" w14:textId="77777777" w:rsidR="009F2957" w:rsidRDefault="007B56CE">
            <w:pPr>
              <w:spacing w:after="20" w:line="259" w:lineRule="auto"/>
              <w:jc w:val="left"/>
            </w:pPr>
            <w:r>
              <w:rPr>
                <w:sz w:val="17"/>
              </w:rPr>
              <w:t>VARCHAR(30)</w:t>
            </w:r>
          </w:p>
        </w:tc>
        <w:tc>
          <w:tcPr>
            <w:tcW w:w="2438" w:type="dxa"/>
            <w:tcMar>
              <w:top w:w="90" w:type="dxa"/>
              <w:left w:w="105" w:type="dxa"/>
              <w:bottom w:w="90" w:type="dxa"/>
              <w:right w:w="105" w:type="dxa"/>
            </w:tcMar>
            <w:vAlign w:val="center"/>
          </w:tcPr>
          <w:p w14:paraId="437C79E3"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195CD6AE" w14:textId="77777777" w:rsidR="009F2957" w:rsidRDefault="007B56CE">
            <w:pPr>
              <w:spacing w:after="20" w:line="259" w:lineRule="auto"/>
              <w:jc w:val="left"/>
            </w:pPr>
            <w:r>
              <w:rPr>
                <w:sz w:val="17"/>
              </w:rPr>
              <w:t>COD/chuyển khoản/cổng thanh toán.</w:t>
            </w:r>
          </w:p>
        </w:tc>
      </w:tr>
      <w:tr w:rsidR="009F2957" w14:paraId="23BED1D1" w14:textId="77777777">
        <w:trPr>
          <w:cantSplit/>
          <w:jc w:val="center"/>
        </w:trPr>
        <w:tc>
          <w:tcPr>
            <w:tcW w:w="1701" w:type="dxa"/>
            <w:shd w:val="clear" w:color="auto" w:fill="F5F7F7"/>
            <w:tcMar>
              <w:top w:w="90" w:type="dxa"/>
              <w:left w:w="105" w:type="dxa"/>
              <w:bottom w:w="90" w:type="dxa"/>
              <w:right w:w="105" w:type="dxa"/>
            </w:tcMar>
            <w:vAlign w:val="center"/>
          </w:tcPr>
          <w:p w14:paraId="5749A832" w14:textId="77777777" w:rsidR="009F2957" w:rsidRDefault="007B56CE">
            <w:pPr>
              <w:spacing w:after="20" w:line="259" w:lineRule="auto"/>
              <w:jc w:val="left"/>
            </w:pPr>
            <w:r>
              <w:rPr>
                <w:sz w:val="17"/>
              </w:rPr>
              <w:t>payment_status</w:t>
            </w:r>
          </w:p>
        </w:tc>
        <w:tc>
          <w:tcPr>
            <w:tcW w:w="1701" w:type="dxa"/>
            <w:shd w:val="clear" w:color="auto" w:fill="F5F7F7"/>
            <w:tcMar>
              <w:top w:w="90" w:type="dxa"/>
              <w:left w:w="105" w:type="dxa"/>
              <w:bottom w:w="90" w:type="dxa"/>
              <w:right w:w="105" w:type="dxa"/>
            </w:tcMar>
            <w:vAlign w:val="center"/>
          </w:tcPr>
          <w:p w14:paraId="3FC66540" w14:textId="77777777" w:rsidR="009F2957" w:rsidRDefault="007B56CE">
            <w:pPr>
              <w:spacing w:after="20" w:line="259" w:lineRule="auto"/>
              <w:jc w:val="left"/>
            </w:pPr>
            <w:r>
              <w:rPr>
                <w:sz w:val="17"/>
              </w:rPr>
              <w:t>VARCHAR(30)</w:t>
            </w:r>
          </w:p>
        </w:tc>
        <w:tc>
          <w:tcPr>
            <w:tcW w:w="2438" w:type="dxa"/>
            <w:shd w:val="clear" w:color="auto" w:fill="F5F7F7"/>
            <w:tcMar>
              <w:top w:w="90" w:type="dxa"/>
              <w:left w:w="105" w:type="dxa"/>
              <w:bottom w:w="90" w:type="dxa"/>
              <w:right w:w="105" w:type="dxa"/>
            </w:tcMar>
            <w:vAlign w:val="center"/>
          </w:tcPr>
          <w:p w14:paraId="39270EFC" w14:textId="77777777" w:rsidR="009F2957" w:rsidRDefault="007B56CE">
            <w:pPr>
              <w:spacing w:after="20" w:line="259" w:lineRule="auto"/>
              <w:jc w:val="left"/>
            </w:pPr>
            <w:r>
              <w:rPr>
                <w:sz w:val="17"/>
              </w:rPr>
              <w:t>NOT NULL</w:t>
            </w:r>
          </w:p>
        </w:tc>
        <w:tc>
          <w:tcPr>
            <w:tcW w:w="2665" w:type="dxa"/>
            <w:shd w:val="clear" w:color="auto" w:fill="F5F7F7"/>
            <w:tcMar>
              <w:top w:w="90" w:type="dxa"/>
              <w:left w:w="105" w:type="dxa"/>
              <w:bottom w:w="90" w:type="dxa"/>
              <w:right w:w="105" w:type="dxa"/>
            </w:tcMar>
            <w:vAlign w:val="center"/>
          </w:tcPr>
          <w:p w14:paraId="2A769F02" w14:textId="77777777" w:rsidR="009F2957" w:rsidRDefault="007B56CE">
            <w:pPr>
              <w:spacing w:after="20" w:line="259" w:lineRule="auto"/>
              <w:jc w:val="left"/>
            </w:pPr>
            <w:r>
              <w:rPr>
                <w:sz w:val="17"/>
              </w:rPr>
              <w:t>Trạng thái thanh toán.</w:t>
            </w:r>
          </w:p>
        </w:tc>
      </w:tr>
      <w:tr w:rsidR="009F2957" w14:paraId="138DD2E7" w14:textId="77777777">
        <w:trPr>
          <w:cantSplit/>
          <w:jc w:val="center"/>
        </w:trPr>
        <w:tc>
          <w:tcPr>
            <w:tcW w:w="1701" w:type="dxa"/>
            <w:tcMar>
              <w:top w:w="90" w:type="dxa"/>
              <w:left w:w="105" w:type="dxa"/>
              <w:bottom w:w="90" w:type="dxa"/>
              <w:right w:w="105" w:type="dxa"/>
            </w:tcMar>
            <w:vAlign w:val="center"/>
          </w:tcPr>
          <w:p w14:paraId="6A83FA57" w14:textId="77777777" w:rsidR="009F2957" w:rsidRDefault="007B56CE">
            <w:pPr>
              <w:spacing w:after="20" w:line="259" w:lineRule="auto"/>
              <w:jc w:val="left"/>
            </w:pPr>
            <w:r>
              <w:rPr>
                <w:sz w:val="17"/>
              </w:rPr>
              <w:t>order_status</w:t>
            </w:r>
          </w:p>
        </w:tc>
        <w:tc>
          <w:tcPr>
            <w:tcW w:w="1701" w:type="dxa"/>
            <w:tcMar>
              <w:top w:w="90" w:type="dxa"/>
              <w:left w:w="105" w:type="dxa"/>
              <w:bottom w:w="90" w:type="dxa"/>
              <w:right w:w="105" w:type="dxa"/>
            </w:tcMar>
            <w:vAlign w:val="center"/>
          </w:tcPr>
          <w:p w14:paraId="6427DD61" w14:textId="77777777" w:rsidR="009F2957" w:rsidRDefault="007B56CE">
            <w:pPr>
              <w:spacing w:after="20" w:line="259" w:lineRule="auto"/>
              <w:jc w:val="left"/>
            </w:pPr>
            <w:r>
              <w:rPr>
                <w:sz w:val="17"/>
              </w:rPr>
              <w:t>VARCHAR(30)</w:t>
            </w:r>
          </w:p>
        </w:tc>
        <w:tc>
          <w:tcPr>
            <w:tcW w:w="2438" w:type="dxa"/>
            <w:tcMar>
              <w:top w:w="90" w:type="dxa"/>
              <w:left w:w="105" w:type="dxa"/>
              <w:bottom w:w="90" w:type="dxa"/>
              <w:right w:w="105" w:type="dxa"/>
            </w:tcMar>
            <w:vAlign w:val="center"/>
          </w:tcPr>
          <w:p w14:paraId="6864C327"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7C9FA51A" w14:textId="77777777" w:rsidR="009F2957" w:rsidRDefault="007B56CE">
            <w:pPr>
              <w:spacing w:after="20" w:line="259" w:lineRule="auto"/>
              <w:jc w:val="left"/>
            </w:pPr>
            <w:r>
              <w:rPr>
                <w:sz w:val="17"/>
              </w:rPr>
              <w:t>Trạng thái xử lý đơn.</w:t>
            </w:r>
          </w:p>
        </w:tc>
      </w:tr>
      <w:tr w:rsidR="009F2957" w14:paraId="0EC95ABC" w14:textId="77777777">
        <w:trPr>
          <w:cantSplit/>
          <w:jc w:val="center"/>
        </w:trPr>
        <w:tc>
          <w:tcPr>
            <w:tcW w:w="1701" w:type="dxa"/>
            <w:shd w:val="clear" w:color="auto" w:fill="F5F7F7"/>
            <w:tcMar>
              <w:top w:w="90" w:type="dxa"/>
              <w:left w:w="105" w:type="dxa"/>
              <w:bottom w:w="90" w:type="dxa"/>
              <w:right w:w="105" w:type="dxa"/>
            </w:tcMar>
            <w:vAlign w:val="center"/>
          </w:tcPr>
          <w:p w14:paraId="42E0B685" w14:textId="77777777" w:rsidR="009F2957" w:rsidRDefault="007B56CE">
            <w:pPr>
              <w:spacing w:after="20" w:line="259" w:lineRule="auto"/>
              <w:jc w:val="left"/>
            </w:pPr>
            <w:r>
              <w:rPr>
                <w:sz w:val="17"/>
              </w:rPr>
              <w:t>note</w:t>
            </w:r>
          </w:p>
        </w:tc>
        <w:tc>
          <w:tcPr>
            <w:tcW w:w="1701" w:type="dxa"/>
            <w:shd w:val="clear" w:color="auto" w:fill="F5F7F7"/>
            <w:tcMar>
              <w:top w:w="90" w:type="dxa"/>
              <w:left w:w="105" w:type="dxa"/>
              <w:bottom w:w="90" w:type="dxa"/>
              <w:right w:w="105" w:type="dxa"/>
            </w:tcMar>
            <w:vAlign w:val="center"/>
          </w:tcPr>
          <w:p w14:paraId="41C6D48C" w14:textId="77777777" w:rsidR="009F2957" w:rsidRDefault="007B56CE">
            <w:pPr>
              <w:spacing w:after="20" w:line="259" w:lineRule="auto"/>
              <w:jc w:val="left"/>
            </w:pPr>
            <w:r>
              <w:rPr>
                <w:sz w:val="17"/>
              </w:rPr>
              <w:t>TEXT</w:t>
            </w:r>
          </w:p>
        </w:tc>
        <w:tc>
          <w:tcPr>
            <w:tcW w:w="2438" w:type="dxa"/>
            <w:shd w:val="clear" w:color="auto" w:fill="F5F7F7"/>
            <w:tcMar>
              <w:top w:w="90" w:type="dxa"/>
              <w:left w:w="105" w:type="dxa"/>
              <w:bottom w:w="90" w:type="dxa"/>
              <w:right w:w="105" w:type="dxa"/>
            </w:tcMar>
            <w:vAlign w:val="center"/>
          </w:tcPr>
          <w:p w14:paraId="03D4DC99" w14:textId="77777777" w:rsidR="009F2957" w:rsidRDefault="007B56CE">
            <w:pPr>
              <w:spacing w:after="20" w:line="259" w:lineRule="auto"/>
              <w:jc w:val="left"/>
            </w:pPr>
            <w:r>
              <w:rPr>
                <w:sz w:val="17"/>
              </w:rPr>
              <w:t>NULL</w:t>
            </w:r>
          </w:p>
        </w:tc>
        <w:tc>
          <w:tcPr>
            <w:tcW w:w="2665" w:type="dxa"/>
            <w:shd w:val="clear" w:color="auto" w:fill="F5F7F7"/>
            <w:tcMar>
              <w:top w:w="90" w:type="dxa"/>
              <w:left w:w="105" w:type="dxa"/>
              <w:bottom w:w="90" w:type="dxa"/>
              <w:right w:w="105" w:type="dxa"/>
            </w:tcMar>
            <w:vAlign w:val="center"/>
          </w:tcPr>
          <w:p w14:paraId="181F95FA" w14:textId="77777777" w:rsidR="009F2957" w:rsidRDefault="007B56CE">
            <w:pPr>
              <w:spacing w:after="20" w:line="259" w:lineRule="auto"/>
              <w:jc w:val="left"/>
            </w:pPr>
            <w:r>
              <w:rPr>
                <w:sz w:val="17"/>
              </w:rPr>
              <w:t>Ghi chú khách hàng.</w:t>
            </w:r>
          </w:p>
        </w:tc>
      </w:tr>
      <w:tr w:rsidR="009F2957" w14:paraId="1CFA10D6" w14:textId="77777777">
        <w:trPr>
          <w:cantSplit/>
          <w:jc w:val="center"/>
        </w:trPr>
        <w:tc>
          <w:tcPr>
            <w:tcW w:w="1701" w:type="dxa"/>
            <w:tcMar>
              <w:top w:w="90" w:type="dxa"/>
              <w:left w:w="105" w:type="dxa"/>
              <w:bottom w:w="90" w:type="dxa"/>
              <w:right w:w="105" w:type="dxa"/>
            </w:tcMar>
            <w:vAlign w:val="center"/>
          </w:tcPr>
          <w:p w14:paraId="5DAA99A3" w14:textId="77777777" w:rsidR="009F2957" w:rsidRDefault="007B56CE">
            <w:pPr>
              <w:spacing w:after="20" w:line="259" w:lineRule="auto"/>
              <w:jc w:val="left"/>
            </w:pPr>
            <w:r>
              <w:rPr>
                <w:sz w:val="17"/>
              </w:rPr>
              <w:lastRenderedPageBreak/>
              <w:t>created_at / updated_at</w:t>
            </w:r>
          </w:p>
        </w:tc>
        <w:tc>
          <w:tcPr>
            <w:tcW w:w="1701" w:type="dxa"/>
            <w:tcMar>
              <w:top w:w="90" w:type="dxa"/>
              <w:left w:w="105" w:type="dxa"/>
              <w:bottom w:w="90" w:type="dxa"/>
              <w:right w:w="105" w:type="dxa"/>
            </w:tcMar>
            <w:vAlign w:val="center"/>
          </w:tcPr>
          <w:p w14:paraId="74D4FD05" w14:textId="77777777" w:rsidR="009F2957" w:rsidRDefault="007B56CE">
            <w:pPr>
              <w:spacing w:after="20" w:line="259" w:lineRule="auto"/>
              <w:jc w:val="left"/>
            </w:pPr>
            <w:r>
              <w:rPr>
                <w:sz w:val="17"/>
              </w:rPr>
              <w:t>DATETIME</w:t>
            </w:r>
          </w:p>
        </w:tc>
        <w:tc>
          <w:tcPr>
            <w:tcW w:w="2438" w:type="dxa"/>
            <w:tcMar>
              <w:top w:w="90" w:type="dxa"/>
              <w:left w:w="105" w:type="dxa"/>
              <w:bottom w:w="90" w:type="dxa"/>
              <w:right w:w="105" w:type="dxa"/>
            </w:tcMar>
            <w:vAlign w:val="center"/>
          </w:tcPr>
          <w:p w14:paraId="29FB9DDB"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34E3A9E9" w14:textId="77777777" w:rsidR="009F2957" w:rsidRDefault="007B56CE">
            <w:pPr>
              <w:spacing w:after="20" w:line="259" w:lineRule="auto"/>
              <w:jc w:val="left"/>
            </w:pPr>
            <w:r>
              <w:rPr>
                <w:sz w:val="17"/>
              </w:rPr>
              <w:t>Dấu thời gian đơn.</w:t>
            </w:r>
          </w:p>
        </w:tc>
      </w:tr>
    </w:tbl>
    <w:p w14:paraId="40649644" w14:textId="77777777" w:rsidR="009F2957" w:rsidRDefault="009F2957">
      <w:pPr>
        <w:spacing w:after="20"/>
      </w:pPr>
    </w:p>
    <w:p w14:paraId="6DE59534" w14:textId="77777777" w:rsidR="009F2957" w:rsidRDefault="007B56CE">
      <w:pPr>
        <w:pStyle w:val="Heading3"/>
      </w:pPr>
      <w:bookmarkStart w:id="39" w:name="_Toc242170634"/>
      <w:r>
        <w:t>B</w:t>
      </w:r>
      <w:r>
        <w:t>ả</w:t>
      </w:r>
      <w:r>
        <w:t>ng order_items (Chi ti</w:t>
      </w:r>
      <w:r>
        <w:t>ế</w:t>
      </w:r>
      <w:r>
        <w:t>t đơn hàng)</w:t>
      </w:r>
      <w:bookmarkEnd w:id="39"/>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1701"/>
        <w:gridCol w:w="2438"/>
        <w:gridCol w:w="2665"/>
      </w:tblGrid>
      <w:tr w:rsidR="009F2957" w14:paraId="136FACD3" w14:textId="77777777">
        <w:trPr>
          <w:cantSplit/>
          <w:tblHeader/>
          <w:jc w:val="center"/>
        </w:trPr>
        <w:tc>
          <w:tcPr>
            <w:tcW w:w="1701" w:type="dxa"/>
            <w:shd w:val="clear" w:color="auto" w:fill="243746"/>
            <w:tcMar>
              <w:top w:w="110" w:type="dxa"/>
              <w:left w:w="105" w:type="dxa"/>
              <w:bottom w:w="110" w:type="dxa"/>
              <w:right w:w="105" w:type="dxa"/>
            </w:tcMar>
            <w:vAlign w:val="center"/>
          </w:tcPr>
          <w:p w14:paraId="1B99D850" w14:textId="77777777" w:rsidR="009F2957" w:rsidRDefault="007B56CE">
            <w:pPr>
              <w:spacing w:after="0"/>
              <w:jc w:val="center"/>
            </w:pPr>
            <w:r>
              <w:rPr>
                <w:b/>
                <w:color w:val="FFFFFF"/>
                <w:sz w:val="17"/>
              </w:rPr>
              <w:t>Tên cột</w:t>
            </w:r>
          </w:p>
        </w:tc>
        <w:tc>
          <w:tcPr>
            <w:tcW w:w="1701" w:type="dxa"/>
            <w:shd w:val="clear" w:color="auto" w:fill="243746"/>
            <w:tcMar>
              <w:top w:w="110" w:type="dxa"/>
              <w:left w:w="105" w:type="dxa"/>
              <w:bottom w:w="110" w:type="dxa"/>
              <w:right w:w="105" w:type="dxa"/>
            </w:tcMar>
            <w:vAlign w:val="center"/>
          </w:tcPr>
          <w:p w14:paraId="780C489B" w14:textId="77777777" w:rsidR="009F2957" w:rsidRDefault="007B56CE">
            <w:pPr>
              <w:spacing w:after="0"/>
              <w:jc w:val="center"/>
            </w:pPr>
            <w:r>
              <w:rPr>
                <w:b/>
                <w:color w:val="FFFFFF"/>
                <w:sz w:val="17"/>
              </w:rPr>
              <w:t>Kiểu dữ liệu</w:t>
            </w:r>
          </w:p>
        </w:tc>
        <w:tc>
          <w:tcPr>
            <w:tcW w:w="2438" w:type="dxa"/>
            <w:shd w:val="clear" w:color="auto" w:fill="243746"/>
            <w:tcMar>
              <w:top w:w="110" w:type="dxa"/>
              <w:left w:w="105" w:type="dxa"/>
              <w:bottom w:w="110" w:type="dxa"/>
              <w:right w:w="105" w:type="dxa"/>
            </w:tcMar>
            <w:vAlign w:val="center"/>
          </w:tcPr>
          <w:p w14:paraId="0A4A5075" w14:textId="77777777" w:rsidR="009F2957" w:rsidRDefault="007B56CE">
            <w:pPr>
              <w:spacing w:after="0"/>
              <w:jc w:val="center"/>
            </w:pPr>
            <w:r>
              <w:rPr>
                <w:b/>
                <w:color w:val="FFFFFF"/>
                <w:sz w:val="17"/>
              </w:rPr>
              <w:t>Ràng buộc</w:t>
            </w:r>
          </w:p>
        </w:tc>
        <w:tc>
          <w:tcPr>
            <w:tcW w:w="2665" w:type="dxa"/>
            <w:shd w:val="clear" w:color="auto" w:fill="243746"/>
            <w:tcMar>
              <w:top w:w="110" w:type="dxa"/>
              <w:left w:w="105" w:type="dxa"/>
              <w:bottom w:w="110" w:type="dxa"/>
              <w:right w:w="105" w:type="dxa"/>
            </w:tcMar>
            <w:vAlign w:val="center"/>
          </w:tcPr>
          <w:p w14:paraId="5FFD4C94" w14:textId="77777777" w:rsidR="009F2957" w:rsidRDefault="007B56CE">
            <w:pPr>
              <w:spacing w:after="0"/>
              <w:jc w:val="center"/>
            </w:pPr>
            <w:r>
              <w:rPr>
                <w:b/>
                <w:color w:val="FFFFFF"/>
                <w:sz w:val="17"/>
              </w:rPr>
              <w:t>Mô tả</w:t>
            </w:r>
          </w:p>
        </w:tc>
      </w:tr>
      <w:tr w:rsidR="009F2957" w14:paraId="2F5864FF" w14:textId="77777777">
        <w:trPr>
          <w:cantSplit/>
          <w:jc w:val="center"/>
        </w:trPr>
        <w:tc>
          <w:tcPr>
            <w:tcW w:w="1701" w:type="dxa"/>
            <w:tcMar>
              <w:top w:w="90" w:type="dxa"/>
              <w:left w:w="105" w:type="dxa"/>
              <w:bottom w:w="90" w:type="dxa"/>
              <w:right w:w="105" w:type="dxa"/>
            </w:tcMar>
            <w:vAlign w:val="center"/>
          </w:tcPr>
          <w:p w14:paraId="3E45D313" w14:textId="77777777" w:rsidR="009F2957" w:rsidRDefault="007B56CE">
            <w:pPr>
              <w:spacing w:after="20" w:line="259" w:lineRule="auto"/>
              <w:jc w:val="left"/>
            </w:pPr>
            <w:r>
              <w:rPr>
                <w:sz w:val="17"/>
              </w:rPr>
              <w:t>id</w:t>
            </w:r>
          </w:p>
        </w:tc>
        <w:tc>
          <w:tcPr>
            <w:tcW w:w="1701" w:type="dxa"/>
            <w:tcMar>
              <w:top w:w="90" w:type="dxa"/>
              <w:left w:w="105" w:type="dxa"/>
              <w:bottom w:w="90" w:type="dxa"/>
              <w:right w:w="105" w:type="dxa"/>
            </w:tcMar>
            <w:vAlign w:val="center"/>
          </w:tcPr>
          <w:p w14:paraId="17BF5121" w14:textId="77777777" w:rsidR="009F2957" w:rsidRDefault="007B56CE">
            <w:pPr>
              <w:spacing w:after="20" w:line="259" w:lineRule="auto"/>
              <w:jc w:val="left"/>
            </w:pPr>
            <w:r>
              <w:rPr>
                <w:sz w:val="17"/>
              </w:rPr>
              <w:t>BIGINT</w:t>
            </w:r>
          </w:p>
        </w:tc>
        <w:tc>
          <w:tcPr>
            <w:tcW w:w="2438" w:type="dxa"/>
            <w:tcMar>
              <w:top w:w="90" w:type="dxa"/>
              <w:left w:w="105" w:type="dxa"/>
              <w:bottom w:w="90" w:type="dxa"/>
              <w:right w:w="105" w:type="dxa"/>
            </w:tcMar>
            <w:vAlign w:val="center"/>
          </w:tcPr>
          <w:p w14:paraId="21980E92" w14:textId="77777777" w:rsidR="009F2957" w:rsidRDefault="007B56CE">
            <w:pPr>
              <w:spacing w:after="20" w:line="259" w:lineRule="auto"/>
              <w:jc w:val="left"/>
            </w:pPr>
            <w:r>
              <w:rPr>
                <w:sz w:val="17"/>
              </w:rPr>
              <w:t>PK, NOT NULL, AUTO_INCREMENT</w:t>
            </w:r>
          </w:p>
        </w:tc>
        <w:tc>
          <w:tcPr>
            <w:tcW w:w="2665" w:type="dxa"/>
            <w:tcMar>
              <w:top w:w="90" w:type="dxa"/>
              <w:left w:w="105" w:type="dxa"/>
              <w:bottom w:w="90" w:type="dxa"/>
              <w:right w:w="105" w:type="dxa"/>
            </w:tcMar>
            <w:vAlign w:val="center"/>
          </w:tcPr>
          <w:p w14:paraId="6173B7A0" w14:textId="77777777" w:rsidR="009F2957" w:rsidRDefault="007B56CE">
            <w:pPr>
              <w:spacing w:after="20" w:line="259" w:lineRule="auto"/>
              <w:jc w:val="left"/>
            </w:pPr>
            <w:r>
              <w:rPr>
                <w:sz w:val="17"/>
              </w:rPr>
              <w:t>Định danh dòng hàng.</w:t>
            </w:r>
          </w:p>
        </w:tc>
      </w:tr>
      <w:tr w:rsidR="009F2957" w14:paraId="02B3B410" w14:textId="77777777">
        <w:trPr>
          <w:cantSplit/>
          <w:jc w:val="center"/>
        </w:trPr>
        <w:tc>
          <w:tcPr>
            <w:tcW w:w="1701" w:type="dxa"/>
            <w:shd w:val="clear" w:color="auto" w:fill="F5F7F7"/>
            <w:tcMar>
              <w:top w:w="90" w:type="dxa"/>
              <w:left w:w="105" w:type="dxa"/>
              <w:bottom w:w="90" w:type="dxa"/>
              <w:right w:w="105" w:type="dxa"/>
            </w:tcMar>
            <w:vAlign w:val="center"/>
          </w:tcPr>
          <w:p w14:paraId="6D274561" w14:textId="77777777" w:rsidR="009F2957" w:rsidRDefault="007B56CE">
            <w:pPr>
              <w:spacing w:after="20" w:line="259" w:lineRule="auto"/>
              <w:jc w:val="left"/>
            </w:pPr>
            <w:r>
              <w:rPr>
                <w:sz w:val="17"/>
              </w:rPr>
              <w:t>order_id</w:t>
            </w:r>
          </w:p>
        </w:tc>
        <w:tc>
          <w:tcPr>
            <w:tcW w:w="1701" w:type="dxa"/>
            <w:shd w:val="clear" w:color="auto" w:fill="F5F7F7"/>
            <w:tcMar>
              <w:top w:w="90" w:type="dxa"/>
              <w:left w:w="105" w:type="dxa"/>
              <w:bottom w:w="90" w:type="dxa"/>
              <w:right w:w="105" w:type="dxa"/>
            </w:tcMar>
            <w:vAlign w:val="center"/>
          </w:tcPr>
          <w:p w14:paraId="169D83AA" w14:textId="77777777" w:rsidR="009F2957" w:rsidRDefault="007B56CE">
            <w:pPr>
              <w:spacing w:after="20" w:line="259" w:lineRule="auto"/>
              <w:jc w:val="left"/>
            </w:pPr>
            <w:r>
              <w:rPr>
                <w:sz w:val="17"/>
              </w:rPr>
              <w:t>BIGINT</w:t>
            </w:r>
          </w:p>
        </w:tc>
        <w:tc>
          <w:tcPr>
            <w:tcW w:w="2438" w:type="dxa"/>
            <w:shd w:val="clear" w:color="auto" w:fill="F5F7F7"/>
            <w:tcMar>
              <w:top w:w="90" w:type="dxa"/>
              <w:left w:w="105" w:type="dxa"/>
              <w:bottom w:w="90" w:type="dxa"/>
              <w:right w:w="105" w:type="dxa"/>
            </w:tcMar>
            <w:vAlign w:val="center"/>
          </w:tcPr>
          <w:p w14:paraId="33D0DA1D" w14:textId="77777777" w:rsidR="009F2957" w:rsidRDefault="007B56CE">
            <w:pPr>
              <w:spacing w:after="20" w:line="259" w:lineRule="auto"/>
              <w:jc w:val="left"/>
            </w:pPr>
            <w:r>
              <w:rPr>
                <w:sz w:val="17"/>
              </w:rPr>
              <w:t>FK -&gt; orders.id, NOT NULL, ON DELETE CASCADE</w:t>
            </w:r>
          </w:p>
        </w:tc>
        <w:tc>
          <w:tcPr>
            <w:tcW w:w="2665" w:type="dxa"/>
            <w:shd w:val="clear" w:color="auto" w:fill="F5F7F7"/>
            <w:tcMar>
              <w:top w:w="90" w:type="dxa"/>
              <w:left w:w="105" w:type="dxa"/>
              <w:bottom w:w="90" w:type="dxa"/>
              <w:right w:w="105" w:type="dxa"/>
            </w:tcMar>
            <w:vAlign w:val="center"/>
          </w:tcPr>
          <w:p w14:paraId="6E4C5DB4" w14:textId="77777777" w:rsidR="009F2957" w:rsidRDefault="007B56CE">
            <w:pPr>
              <w:spacing w:after="20" w:line="259" w:lineRule="auto"/>
              <w:jc w:val="left"/>
            </w:pPr>
            <w:r>
              <w:rPr>
                <w:sz w:val="17"/>
              </w:rPr>
              <w:t>Đơn sở hữu dòng hàng.</w:t>
            </w:r>
          </w:p>
        </w:tc>
      </w:tr>
      <w:tr w:rsidR="009F2957" w14:paraId="2391DBAE" w14:textId="77777777">
        <w:trPr>
          <w:cantSplit/>
          <w:jc w:val="center"/>
        </w:trPr>
        <w:tc>
          <w:tcPr>
            <w:tcW w:w="1701" w:type="dxa"/>
            <w:tcMar>
              <w:top w:w="90" w:type="dxa"/>
              <w:left w:w="105" w:type="dxa"/>
              <w:bottom w:w="90" w:type="dxa"/>
              <w:right w:w="105" w:type="dxa"/>
            </w:tcMar>
            <w:vAlign w:val="center"/>
          </w:tcPr>
          <w:p w14:paraId="430F6C0E" w14:textId="77777777" w:rsidR="009F2957" w:rsidRDefault="007B56CE">
            <w:pPr>
              <w:spacing w:after="20" w:line="259" w:lineRule="auto"/>
              <w:jc w:val="left"/>
            </w:pPr>
            <w:r>
              <w:rPr>
                <w:sz w:val="17"/>
              </w:rPr>
              <w:t>product_id</w:t>
            </w:r>
          </w:p>
        </w:tc>
        <w:tc>
          <w:tcPr>
            <w:tcW w:w="1701" w:type="dxa"/>
            <w:tcMar>
              <w:top w:w="90" w:type="dxa"/>
              <w:left w:w="105" w:type="dxa"/>
              <w:bottom w:w="90" w:type="dxa"/>
              <w:right w:w="105" w:type="dxa"/>
            </w:tcMar>
            <w:vAlign w:val="center"/>
          </w:tcPr>
          <w:p w14:paraId="41B12F4D" w14:textId="77777777" w:rsidR="009F2957" w:rsidRDefault="007B56CE">
            <w:pPr>
              <w:spacing w:after="20" w:line="259" w:lineRule="auto"/>
              <w:jc w:val="left"/>
            </w:pPr>
            <w:r>
              <w:rPr>
                <w:sz w:val="17"/>
              </w:rPr>
              <w:t>BIGINT</w:t>
            </w:r>
          </w:p>
        </w:tc>
        <w:tc>
          <w:tcPr>
            <w:tcW w:w="2438" w:type="dxa"/>
            <w:tcMar>
              <w:top w:w="90" w:type="dxa"/>
              <w:left w:w="105" w:type="dxa"/>
              <w:bottom w:w="90" w:type="dxa"/>
              <w:right w:w="105" w:type="dxa"/>
            </w:tcMar>
            <w:vAlign w:val="center"/>
          </w:tcPr>
          <w:p w14:paraId="45708220" w14:textId="77777777" w:rsidR="009F2957" w:rsidRDefault="007B56CE">
            <w:pPr>
              <w:spacing w:after="20" w:line="259" w:lineRule="auto"/>
              <w:jc w:val="left"/>
            </w:pPr>
            <w:r>
              <w:rPr>
                <w:sz w:val="17"/>
              </w:rPr>
              <w:t>FK -&gt; products.id, NULL</w:t>
            </w:r>
          </w:p>
        </w:tc>
        <w:tc>
          <w:tcPr>
            <w:tcW w:w="2665" w:type="dxa"/>
            <w:tcMar>
              <w:top w:w="90" w:type="dxa"/>
              <w:left w:w="105" w:type="dxa"/>
              <w:bottom w:w="90" w:type="dxa"/>
              <w:right w:w="105" w:type="dxa"/>
            </w:tcMar>
            <w:vAlign w:val="center"/>
          </w:tcPr>
          <w:p w14:paraId="083CE7B6" w14:textId="77777777" w:rsidR="009F2957" w:rsidRDefault="007B56CE">
            <w:pPr>
              <w:spacing w:after="20" w:line="259" w:lineRule="auto"/>
              <w:jc w:val="left"/>
            </w:pPr>
            <w:r>
              <w:rPr>
                <w:sz w:val="17"/>
              </w:rPr>
              <w:t>Sản phẩm hiện tại; có thể NULL nếu đã xóa.</w:t>
            </w:r>
          </w:p>
        </w:tc>
      </w:tr>
      <w:tr w:rsidR="009F2957" w14:paraId="3F131BDB" w14:textId="77777777">
        <w:trPr>
          <w:cantSplit/>
          <w:jc w:val="center"/>
        </w:trPr>
        <w:tc>
          <w:tcPr>
            <w:tcW w:w="1701" w:type="dxa"/>
            <w:shd w:val="clear" w:color="auto" w:fill="F5F7F7"/>
            <w:tcMar>
              <w:top w:w="90" w:type="dxa"/>
              <w:left w:w="105" w:type="dxa"/>
              <w:bottom w:w="90" w:type="dxa"/>
              <w:right w:w="105" w:type="dxa"/>
            </w:tcMar>
            <w:vAlign w:val="center"/>
          </w:tcPr>
          <w:p w14:paraId="2DA55C48" w14:textId="77777777" w:rsidR="009F2957" w:rsidRDefault="007B56CE">
            <w:pPr>
              <w:spacing w:after="20" w:line="259" w:lineRule="auto"/>
              <w:jc w:val="left"/>
            </w:pPr>
            <w:r>
              <w:rPr>
                <w:sz w:val="17"/>
              </w:rPr>
              <w:t>product_name_snapshot</w:t>
            </w:r>
          </w:p>
        </w:tc>
        <w:tc>
          <w:tcPr>
            <w:tcW w:w="1701" w:type="dxa"/>
            <w:shd w:val="clear" w:color="auto" w:fill="F5F7F7"/>
            <w:tcMar>
              <w:top w:w="90" w:type="dxa"/>
              <w:left w:w="105" w:type="dxa"/>
              <w:bottom w:w="90" w:type="dxa"/>
              <w:right w:w="105" w:type="dxa"/>
            </w:tcMar>
            <w:vAlign w:val="center"/>
          </w:tcPr>
          <w:p w14:paraId="3BD2073B" w14:textId="77777777" w:rsidR="009F2957" w:rsidRDefault="007B56CE">
            <w:pPr>
              <w:spacing w:after="20" w:line="259" w:lineRule="auto"/>
              <w:jc w:val="left"/>
            </w:pPr>
            <w:r>
              <w:rPr>
                <w:sz w:val="17"/>
              </w:rPr>
              <w:t>VARCHAR(200)</w:t>
            </w:r>
          </w:p>
        </w:tc>
        <w:tc>
          <w:tcPr>
            <w:tcW w:w="2438" w:type="dxa"/>
            <w:shd w:val="clear" w:color="auto" w:fill="F5F7F7"/>
            <w:tcMar>
              <w:top w:w="90" w:type="dxa"/>
              <w:left w:w="105" w:type="dxa"/>
              <w:bottom w:w="90" w:type="dxa"/>
              <w:right w:w="105" w:type="dxa"/>
            </w:tcMar>
            <w:vAlign w:val="center"/>
          </w:tcPr>
          <w:p w14:paraId="036C2A72" w14:textId="77777777" w:rsidR="009F2957" w:rsidRDefault="007B56CE">
            <w:pPr>
              <w:spacing w:after="20" w:line="259" w:lineRule="auto"/>
              <w:jc w:val="left"/>
            </w:pPr>
            <w:r>
              <w:rPr>
                <w:sz w:val="17"/>
              </w:rPr>
              <w:t>NOT NULL</w:t>
            </w:r>
          </w:p>
        </w:tc>
        <w:tc>
          <w:tcPr>
            <w:tcW w:w="2665" w:type="dxa"/>
            <w:shd w:val="clear" w:color="auto" w:fill="F5F7F7"/>
            <w:tcMar>
              <w:top w:w="90" w:type="dxa"/>
              <w:left w:w="105" w:type="dxa"/>
              <w:bottom w:w="90" w:type="dxa"/>
              <w:right w:w="105" w:type="dxa"/>
            </w:tcMar>
            <w:vAlign w:val="center"/>
          </w:tcPr>
          <w:p w14:paraId="67A4F9E1" w14:textId="77777777" w:rsidR="009F2957" w:rsidRDefault="007B56CE">
            <w:pPr>
              <w:spacing w:after="20" w:line="259" w:lineRule="auto"/>
              <w:jc w:val="left"/>
            </w:pPr>
            <w:r>
              <w:rPr>
                <w:sz w:val="17"/>
              </w:rPr>
              <w:t>Tên tại thời điểm đặt.</w:t>
            </w:r>
          </w:p>
        </w:tc>
      </w:tr>
      <w:tr w:rsidR="009F2957" w14:paraId="18D7F587" w14:textId="77777777">
        <w:trPr>
          <w:cantSplit/>
          <w:jc w:val="center"/>
        </w:trPr>
        <w:tc>
          <w:tcPr>
            <w:tcW w:w="1701" w:type="dxa"/>
            <w:tcMar>
              <w:top w:w="90" w:type="dxa"/>
              <w:left w:w="105" w:type="dxa"/>
              <w:bottom w:w="90" w:type="dxa"/>
              <w:right w:w="105" w:type="dxa"/>
            </w:tcMar>
            <w:vAlign w:val="center"/>
          </w:tcPr>
          <w:p w14:paraId="5B2088B5" w14:textId="77777777" w:rsidR="009F2957" w:rsidRDefault="007B56CE">
            <w:pPr>
              <w:spacing w:after="20" w:line="259" w:lineRule="auto"/>
              <w:jc w:val="left"/>
            </w:pPr>
            <w:r>
              <w:rPr>
                <w:sz w:val="17"/>
              </w:rPr>
              <w:t>sku_snapshot</w:t>
            </w:r>
          </w:p>
        </w:tc>
        <w:tc>
          <w:tcPr>
            <w:tcW w:w="1701" w:type="dxa"/>
            <w:tcMar>
              <w:top w:w="90" w:type="dxa"/>
              <w:left w:w="105" w:type="dxa"/>
              <w:bottom w:w="90" w:type="dxa"/>
              <w:right w:w="105" w:type="dxa"/>
            </w:tcMar>
            <w:vAlign w:val="center"/>
          </w:tcPr>
          <w:p w14:paraId="0A297407" w14:textId="77777777" w:rsidR="009F2957" w:rsidRDefault="007B56CE">
            <w:pPr>
              <w:spacing w:after="20" w:line="259" w:lineRule="auto"/>
              <w:jc w:val="left"/>
            </w:pPr>
            <w:r>
              <w:rPr>
                <w:sz w:val="17"/>
              </w:rPr>
              <w:t>VARCHAR(64)</w:t>
            </w:r>
          </w:p>
        </w:tc>
        <w:tc>
          <w:tcPr>
            <w:tcW w:w="2438" w:type="dxa"/>
            <w:tcMar>
              <w:top w:w="90" w:type="dxa"/>
              <w:left w:w="105" w:type="dxa"/>
              <w:bottom w:w="90" w:type="dxa"/>
              <w:right w:w="105" w:type="dxa"/>
            </w:tcMar>
            <w:vAlign w:val="center"/>
          </w:tcPr>
          <w:p w14:paraId="7354F613" w14:textId="77777777" w:rsidR="009F2957" w:rsidRDefault="007B56CE">
            <w:pPr>
              <w:spacing w:after="20" w:line="259" w:lineRule="auto"/>
              <w:jc w:val="left"/>
            </w:pPr>
            <w:r>
              <w:rPr>
                <w:sz w:val="17"/>
              </w:rPr>
              <w:t>NULL</w:t>
            </w:r>
          </w:p>
        </w:tc>
        <w:tc>
          <w:tcPr>
            <w:tcW w:w="2665" w:type="dxa"/>
            <w:tcMar>
              <w:top w:w="90" w:type="dxa"/>
              <w:left w:w="105" w:type="dxa"/>
              <w:bottom w:w="90" w:type="dxa"/>
              <w:right w:w="105" w:type="dxa"/>
            </w:tcMar>
            <w:vAlign w:val="center"/>
          </w:tcPr>
          <w:p w14:paraId="1D712653" w14:textId="77777777" w:rsidR="009F2957" w:rsidRDefault="007B56CE">
            <w:pPr>
              <w:spacing w:after="20" w:line="259" w:lineRule="auto"/>
              <w:jc w:val="left"/>
            </w:pPr>
            <w:r>
              <w:rPr>
                <w:sz w:val="17"/>
              </w:rPr>
              <w:t>SKU tại thời điểm đặt.</w:t>
            </w:r>
          </w:p>
        </w:tc>
      </w:tr>
      <w:tr w:rsidR="009F2957" w14:paraId="43EC7A31" w14:textId="77777777">
        <w:trPr>
          <w:cantSplit/>
          <w:jc w:val="center"/>
        </w:trPr>
        <w:tc>
          <w:tcPr>
            <w:tcW w:w="1701" w:type="dxa"/>
            <w:shd w:val="clear" w:color="auto" w:fill="F5F7F7"/>
            <w:tcMar>
              <w:top w:w="90" w:type="dxa"/>
              <w:left w:w="105" w:type="dxa"/>
              <w:bottom w:w="90" w:type="dxa"/>
              <w:right w:w="105" w:type="dxa"/>
            </w:tcMar>
            <w:vAlign w:val="center"/>
          </w:tcPr>
          <w:p w14:paraId="2FF2F870" w14:textId="77777777" w:rsidR="009F2957" w:rsidRDefault="007B56CE">
            <w:pPr>
              <w:spacing w:after="20" w:line="259" w:lineRule="auto"/>
              <w:jc w:val="left"/>
            </w:pPr>
            <w:r>
              <w:rPr>
                <w:sz w:val="17"/>
              </w:rPr>
              <w:t>quantity</w:t>
            </w:r>
          </w:p>
        </w:tc>
        <w:tc>
          <w:tcPr>
            <w:tcW w:w="1701" w:type="dxa"/>
            <w:shd w:val="clear" w:color="auto" w:fill="F5F7F7"/>
            <w:tcMar>
              <w:top w:w="90" w:type="dxa"/>
              <w:left w:w="105" w:type="dxa"/>
              <w:bottom w:w="90" w:type="dxa"/>
              <w:right w:w="105" w:type="dxa"/>
            </w:tcMar>
            <w:vAlign w:val="center"/>
          </w:tcPr>
          <w:p w14:paraId="1731A39A" w14:textId="77777777" w:rsidR="009F2957" w:rsidRDefault="007B56CE">
            <w:pPr>
              <w:spacing w:after="20" w:line="259" w:lineRule="auto"/>
              <w:jc w:val="left"/>
            </w:pPr>
            <w:r>
              <w:rPr>
                <w:sz w:val="17"/>
              </w:rPr>
              <w:t>INT</w:t>
            </w:r>
          </w:p>
        </w:tc>
        <w:tc>
          <w:tcPr>
            <w:tcW w:w="2438" w:type="dxa"/>
            <w:shd w:val="clear" w:color="auto" w:fill="F5F7F7"/>
            <w:tcMar>
              <w:top w:w="90" w:type="dxa"/>
              <w:left w:w="105" w:type="dxa"/>
              <w:bottom w:w="90" w:type="dxa"/>
              <w:right w:w="105" w:type="dxa"/>
            </w:tcMar>
            <w:vAlign w:val="center"/>
          </w:tcPr>
          <w:p w14:paraId="665E0649" w14:textId="77777777" w:rsidR="009F2957" w:rsidRDefault="007B56CE">
            <w:pPr>
              <w:spacing w:after="20" w:line="259" w:lineRule="auto"/>
              <w:jc w:val="left"/>
            </w:pPr>
            <w:r>
              <w:rPr>
                <w:sz w:val="17"/>
              </w:rPr>
              <w:t>NOT NULL, CHECK quantity &gt; 0</w:t>
            </w:r>
          </w:p>
        </w:tc>
        <w:tc>
          <w:tcPr>
            <w:tcW w:w="2665" w:type="dxa"/>
            <w:shd w:val="clear" w:color="auto" w:fill="F5F7F7"/>
            <w:tcMar>
              <w:top w:w="90" w:type="dxa"/>
              <w:left w:w="105" w:type="dxa"/>
              <w:bottom w:w="90" w:type="dxa"/>
              <w:right w:w="105" w:type="dxa"/>
            </w:tcMar>
            <w:vAlign w:val="center"/>
          </w:tcPr>
          <w:p w14:paraId="40241954" w14:textId="77777777" w:rsidR="009F2957" w:rsidRDefault="007B56CE">
            <w:pPr>
              <w:spacing w:after="20" w:line="259" w:lineRule="auto"/>
              <w:jc w:val="left"/>
            </w:pPr>
            <w:r>
              <w:rPr>
                <w:sz w:val="17"/>
              </w:rPr>
              <w:t>Số lượng.</w:t>
            </w:r>
          </w:p>
        </w:tc>
      </w:tr>
      <w:tr w:rsidR="009F2957" w14:paraId="0C974D32" w14:textId="77777777">
        <w:trPr>
          <w:cantSplit/>
          <w:jc w:val="center"/>
        </w:trPr>
        <w:tc>
          <w:tcPr>
            <w:tcW w:w="1701" w:type="dxa"/>
            <w:tcMar>
              <w:top w:w="90" w:type="dxa"/>
              <w:left w:w="105" w:type="dxa"/>
              <w:bottom w:w="90" w:type="dxa"/>
              <w:right w:w="105" w:type="dxa"/>
            </w:tcMar>
            <w:vAlign w:val="center"/>
          </w:tcPr>
          <w:p w14:paraId="62187900" w14:textId="77777777" w:rsidR="009F2957" w:rsidRDefault="007B56CE">
            <w:pPr>
              <w:spacing w:after="20" w:line="259" w:lineRule="auto"/>
              <w:jc w:val="left"/>
            </w:pPr>
            <w:r>
              <w:rPr>
                <w:sz w:val="17"/>
              </w:rPr>
              <w:t>unit_price</w:t>
            </w:r>
          </w:p>
        </w:tc>
        <w:tc>
          <w:tcPr>
            <w:tcW w:w="1701" w:type="dxa"/>
            <w:tcMar>
              <w:top w:w="90" w:type="dxa"/>
              <w:left w:w="105" w:type="dxa"/>
              <w:bottom w:w="90" w:type="dxa"/>
              <w:right w:w="105" w:type="dxa"/>
            </w:tcMar>
            <w:vAlign w:val="center"/>
          </w:tcPr>
          <w:p w14:paraId="5FE6CE9D" w14:textId="77777777" w:rsidR="009F2957" w:rsidRDefault="007B56CE">
            <w:pPr>
              <w:spacing w:after="20" w:line="259" w:lineRule="auto"/>
              <w:jc w:val="left"/>
            </w:pPr>
            <w:r>
              <w:rPr>
                <w:sz w:val="17"/>
              </w:rPr>
              <w:t>DECIMAL(12,2)</w:t>
            </w:r>
          </w:p>
        </w:tc>
        <w:tc>
          <w:tcPr>
            <w:tcW w:w="2438" w:type="dxa"/>
            <w:tcMar>
              <w:top w:w="90" w:type="dxa"/>
              <w:left w:w="105" w:type="dxa"/>
              <w:bottom w:w="90" w:type="dxa"/>
              <w:right w:w="105" w:type="dxa"/>
            </w:tcMar>
            <w:vAlign w:val="center"/>
          </w:tcPr>
          <w:p w14:paraId="3491402B" w14:textId="77777777" w:rsidR="009F2957" w:rsidRDefault="007B56CE">
            <w:pPr>
              <w:spacing w:after="20" w:line="259" w:lineRule="auto"/>
              <w:jc w:val="left"/>
            </w:pPr>
            <w:r>
              <w:rPr>
                <w:sz w:val="17"/>
              </w:rPr>
              <w:t>NOT NULL, CHECK &gt;= 0</w:t>
            </w:r>
          </w:p>
        </w:tc>
        <w:tc>
          <w:tcPr>
            <w:tcW w:w="2665" w:type="dxa"/>
            <w:tcMar>
              <w:top w:w="90" w:type="dxa"/>
              <w:left w:w="105" w:type="dxa"/>
              <w:bottom w:w="90" w:type="dxa"/>
              <w:right w:w="105" w:type="dxa"/>
            </w:tcMar>
            <w:vAlign w:val="center"/>
          </w:tcPr>
          <w:p w14:paraId="43577103" w14:textId="77777777" w:rsidR="009F2957" w:rsidRDefault="007B56CE">
            <w:pPr>
              <w:spacing w:after="20" w:line="259" w:lineRule="auto"/>
              <w:jc w:val="left"/>
            </w:pPr>
            <w:r>
              <w:rPr>
                <w:sz w:val="17"/>
              </w:rPr>
              <w:t>Đơn giá tại thời điểm đặt.</w:t>
            </w:r>
          </w:p>
        </w:tc>
      </w:tr>
      <w:tr w:rsidR="009F2957" w14:paraId="25664FFD" w14:textId="77777777">
        <w:trPr>
          <w:cantSplit/>
          <w:jc w:val="center"/>
        </w:trPr>
        <w:tc>
          <w:tcPr>
            <w:tcW w:w="1701" w:type="dxa"/>
            <w:shd w:val="clear" w:color="auto" w:fill="F5F7F7"/>
            <w:tcMar>
              <w:top w:w="90" w:type="dxa"/>
              <w:left w:w="105" w:type="dxa"/>
              <w:bottom w:w="90" w:type="dxa"/>
              <w:right w:w="105" w:type="dxa"/>
            </w:tcMar>
            <w:vAlign w:val="center"/>
          </w:tcPr>
          <w:p w14:paraId="2379271F" w14:textId="77777777" w:rsidR="009F2957" w:rsidRDefault="007B56CE">
            <w:pPr>
              <w:spacing w:after="20" w:line="259" w:lineRule="auto"/>
              <w:jc w:val="left"/>
            </w:pPr>
            <w:r>
              <w:rPr>
                <w:sz w:val="17"/>
              </w:rPr>
              <w:t>line_total</w:t>
            </w:r>
          </w:p>
        </w:tc>
        <w:tc>
          <w:tcPr>
            <w:tcW w:w="1701" w:type="dxa"/>
            <w:shd w:val="clear" w:color="auto" w:fill="F5F7F7"/>
            <w:tcMar>
              <w:top w:w="90" w:type="dxa"/>
              <w:left w:w="105" w:type="dxa"/>
              <w:bottom w:w="90" w:type="dxa"/>
              <w:right w:w="105" w:type="dxa"/>
            </w:tcMar>
            <w:vAlign w:val="center"/>
          </w:tcPr>
          <w:p w14:paraId="79DE8D53" w14:textId="77777777" w:rsidR="009F2957" w:rsidRDefault="007B56CE">
            <w:pPr>
              <w:spacing w:after="20" w:line="259" w:lineRule="auto"/>
              <w:jc w:val="left"/>
            </w:pPr>
            <w:r>
              <w:rPr>
                <w:sz w:val="17"/>
              </w:rPr>
              <w:t>DECIMAL(12,2)</w:t>
            </w:r>
          </w:p>
        </w:tc>
        <w:tc>
          <w:tcPr>
            <w:tcW w:w="2438" w:type="dxa"/>
            <w:shd w:val="clear" w:color="auto" w:fill="F5F7F7"/>
            <w:tcMar>
              <w:top w:w="90" w:type="dxa"/>
              <w:left w:w="105" w:type="dxa"/>
              <w:bottom w:w="90" w:type="dxa"/>
              <w:right w:w="105" w:type="dxa"/>
            </w:tcMar>
            <w:vAlign w:val="center"/>
          </w:tcPr>
          <w:p w14:paraId="69E0AAC7" w14:textId="77777777" w:rsidR="009F2957" w:rsidRDefault="007B56CE">
            <w:pPr>
              <w:spacing w:after="20" w:line="259" w:lineRule="auto"/>
              <w:jc w:val="left"/>
            </w:pPr>
            <w:r>
              <w:rPr>
                <w:sz w:val="17"/>
              </w:rPr>
              <w:t>NOT NULL, CHECK = quantity * unit_price</w:t>
            </w:r>
          </w:p>
        </w:tc>
        <w:tc>
          <w:tcPr>
            <w:tcW w:w="2665" w:type="dxa"/>
            <w:shd w:val="clear" w:color="auto" w:fill="F5F7F7"/>
            <w:tcMar>
              <w:top w:w="90" w:type="dxa"/>
              <w:left w:w="105" w:type="dxa"/>
              <w:bottom w:w="90" w:type="dxa"/>
              <w:right w:w="105" w:type="dxa"/>
            </w:tcMar>
            <w:vAlign w:val="center"/>
          </w:tcPr>
          <w:p w14:paraId="6B04776C" w14:textId="77777777" w:rsidR="009F2957" w:rsidRDefault="007B56CE">
            <w:pPr>
              <w:spacing w:after="20" w:line="259" w:lineRule="auto"/>
              <w:jc w:val="left"/>
            </w:pPr>
            <w:r>
              <w:rPr>
                <w:sz w:val="17"/>
              </w:rPr>
              <w:t>Thành tiền dòng.</w:t>
            </w:r>
          </w:p>
        </w:tc>
      </w:tr>
      <w:tr w:rsidR="009F2957" w14:paraId="33B62B75" w14:textId="77777777">
        <w:trPr>
          <w:cantSplit/>
          <w:jc w:val="center"/>
        </w:trPr>
        <w:tc>
          <w:tcPr>
            <w:tcW w:w="1701" w:type="dxa"/>
            <w:tcMar>
              <w:top w:w="90" w:type="dxa"/>
              <w:left w:w="105" w:type="dxa"/>
              <w:bottom w:w="90" w:type="dxa"/>
              <w:right w:w="105" w:type="dxa"/>
            </w:tcMar>
            <w:vAlign w:val="center"/>
          </w:tcPr>
          <w:p w14:paraId="61176A29" w14:textId="77777777" w:rsidR="009F2957" w:rsidRDefault="007B56CE">
            <w:pPr>
              <w:spacing w:after="20" w:line="259" w:lineRule="auto"/>
              <w:jc w:val="left"/>
            </w:pPr>
            <w:r>
              <w:rPr>
                <w:sz w:val="17"/>
              </w:rPr>
              <w:t>created_at</w:t>
            </w:r>
          </w:p>
        </w:tc>
        <w:tc>
          <w:tcPr>
            <w:tcW w:w="1701" w:type="dxa"/>
            <w:tcMar>
              <w:top w:w="90" w:type="dxa"/>
              <w:left w:w="105" w:type="dxa"/>
              <w:bottom w:w="90" w:type="dxa"/>
              <w:right w:w="105" w:type="dxa"/>
            </w:tcMar>
            <w:vAlign w:val="center"/>
          </w:tcPr>
          <w:p w14:paraId="5A508B26" w14:textId="77777777" w:rsidR="009F2957" w:rsidRDefault="007B56CE">
            <w:pPr>
              <w:spacing w:after="20" w:line="259" w:lineRule="auto"/>
              <w:jc w:val="left"/>
            </w:pPr>
            <w:r>
              <w:rPr>
                <w:sz w:val="17"/>
              </w:rPr>
              <w:t>DATETIME</w:t>
            </w:r>
          </w:p>
        </w:tc>
        <w:tc>
          <w:tcPr>
            <w:tcW w:w="2438" w:type="dxa"/>
            <w:tcMar>
              <w:top w:w="90" w:type="dxa"/>
              <w:left w:w="105" w:type="dxa"/>
              <w:bottom w:w="90" w:type="dxa"/>
              <w:right w:w="105" w:type="dxa"/>
            </w:tcMar>
            <w:vAlign w:val="center"/>
          </w:tcPr>
          <w:p w14:paraId="5EF70BFE" w14:textId="77777777" w:rsidR="009F2957" w:rsidRDefault="007B56CE">
            <w:pPr>
              <w:spacing w:after="20" w:line="259" w:lineRule="auto"/>
              <w:jc w:val="left"/>
            </w:pPr>
            <w:r>
              <w:rPr>
                <w:sz w:val="17"/>
              </w:rPr>
              <w:t>NOT NULL</w:t>
            </w:r>
          </w:p>
        </w:tc>
        <w:tc>
          <w:tcPr>
            <w:tcW w:w="2665" w:type="dxa"/>
            <w:tcMar>
              <w:top w:w="90" w:type="dxa"/>
              <w:left w:w="105" w:type="dxa"/>
              <w:bottom w:w="90" w:type="dxa"/>
              <w:right w:w="105" w:type="dxa"/>
            </w:tcMar>
            <w:vAlign w:val="center"/>
          </w:tcPr>
          <w:p w14:paraId="4693EB49" w14:textId="77777777" w:rsidR="009F2957" w:rsidRDefault="007B56CE">
            <w:pPr>
              <w:spacing w:after="20" w:line="259" w:lineRule="auto"/>
              <w:jc w:val="left"/>
            </w:pPr>
            <w:r>
              <w:rPr>
                <w:sz w:val="17"/>
              </w:rPr>
              <w:t>Thời điểm ghi nhận.</w:t>
            </w:r>
          </w:p>
        </w:tc>
      </w:tr>
    </w:tbl>
    <w:p w14:paraId="6EADFC78" w14:textId="77777777" w:rsidR="009F2957" w:rsidRDefault="009F2957">
      <w:pPr>
        <w:spacing w:after="20"/>
      </w:pPr>
    </w:p>
    <w:p w14:paraId="23BB870D" w14:textId="77777777" w:rsidR="009F2957" w:rsidRDefault="007B56CE">
      <w:r>
        <w:t>Các ràng buộc tổng hợp như total = subtotal + shipping_fee - discount có thể được kiểm tra trong service và transaction, vì biểu thức CHECK và cú pháp hỗ trợ khác nhau giữa các hệ quản trị. Những thao tác tạo đơn, trừ tồn và ghi chi tiết phải thành công hoặc rollback cùng nhau. Không nên để trình duyệt gửi total cuối cùng rồi tin trực tiếp; server phải lấy giá từ database và tính lại.</w:t>
      </w:r>
    </w:p>
    <w:p w14:paraId="6C38B026" w14:textId="77777777" w:rsidR="009F2957" w:rsidRDefault="007B56CE">
      <w:pPr>
        <w:pStyle w:val="Heading2"/>
      </w:pPr>
      <w:bookmarkStart w:id="40" w:name="_Toc242170635"/>
      <w:r>
        <w:t>2.5. Thi</w:t>
      </w:r>
      <w:r>
        <w:t>ế</w:t>
      </w:r>
      <w:r>
        <w:t>t k</w:t>
      </w:r>
      <w:r>
        <w:t>ế</w:t>
      </w:r>
      <w:r>
        <w:t xml:space="preserve"> giao di</w:t>
      </w:r>
      <w:r>
        <w:t>ệ</w:t>
      </w:r>
      <w:r>
        <w:t>n (Wireframe)</w:t>
      </w:r>
      <w:bookmarkEnd w:id="40"/>
    </w:p>
    <w:p w14:paraId="55CA8502" w14:textId="77777777" w:rsidR="009F2957" w:rsidRDefault="007B56CE">
      <w:pPr>
        <w:pStyle w:val="Heading3"/>
      </w:pPr>
      <w:bookmarkStart w:id="41" w:name="_Toc242170636"/>
      <w:r>
        <w:t>2.5.1. Nguyên t</w:t>
      </w:r>
      <w:r>
        <w:t>ắ</w:t>
      </w:r>
      <w:r>
        <w:t>c thi</w:t>
      </w:r>
      <w:r>
        <w:t>ế</w:t>
      </w:r>
      <w:r>
        <w:t>t k</w:t>
      </w:r>
      <w:r>
        <w:t>ế</w:t>
      </w:r>
      <w:r>
        <w:t xml:space="preserve"> giao di</w:t>
      </w:r>
      <w:r>
        <w:t>ệ</w:t>
      </w:r>
      <w:r>
        <w:t>n</w:t>
      </w:r>
      <w:bookmarkEnd w:id="41"/>
    </w:p>
    <w:p w14:paraId="555D8A72" w14:textId="77777777" w:rsidR="009F2957" w:rsidRDefault="007B56CE">
      <w:r>
        <w:t xml:space="preserve">Giao diện được tổ chức theo các nguyên tắc: nhất quán giữa header, điều hướng, kiểu nút và phản hồi; ưu tiên thông tin người mua cần để ra quyết định; giữ nhãn biểu mẫu rõ ràng; cung cấp trạng thái rỗng và thông báo sau thao tác; tương thích màn hình nhỏ; hạn chế yêu cầu ghi nhớ giữa các bước; và tách nội dung quản trị khỏi trải nghiệm mua sắm. Bố cục thị giác của HEVENT dùng hệ màu trung tính, điểm nhấn xanh/đỏ </w:t>
      </w:r>
      <w:r>
        <w:lastRenderedPageBreak/>
        <w:t>cam và ảnh minh họa lớn, nhưng tính thẩm mỹ không được thay cho độ chính xác của thông tin.</w:t>
      </w:r>
    </w:p>
    <w:p w14:paraId="009526C3" w14:textId="77777777" w:rsidR="009F2957" w:rsidRDefault="007B56CE">
      <w:r>
        <w:t>Để hoàn thiện theo WCAG ở phiên bản sau, cần kiểm tra tương phản màu, thứ tự focus, điều khiển bằng bàn phím, tên accessible cho nút chỉ có biểu tượng, thông báo lỗi gắn với trường, alt text có ý nghĩa và phóng to văn bản. Các yêu cầu này được nêu như tiêu chí mục tiêu, không khẳng định đã được kiểm định đầy đủ.</w:t>
      </w:r>
    </w:p>
    <w:p w14:paraId="74FCB72A" w14:textId="77777777" w:rsidR="009F2957" w:rsidRDefault="007B56CE">
      <w:pPr>
        <w:pStyle w:val="Heading3"/>
      </w:pPr>
      <w:bookmarkStart w:id="42" w:name="_Toc242170637"/>
      <w:r>
        <w:t>2.5.2. Mô t</w:t>
      </w:r>
      <w:r>
        <w:t>ả</w:t>
      </w:r>
      <w:r>
        <w:t xml:space="preserve"> các màn hình chính</w:t>
      </w:r>
      <w:bookmarkEnd w:id="42"/>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531"/>
        <w:gridCol w:w="3515"/>
        <w:gridCol w:w="3231"/>
      </w:tblGrid>
      <w:tr w:rsidR="009F2957" w14:paraId="1C375F7E" w14:textId="77777777">
        <w:trPr>
          <w:cantSplit/>
          <w:tblHeader/>
          <w:jc w:val="center"/>
        </w:trPr>
        <w:tc>
          <w:tcPr>
            <w:tcW w:w="1531" w:type="dxa"/>
            <w:shd w:val="clear" w:color="auto" w:fill="243746"/>
            <w:tcMar>
              <w:top w:w="110" w:type="dxa"/>
              <w:left w:w="105" w:type="dxa"/>
              <w:bottom w:w="110" w:type="dxa"/>
              <w:right w:w="105" w:type="dxa"/>
            </w:tcMar>
            <w:vAlign w:val="center"/>
          </w:tcPr>
          <w:p w14:paraId="1E0BCC88" w14:textId="77777777" w:rsidR="009F2957" w:rsidRDefault="007B56CE">
            <w:pPr>
              <w:spacing w:after="0"/>
              <w:jc w:val="center"/>
            </w:pPr>
            <w:r>
              <w:rPr>
                <w:b/>
                <w:color w:val="FFFFFF"/>
                <w:sz w:val="18"/>
              </w:rPr>
              <w:t>Màn hình</w:t>
            </w:r>
          </w:p>
        </w:tc>
        <w:tc>
          <w:tcPr>
            <w:tcW w:w="3515" w:type="dxa"/>
            <w:shd w:val="clear" w:color="auto" w:fill="243746"/>
            <w:tcMar>
              <w:top w:w="110" w:type="dxa"/>
              <w:left w:w="105" w:type="dxa"/>
              <w:bottom w:w="110" w:type="dxa"/>
              <w:right w:w="105" w:type="dxa"/>
            </w:tcMar>
            <w:vAlign w:val="center"/>
          </w:tcPr>
          <w:p w14:paraId="45B24F9A" w14:textId="77777777" w:rsidR="009F2957" w:rsidRDefault="007B56CE">
            <w:pPr>
              <w:spacing w:after="0"/>
              <w:jc w:val="center"/>
            </w:pPr>
            <w:r>
              <w:rPr>
                <w:b/>
                <w:color w:val="FFFFFF"/>
                <w:sz w:val="18"/>
              </w:rPr>
              <w:t>Thành phần chính</w:t>
            </w:r>
          </w:p>
        </w:tc>
        <w:tc>
          <w:tcPr>
            <w:tcW w:w="3231" w:type="dxa"/>
            <w:shd w:val="clear" w:color="auto" w:fill="243746"/>
            <w:tcMar>
              <w:top w:w="110" w:type="dxa"/>
              <w:left w:w="105" w:type="dxa"/>
              <w:bottom w:w="110" w:type="dxa"/>
              <w:right w:w="105" w:type="dxa"/>
            </w:tcMar>
            <w:vAlign w:val="center"/>
          </w:tcPr>
          <w:p w14:paraId="64A4AABF" w14:textId="77777777" w:rsidR="009F2957" w:rsidRDefault="007B56CE">
            <w:pPr>
              <w:spacing w:after="0"/>
              <w:jc w:val="center"/>
            </w:pPr>
            <w:r>
              <w:rPr>
                <w:b/>
                <w:color w:val="FFFFFF"/>
                <w:sz w:val="18"/>
              </w:rPr>
              <w:t>Luồng tương tác / lưu ý</w:t>
            </w:r>
          </w:p>
        </w:tc>
      </w:tr>
      <w:tr w:rsidR="009F2957" w14:paraId="5E972DA4" w14:textId="77777777">
        <w:trPr>
          <w:cantSplit/>
          <w:jc w:val="center"/>
        </w:trPr>
        <w:tc>
          <w:tcPr>
            <w:tcW w:w="1531" w:type="dxa"/>
            <w:tcMar>
              <w:top w:w="90" w:type="dxa"/>
              <w:left w:w="105" w:type="dxa"/>
              <w:bottom w:w="90" w:type="dxa"/>
              <w:right w:w="105" w:type="dxa"/>
            </w:tcMar>
            <w:vAlign w:val="center"/>
          </w:tcPr>
          <w:p w14:paraId="13573327" w14:textId="77777777" w:rsidR="009F2957" w:rsidRDefault="007B56CE">
            <w:pPr>
              <w:spacing w:after="20" w:line="259" w:lineRule="auto"/>
              <w:jc w:val="left"/>
            </w:pPr>
            <w:r>
              <w:rPr>
                <w:sz w:val="18"/>
              </w:rPr>
              <w:t>Trang chủ</w:t>
            </w:r>
          </w:p>
        </w:tc>
        <w:tc>
          <w:tcPr>
            <w:tcW w:w="3515" w:type="dxa"/>
            <w:tcMar>
              <w:top w:w="90" w:type="dxa"/>
              <w:left w:w="105" w:type="dxa"/>
              <w:bottom w:w="90" w:type="dxa"/>
              <w:right w:w="105" w:type="dxa"/>
            </w:tcMar>
            <w:vAlign w:val="center"/>
          </w:tcPr>
          <w:p w14:paraId="1352127F" w14:textId="77777777" w:rsidR="009F2957" w:rsidRDefault="007B56CE">
            <w:pPr>
              <w:spacing w:after="20" w:line="259" w:lineRule="auto"/>
              <w:jc w:val="left"/>
            </w:pPr>
            <w:r>
              <w:rPr>
                <w:sz w:val="18"/>
              </w:rPr>
              <w:t>Hero, lợi ích, danh mục, sản phẩm nổi bật, bộ lọc nhanh, nội dung thương hiệu, newsletter.</w:t>
            </w:r>
          </w:p>
        </w:tc>
        <w:tc>
          <w:tcPr>
            <w:tcW w:w="3231" w:type="dxa"/>
            <w:tcMar>
              <w:top w:w="90" w:type="dxa"/>
              <w:left w:w="105" w:type="dxa"/>
              <w:bottom w:w="90" w:type="dxa"/>
              <w:right w:w="105" w:type="dxa"/>
            </w:tcMar>
            <w:vAlign w:val="center"/>
          </w:tcPr>
          <w:p w14:paraId="4E9C55DF" w14:textId="77777777" w:rsidR="009F2957" w:rsidRDefault="007B56CE">
            <w:pPr>
              <w:spacing w:after="20" w:line="259" w:lineRule="auto"/>
              <w:jc w:val="left"/>
            </w:pPr>
            <w:r>
              <w:rPr>
                <w:sz w:val="18"/>
              </w:rPr>
              <w:t>Đi đến catalog/product; lọc nhóm trên trang; newsletter chỉ xác nhận demo.</w:t>
            </w:r>
          </w:p>
        </w:tc>
      </w:tr>
      <w:tr w:rsidR="009F2957" w14:paraId="738C6A0C" w14:textId="77777777">
        <w:trPr>
          <w:cantSplit/>
          <w:jc w:val="center"/>
        </w:trPr>
        <w:tc>
          <w:tcPr>
            <w:tcW w:w="1531" w:type="dxa"/>
            <w:shd w:val="clear" w:color="auto" w:fill="F5F7F7"/>
            <w:tcMar>
              <w:top w:w="90" w:type="dxa"/>
              <w:left w:w="105" w:type="dxa"/>
              <w:bottom w:w="90" w:type="dxa"/>
              <w:right w:w="105" w:type="dxa"/>
            </w:tcMar>
            <w:vAlign w:val="center"/>
          </w:tcPr>
          <w:p w14:paraId="68BEE06A" w14:textId="77777777" w:rsidR="009F2957" w:rsidRDefault="007B56CE">
            <w:pPr>
              <w:spacing w:after="20" w:line="259" w:lineRule="auto"/>
              <w:jc w:val="left"/>
            </w:pPr>
            <w:r>
              <w:rPr>
                <w:sz w:val="18"/>
              </w:rPr>
              <w:t>Danh mục</w:t>
            </w:r>
          </w:p>
        </w:tc>
        <w:tc>
          <w:tcPr>
            <w:tcW w:w="3515" w:type="dxa"/>
            <w:shd w:val="clear" w:color="auto" w:fill="F5F7F7"/>
            <w:tcMar>
              <w:top w:w="90" w:type="dxa"/>
              <w:left w:w="105" w:type="dxa"/>
              <w:bottom w:w="90" w:type="dxa"/>
              <w:right w:w="105" w:type="dxa"/>
            </w:tcMar>
            <w:vAlign w:val="center"/>
          </w:tcPr>
          <w:p w14:paraId="7DB43BAA" w14:textId="77777777" w:rsidR="009F2957" w:rsidRDefault="007B56CE">
            <w:pPr>
              <w:spacing w:after="20" w:line="259" w:lineRule="auto"/>
              <w:jc w:val="left"/>
            </w:pPr>
            <w:r>
              <w:rPr>
                <w:sz w:val="18"/>
              </w:rPr>
              <w:t>Bộ lọc danh mục, hãng, giá tối đa; chọn sắp xếp; lưới sản phẩm.</w:t>
            </w:r>
          </w:p>
        </w:tc>
        <w:tc>
          <w:tcPr>
            <w:tcW w:w="3231" w:type="dxa"/>
            <w:shd w:val="clear" w:color="auto" w:fill="F5F7F7"/>
            <w:tcMar>
              <w:top w:w="90" w:type="dxa"/>
              <w:left w:w="105" w:type="dxa"/>
              <w:bottom w:w="90" w:type="dxa"/>
              <w:right w:w="105" w:type="dxa"/>
            </w:tcMar>
            <w:vAlign w:val="center"/>
          </w:tcPr>
          <w:p w14:paraId="0661DDF3" w14:textId="77777777" w:rsidR="009F2957" w:rsidRDefault="007B56CE">
            <w:pPr>
              <w:spacing w:after="20" w:line="259" w:lineRule="auto"/>
              <w:jc w:val="left"/>
            </w:pPr>
            <w:r>
              <w:rPr>
                <w:sz w:val="18"/>
              </w:rPr>
              <w:t>Cập nhật kết quả tại client; không phân trang.</w:t>
            </w:r>
          </w:p>
        </w:tc>
      </w:tr>
      <w:tr w:rsidR="009F2957" w14:paraId="44209127" w14:textId="77777777">
        <w:trPr>
          <w:cantSplit/>
          <w:jc w:val="center"/>
        </w:trPr>
        <w:tc>
          <w:tcPr>
            <w:tcW w:w="1531" w:type="dxa"/>
            <w:tcMar>
              <w:top w:w="90" w:type="dxa"/>
              <w:left w:w="105" w:type="dxa"/>
              <w:bottom w:w="90" w:type="dxa"/>
              <w:right w:w="105" w:type="dxa"/>
            </w:tcMar>
            <w:vAlign w:val="center"/>
          </w:tcPr>
          <w:p w14:paraId="6CCD4618" w14:textId="77777777" w:rsidR="009F2957" w:rsidRDefault="007B56CE">
            <w:pPr>
              <w:spacing w:after="20" w:line="259" w:lineRule="auto"/>
              <w:jc w:val="left"/>
            </w:pPr>
            <w:r>
              <w:rPr>
                <w:sz w:val="18"/>
              </w:rPr>
              <w:t>Tìm kiếm</w:t>
            </w:r>
          </w:p>
        </w:tc>
        <w:tc>
          <w:tcPr>
            <w:tcW w:w="3515" w:type="dxa"/>
            <w:tcMar>
              <w:top w:w="90" w:type="dxa"/>
              <w:left w:w="105" w:type="dxa"/>
              <w:bottom w:w="90" w:type="dxa"/>
              <w:right w:w="105" w:type="dxa"/>
            </w:tcMar>
            <w:vAlign w:val="center"/>
          </w:tcPr>
          <w:p w14:paraId="1A06EAC0" w14:textId="77777777" w:rsidR="009F2957" w:rsidRDefault="007B56CE">
            <w:pPr>
              <w:spacing w:after="20" w:line="259" w:lineRule="auto"/>
              <w:jc w:val="left"/>
            </w:pPr>
            <w:r>
              <w:rPr>
                <w:sz w:val="18"/>
              </w:rPr>
              <w:t>Ô tìm kiếm chung, cụm kết quả và card sản phẩm.</w:t>
            </w:r>
          </w:p>
        </w:tc>
        <w:tc>
          <w:tcPr>
            <w:tcW w:w="3231" w:type="dxa"/>
            <w:tcMar>
              <w:top w:w="90" w:type="dxa"/>
              <w:left w:w="105" w:type="dxa"/>
              <w:bottom w:w="90" w:type="dxa"/>
              <w:right w:w="105" w:type="dxa"/>
            </w:tcMar>
            <w:vAlign w:val="center"/>
          </w:tcPr>
          <w:p w14:paraId="16688E1C" w14:textId="77777777" w:rsidR="009F2957" w:rsidRDefault="007B56CE">
            <w:pPr>
              <w:spacing w:after="20" w:line="259" w:lineRule="auto"/>
              <w:jc w:val="left"/>
            </w:pPr>
            <w:r>
              <w:rPr>
                <w:sz w:val="18"/>
              </w:rPr>
              <w:t>Khớp các trường tên/hãng/category/CPU/RAM.</w:t>
            </w:r>
          </w:p>
        </w:tc>
      </w:tr>
      <w:tr w:rsidR="009F2957" w14:paraId="16AA7E33" w14:textId="77777777">
        <w:trPr>
          <w:cantSplit/>
          <w:jc w:val="center"/>
        </w:trPr>
        <w:tc>
          <w:tcPr>
            <w:tcW w:w="1531" w:type="dxa"/>
            <w:shd w:val="clear" w:color="auto" w:fill="F5F7F7"/>
            <w:tcMar>
              <w:top w:w="90" w:type="dxa"/>
              <w:left w:w="105" w:type="dxa"/>
              <w:bottom w:w="90" w:type="dxa"/>
              <w:right w:w="105" w:type="dxa"/>
            </w:tcMar>
            <w:vAlign w:val="center"/>
          </w:tcPr>
          <w:p w14:paraId="306D5BDC" w14:textId="77777777" w:rsidR="009F2957" w:rsidRDefault="007B56CE">
            <w:pPr>
              <w:spacing w:after="20" w:line="259" w:lineRule="auto"/>
              <w:jc w:val="left"/>
            </w:pPr>
            <w:r>
              <w:rPr>
                <w:sz w:val="18"/>
              </w:rPr>
              <w:t>Chi tiết sản phẩm</w:t>
            </w:r>
          </w:p>
        </w:tc>
        <w:tc>
          <w:tcPr>
            <w:tcW w:w="3515" w:type="dxa"/>
            <w:shd w:val="clear" w:color="auto" w:fill="F5F7F7"/>
            <w:tcMar>
              <w:top w:w="90" w:type="dxa"/>
              <w:left w:w="105" w:type="dxa"/>
              <w:bottom w:w="90" w:type="dxa"/>
              <w:right w:w="105" w:type="dxa"/>
            </w:tcMar>
            <w:vAlign w:val="center"/>
          </w:tcPr>
          <w:p w14:paraId="6E69E6D4" w14:textId="77777777" w:rsidR="009F2957" w:rsidRDefault="007B56CE">
            <w:pPr>
              <w:spacing w:after="20" w:line="259" w:lineRule="auto"/>
              <w:jc w:val="left"/>
            </w:pPr>
            <w:r>
              <w:rPr>
                <w:sz w:val="18"/>
              </w:rPr>
              <w:t>Breadcrumb, ảnh và thumbnails, tên, giá, màu, số lượng, CTA, thông số, lợi ích.</w:t>
            </w:r>
          </w:p>
        </w:tc>
        <w:tc>
          <w:tcPr>
            <w:tcW w:w="3231" w:type="dxa"/>
            <w:shd w:val="clear" w:color="auto" w:fill="F5F7F7"/>
            <w:tcMar>
              <w:top w:w="90" w:type="dxa"/>
              <w:left w:w="105" w:type="dxa"/>
              <w:bottom w:w="90" w:type="dxa"/>
              <w:right w:w="105" w:type="dxa"/>
            </w:tcMar>
            <w:vAlign w:val="center"/>
          </w:tcPr>
          <w:p w14:paraId="6FC94009" w14:textId="77777777" w:rsidR="009F2957" w:rsidRDefault="007B56CE">
            <w:pPr>
              <w:spacing w:after="20" w:line="259" w:lineRule="auto"/>
              <w:jc w:val="left"/>
            </w:pPr>
            <w:r>
              <w:rPr>
                <w:sz w:val="18"/>
              </w:rPr>
              <w:t>Màu sắc là trạng thái giao diện; chưa thay biến thể SKU.</w:t>
            </w:r>
          </w:p>
        </w:tc>
      </w:tr>
      <w:tr w:rsidR="009F2957" w14:paraId="1F955F60" w14:textId="77777777">
        <w:trPr>
          <w:cantSplit/>
          <w:jc w:val="center"/>
        </w:trPr>
        <w:tc>
          <w:tcPr>
            <w:tcW w:w="1531" w:type="dxa"/>
            <w:tcMar>
              <w:top w:w="90" w:type="dxa"/>
              <w:left w:w="105" w:type="dxa"/>
              <w:bottom w:w="90" w:type="dxa"/>
              <w:right w:w="105" w:type="dxa"/>
            </w:tcMar>
            <w:vAlign w:val="center"/>
          </w:tcPr>
          <w:p w14:paraId="25B837C8" w14:textId="77777777" w:rsidR="009F2957" w:rsidRDefault="007B56CE">
            <w:pPr>
              <w:spacing w:after="20" w:line="259" w:lineRule="auto"/>
              <w:jc w:val="left"/>
            </w:pPr>
            <w:r>
              <w:rPr>
                <w:sz w:val="18"/>
              </w:rPr>
              <w:t>So sánh</w:t>
            </w:r>
          </w:p>
        </w:tc>
        <w:tc>
          <w:tcPr>
            <w:tcW w:w="3515" w:type="dxa"/>
            <w:tcMar>
              <w:top w:w="90" w:type="dxa"/>
              <w:left w:w="105" w:type="dxa"/>
              <w:bottom w:w="90" w:type="dxa"/>
              <w:right w:w="105" w:type="dxa"/>
            </w:tcMar>
            <w:vAlign w:val="center"/>
          </w:tcPr>
          <w:p w14:paraId="2740B18D" w14:textId="77777777" w:rsidR="009F2957" w:rsidRDefault="007B56CE">
            <w:pPr>
              <w:spacing w:after="20" w:line="259" w:lineRule="auto"/>
              <w:jc w:val="left"/>
            </w:pPr>
            <w:r>
              <w:rPr>
                <w:sz w:val="18"/>
              </w:rPr>
              <w:t>Bảng thuộc tính của hai sản phẩm được chọn.</w:t>
            </w:r>
          </w:p>
        </w:tc>
        <w:tc>
          <w:tcPr>
            <w:tcW w:w="3231" w:type="dxa"/>
            <w:tcMar>
              <w:top w:w="90" w:type="dxa"/>
              <w:left w:w="105" w:type="dxa"/>
              <w:bottom w:w="90" w:type="dxa"/>
              <w:right w:w="105" w:type="dxa"/>
            </w:tcMar>
            <w:vAlign w:val="center"/>
          </w:tcPr>
          <w:p w14:paraId="77E8230B" w14:textId="77777777" w:rsidR="009F2957" w:rsidRDefault="007B56CE">
            <w:pPr>
              <w:spacing w:after="20" w:line="259" w:lineRule="auto"/>
              <w:jc w:val="left"/>
            </w:pPr>
            <w:r>
              <w:rPr>
                <w:sz w:val="18"/>
              </w:rPr>
              <w:t>Giới hạn tối đa hai sản phẩm.</w:t>
            </w:r>
          </w:p>
        </w:tc>
      </w:tr>
      <w:tr w:rsidR="009F2957" w14:paraId="49DD501C" w14:textId="77777777">
        <w:trPr>
          <w:cantSplit/>
          <w:jc w:val="center"/>
        </w:trPr>
        <w:tc>
          <w:tcPr>
            <w:tcW w:w="1531" w:type="dxa"/>
            <w:shd w:val="clear" w:color="auto" w:fill="F5F7F7"/>
            <w:tcMar>
              <w:top w:w="90" w:type="dxa"/>
              <w:left w:w="105" w:type="dxa"/>
              <w:bottom w:w="90" w:type="dxa"/>
              <w:right w:w="105" w:type="dxa"/>
            </w:tcMar>
            <w:vAlign w:val="center"/>
          </w:tcPr>
          <w:p w14:paraId="40789B73" w14:textId="77777777" w:rsidR="009F2957" w:rsidRDefault="007B56CE">
            <w:pPr>
              <w:spacing w:after="20" w:line="259" w:lineRule="auto"/>
              <w:jc w:val="left"/>
            </w:pPr>
            <w:r>
              <w:rPr>
                <w:sz w:val="18"/>
              </w:rPr>
              <w:t>Giỏ hàng</w:t>
            </w:r>
          </w:p>
        </w:tc>
        <w:tc>
          <w:tcPr>
            <w:tcW w:w="3515" w:type="dxa"/>
            <w:shd w:val="clear" w:color="auto" w:fill="F5F7F7"/>
            <w:tcMar>
              <w:top w:w="90" w:type="dxa"/>
              <w:left w:w="105" w:type="dxa"/>
              <w:bottom w:w="90" w:type="dxa"/>
              <w:right w:w="105" w:type="dxa"/>
            </w:tcMar>
            <w:vAlign w:val="center"/>
          </w:tcPr>
          <w:p w14:paraId="6DF05FBE" w14:textId="77777777" w:rsidR="009F2957" w:rsidRDefault="007B56CE">
            <w:pPr>
              <w:spacing w:after="20" w:line="259" w:lineRule="auto"/>
              <w:jc w:val="left"/>
            </w:pPr>
            <w:r>
              <w:rPr>
                <w:sz w:val="18"/>
              </w:rPr>
              <w:t>Danh sách dòng hàng, số lượng, xóa, tạm tính, phí và tổng.</w:t>
            </w:r>
          </w:p>
        </w:tc>
        <w:tc>
          <w:tcPr>
            <w:tcW w:w="3231" w:type="dxa"/>
            <w:shd w:val="clear" w:color="auto" w:fill="F5F7F7"/>
            <w:tcMar>
              <w:top w:w="90" w:type="dxa"/>
              <w:left w:w="105" w:type="dxa"/>
              <w:bottom w:w="90" w:type="dxa"/>
              <w:right w:w="105" w:type="dxa"/>
            </w:tcMar>
            <w:vAlign w:val="center"/>
          </w:tcPr>
          <w:p w14:paraId="3995FB7A" w14:textId="77777777" w:rsidR="009F2957" w:rsidRDefault="007B56CE">
            <w:pPr>
              <w:spacing w:after="20" w:line="259" w:lineRule="auto"/>
              <w:jc w:val="left"/>
            </w:pPr>
            <w:r>
              <w:rPr>
                <w:sz w:val="18"/>
              </w:rPr>
              <w:t>Phí demo 30.000 đồng dưới 5 triệu, miễn phí từ 5 triệu.</w:t>
            </w:r>
          </w:p>
        </w:tc>
      </w:tr>
      <w:tr w:rsidR="009F2957" w14:paraId="2E7F4902" w14:textId="77777777">
        <w:trPr>
          <w:cantSplit/>
          <w:jc w:val="center"/>
        </w:trPr>
        <w:tc>
          <w:tcPr>
            <w:tcW w:w="1531" w:type="dxa"/>
            <w:tcMar>
              <w:top w:w="90" w:type="dxa"/>
              <w:left w:w="105" w:type="dxa"/>
              <w:bottom w:w="90" w:type="dxa"/>
              <w:right w:w="105" w:type="dxa"/>
            </w:tcMar>
            <w:vAlign w:val="center"/>
          </w:tcPr>
          <w:p w14:paraId="4A572560" w14:textId="77777777" w:rsidR="009F2957" w:rsidRDefault="007B56CE">
            <w:pPr>
              <w:spacing w:after="20" w:line="259" w:lineRule="auto"/>
              <w:jc w:val="left"/>
            </w:pPr>
            <w:r>
              <w:rPr>
                <w:sz w:val="18"/>
              </w:rPr>
              <w:t>Đặt hàng</w:t>
            </w:r>
          </w:p>
        </w:tc>
        <w:tc>
          <w:tcPr>
            <w:tcW w:w="3515" w:type="dxa"/>
            <w:tcMar>
              <w:top w:w="90" w:type="dxa"/>
              <w:left w:w="105" w:type="dxa"/>
              <w:bottom w:w="90" w:type="dxa"/>
              <w:right w:w="105" w:type="dxa"/>
            </w:tcMar>
            <w:vAlign w:val="center"/>
          </w:tcPr>
          <w:p w14:paraId="0C41C099" w14:textId="77777777" w:rsidR="009F2957" w:rsidRDefault="007B56CE">
            <w:pPr>
              <w:spacing w:after="20" w:line="259" w:lineRule="auto"/>
              <w:jc w:val="left"/>
            </w:pPr>
            <w:r>
              <w:rPr>
                <w:sz w:val="18"/>
              </w:rPr>
              <w:t>Thông tin nhận, ghi chú, lựa chọn COD/chuyển khoản, tóm tắt đơn.</w:t>
            </w:r>
          </w:p>
        </w:tc>
        <w:tc>
          <w:tcPr>
            <w:tcW w:w="3231" w:type="dxa"/>
            <w:tcMar>
              <w:top w:w="90" w:type="dxa"/>
              <w:left w:w="105" w:type="dxa"/>
              <w:bottom w:w="90" w:type="dxa"/>
              <w:right w:w="105" w:type="dxa"/>
            </w:tcMar>
            <w:vAlign w:val="center"/>
          </w:tcPr>
          <w:p w14:paraId="51867690" w14:textId="77777777" w:rsidR="009F2957" w:rsidRDefault="007B56CE">
            <w:pPr>
              <w:spacing w:after="20" w:line="259" w:lineRule="auto"/>
              <w:jc w:val="left"/>
            </w:pPr>
            <w:r>
              <w:rPr>
                <w:sz w:val="18"/>
              </w:rPr>
              <w:t>Không có cổng thanh toán; xác nhận tạo dữ liệu cục bộ.</w:t>
            </w:r>
          </w:p>
        </w:tc>
      </w:tr>
      <w:tr w:rsidR="009F2957" w14:paraId="77E1D609" w14:textId="77777777">
        <w:trPr>
          <w:cantSplit/>
          <w:jc w:val="center"/>
        </w:trPr>
        <w:tc>
          <w:tcPr>
            <w:tcW w:w="1531" w:type="dxa"/>
            <w:shd w:val="clear" w:color="auto" w:fill="F5F7F7"/>
            <w:tcMar>
              <w:top w:w="90" w:type="dxa"/>
              <w:left w:w="105" w:type="dxa"/>
              <w:bottom w:w="90" w:type="dxa"/>
              <w:right w:w="105" w:type="dxa"/>
            </w:tcMar>
            <w:vAlign w:val="center"/>
          </w:tcPr>
          <w:p w14:paraId="64208B45" w14:textId="77777777" w:rsidR="009F2957" w:rsidRDefault="007B56CE">
            <w:pPr>
              <w:spacing w:after="20" w:line="259" w:lineRule="auto"/>
              <w:jc w:val="left"/>
            </w:pPr>
            <w:r>
              <w:rPr>
                <w:sz w:val="18"/>
              </w:rPr>
              <w:t>Đăng nhập/đăng ký</w:t>
            </w:r>
          </w:p>
        </w:tc>
        <w:tc>
          <w:tcPr>
            <w:tcW w:w="3515" w:type="dxa"/>
            <w:shd w:val="clear" w:color="auto" w:fill="F5F7F7"/>
            <w:tcMar>
              <w:top w:w="90" w:type="dxa"/>
              <w:left w:w="105" w:type="dxa"/>
              <w:bottom w:w="90" w:type="dxa"/>
              <w:right w:w="105" w:type="dxa"/>
            </w:tcMar>
            <w:vAlign w:val="center"/>
          </w:tcPr>
          <w:p w14:paraId="4F8BC316" w14:textId="77777777" w:rsidR="009F2957" w:rsidRDefault="007B56CE">
            <w:pPr>
              <w:spacing w:after="20" w:line="259" w:lineRule="auto"/>
              <w:jc w:val="left"/>
            </w:pPr>
            <w:r>
              <w:rPr>
                <w:sz w:val="18"/>
              </w:rPr>
              <w:t>Tab chuyển chế độ, email/mật khẩu, trường họ tên và điện thoại khi tạo tài khoản.</w:t>
            </w:r>
          </w:p>
        </w:tc>
        <w:tc>
          <w:tcPr>
            <w:tcW w:w="3231" w:type="dxa"/>
            <w:shd w:val="clear" w:color="auto" w:fill="F5F7F7"/>
            <w:tcMar>
              <w:top w:w="90" w:type="dxa"/>
              <w:left w:w="105" w:type="dxa"/>
              <w:bottom w:w="90" w:type="dxa"/>
              <w:right w:w="105" w:type="dxa"/>
            </w:tcMar>
            <w:vAlign w:val="center"/>
          </w:tcPr>
          <w:p w14:paraId="3FC807D9" w14:textId="77777777" w:rsidR="009F2957" w:rsidRDefault="007B56CE">
            <w:pPr>
              <w:spacing w:after="20" w:line="259" w:lineRule="auto"/>
              <w:jc w:val="left"/>
            </w:pPr>
            <w:r>
              <w:rPr>
                <w:sz w:val="18"/>
              </w:rPr>
              <w:t>Đăng ký chặn email trùng; kiểm tra tài khoản ở client.</w:t>
            </w:r>
          </w:p>
        </w:tc>
      </w:tr>
      <w:tr w:rsidR="009F2957" w14:paraId="47ABDD71" w14:textId="77777777">
        <w:trPr>
          <w:cantSplit/>
          <w:jc w:val="center"/>
        </w:trPr>
        <w:tc>
          <w:tcPr>
            <w:tcW w:w="1531" w:type="dxa"/>
            <w:tcMar>
              <w:top w:w="90" w:type="dxa"/>
              <w:left w:w="105" w:type="dxa"/>
              <w:bottom w:w="90" w:type="dxa"/>
              <w:right w:w="105" w:type="dxa"/>
            </w:tcMar>
            <w:vAlign w:val="center"/>
          </w:tcPr>
          <w:p w14:paraId="2DDD1F0B" w14:textId="77777777" w:rsidR="009F2957" w:rsidRDefault="007B56CE">
            <w:pPr>
              <w:spacing w:after="20" w:line="259" w:lineRule="auto"/>
              <w:jc w:val="left"/>
            </w:pPr>
            <w:r>
              <w:rPr>
                <w:sz w:val="18"/>
              </w:rPr>
              <w:t>Tài khoản</w:t>
            </w:r>
          </w:p>
        </w:tc>
        <w:tc>
          <w:tcPr>
            <w:tcW w:w="3515" w:type="dxa"/>
            <w:tcMar>
              <w:top w:w="90" w:type="dxa"/>
              <w:left w:w="105" w:type="dxa"/>
              <w:bottom w:w="90" w:type="dxa"/>
              <w:right w:w="105" w:type="dxa"/>
            </w:tcMar>
            <w:vAlign w:val="center"/>
          </w:tcPr>
          <w:p w14:paraId="16FCA192" w14:textId="77777777" w:rsidR="009F2957" w:rsidRDefault="007B56CE">
            <w:pPr>
              <w:spacing w:after="20" w:line="259" w:lineRule="auto"/>
              <w:jc w:val="left"/>
            </w:pPr>
            <w:r>
              <w:rPr>
                <w:sz w:val="18"/>
              </w:rPr>
              <w:t>Thông tin cá nhân, cập nhật tên/điện thoại, tab lịch sử đơn và đăng xuất.</w:t>
            </w:r>
          </w:p>
        </w:tc>
        <w:tc>
          <w:tcPr>
            <w:tcW w:w="3231" w:type="dxa"/>
            <w:tcMar>
              <w:top w:w="90" w:type="dxa"/>
              <w:left w:w="105" w:type="dxa"/>
              <w:bottom w:w="90" w:type="dxa"/>
              <w:right w:w="105" w:type="dxa"/>
            </w:tcMar>
            <w:vAlign w:val="center"/>
          </w:tcPr>
          <w:p w14:paraId="74CF16D5" w14:textId="77777777" w:rsidR="009F2957" w:rsidRDefault="007B56CE">
            <w:pPr>
              <w:spacing w:after="20" w:line="259" w:lineRule="auto"/>
              <w:jc w:val="left"/>
            </w:pPr>
            <w:r>
              <w:rPr>
                <w:sz w:val="18"/>
              </w:rPr>
              <w:t>Lọc đơn theo email; session cục bộ.</w:t>
            </w:r>
          </w:p>
        </w:tc>
      </w:tr>
      <w:tr w:rsidR="009F2957" w14:paraId="154CFAD8" w14:textId="77777777">
        <w:trPr>
          <w:cantSplit/>
          <w:jc w:val="center"/>
        </w:trPr>
        <w:tc>
          <w:tcPr>
            <w:tcW w:w="1531" w:type="dxa"/>
            <w:shd w:val="clear" w:color="auto" w:fill="F5F7F7"/>
            <w:tcMar>
              <w:top w:w="90" w:type="dxa"/>
              <w:left w:w="105" w:type="dxa"/>
              <w:bottom w:w="90" w:type="dxa"/>
              <w:right w:w="105" w:type="dxa"/>
            </w:tcMar>
            <w:vAlign w:val="center"/>
          </w:tcPr>
          <w:p w14:paraId="275B1FD4" w14:textId="77777777" w:rsidR="009F2957" w:rsidRDefault="007B56CE">
            <w:pPr>
              <w:spacing w:after="20" w:line="259" w:lineRule="auto"/>
              <w:jc w:val="left"/>
            </w:pPr>
            <w:r>
              <w:rPr>
                <w:sz w:val="18"/>
              </w:rPr>
              <w:t>Quản trị</w:t>
            </w:r>
          </w:p>
        </w:tc>
        <w:tc>
          <w:tcPr>
            <w:tcW w:w="3515" w:type="dxa"/>
            <w:shd w:val="clear" w:color="auto" w:fill="F5F7F7"/>
            <w:tcMar>
              <w:top w:w="90" w:type="dxa"/>
              <w:left w:w="105" w:type="dxa"/>
              <w:bottom w:w="90" w:type="dxa"/>
              <w:right w:w="105" w:type="dxa"/>
            </w:tcMar>
            <w:vAlign w:val="center"/>
          </w:tcPr>
          <w:p w14:paraId="6DE0D171" w14:textId="77777777" w:rsidR="009F2957" w:rsidRDefault="007B56CE">
            <w:pPr>
              <w:spacing w:after="20" w:line="259" w:lineRule="auto"/>
              <w:jc w:val="left"/>
            </w:pPr>
            <w:r>
              <w:rPr>
                <w:sz w:val="18"/>
              </w:rPr>
              <w:t>Sidebar; tổng quan; sản phẩm; danh mục; đơn hàng; khách hàng; ticket.</w:t>
            </w:r>
          </w:p>
        </w:tc>
        <w:tc>
          <w:tcPr>
            <w:tcW w:w="3231" w:type="dxa"/>
            <w:shd w:val="clear" w:color="auto" w:fill="F5F7F7"/>
            <w:tcMar>
              <w:top w:w="90" w:type="dxa"/>
              <w:left w:w="105" w:type="dxa"/>
              <w:bottom w:w="90" w:type="dxa"/>
              <w:right w:w="105" w:type="dxa"/>
            </w:tcMar>
            <w:vAlign w:val="center"/>
          </w:tcPr>
          <w:p w14:paraId="64CFDC8D" w14:textId="77777777" w:rsidR="009F2957" w:rsidRDefault="007B56CE">
            <w:pPr>
              <w:spacing w:after="20" w:line="259" w:lineRule="auto"/>
              <w:jc w:val="left"/>
            </w:pPr>
            <w:r>
              <w:rPr>
                <w:sz w:val="18"/>
              </w:rPr>
              <w:t>Bảng số liệu demo; CRUD sản phẩm; đổi trạng thái đơn/ticket; đăng xuất.</w:t>
            </w:r>
          </w:p>
        </w:tc>
      </w:tr>
    </w:tbl>
    <w:p w14:paraId="45400058" w14:textId="77777777" w:rsidR="009F2957" w:rsidRDefault="009F2957">
      <w:pPr>
        <w:spacing w:after="20"/>
      </w:pPr>
    </w:p>
    <w:p w14:paraId="4359FB92" w14:textId="77777777" w:rsidR="009F2957" w:rsidRDefault="007B56CE">
      <w:r>
        <w:t>Trong mã nguồn, các màn hình được tổ chức thành mười trang HTML: `index.html`, `categories.html`, `search.html`, `product.html`, `cart.html`, `checkout.html`, `login.html`, `register.html`, `account.html`, `admin.html`. Các trang dùng chung khung hiển thị và module, thay vì mỗi trang là một ứng dụng hoàn toàn tách biệt. Vì tài liệu yêu cầu wireframe nhưng bộ source không lưu bản wireframe riêng, bảng trên mô tả cấu trúc và luồng màn hình đã hiện thực; các sơ đồ Use Case/Sequence/ERD thể hiện thiết kế nghiệp</w:t>
      </w:r>
      <w:r>
        <w:t xml:space="preserve"> vụ và dữ liệu.</w:t>
      </w:r>
    </w:p>
    <w:p w14:paraId="6E14F471" w14:textId="77777777" w:rsidR="009F2957" w:rsidRDefault="007B56CE">
      <w:pPr>
        <w:pStyle w:val="Heading1"/>
      </w:pPr>
      <w:bookmarkStart w:id="43" w:name="_Toc242170638"/>
      <w:r>
        <w:lastRenderedPageBreak/>
        <w:t>CHƯƠNG III. XÂY D</w:t>
      </w:r>
      <w:r>
        <w:t>Ự</w:t>
      </w:r>
      <w:r>
        <w:t>NG H</w:t>
      </w:r>
      <w:r>
        <w:t>Ệ</w:t>
      </w:r>
      <w:r>
        <w:t xml:space="preserve"> TH</w:t>
      </w:r>
      <w:r>
        <w:t>Ố</w:t>
      </w:r>
      <w:r>
        <w:t>NG</w:t>
      </w:r>
      <w:bookmarkEnd w:id="43"/>
    </w:p>
    <w:p w14:paraId="34F27C2D" w14:textId="77777777" w:rsidR="009F2957" w:rsidRDefault="007B56CE">
      <w:pPr>
        <w:pStyle w:val="Heading2"/>
      </w:pPr>
      <w:bookmarkStart w:id="44" w:name="_Toc242170639"/>
      <w:r>
        <w:t>3.1. Môi trư</w:t>
      </w:r>
      <w:r>
        <w:t>ờ</w:t>
      </w:r>
      <w:r>
        <w:t>ng và c</w:t>
      </w:r>
      <w:r>
        <w:t>ấ</w:t>
      </w:r>
      <w:r>
        <w:t>u trúc d</w:t>
      </w:r>
      <w:r>
        <w:t>ự</w:t>
      </w:r>
      <w:r>
        <w:t xml:space="preserve"> án</w:t>
      </w:r>
      <w:bookmarkEnd w:id="44"/>
    </w:p>
    <w:p w14:paraId="55929E31" w14:textId="77777777" w:rsidR="009F2957" w:rsidRDefault="007B56CE">
      <w:pPr>
        <w:pStyle w:val="Heading3"/>
      </w:pPr>
      <w:bookmarkStart w:id="45" w:name="_Toc242170640"/>
      <w:r>
        <w:t>3.1.1. Môi trư</w:t>
      </w:r>
      <w:r>
        <w:t>ờ</w:t>
      </w:r>
      <w:r>
        <w:t>ng phát tri</w:t>
      </w:r>
      <w:r>
        <w:t>ể</w:t>
      </w:r>
      <w:r>
        <w:t>n</w:t>
      </w:r>
      <w:bookmarkEnd w:id="45"/>
    </w:p>
    <w:p w14:paraId="74CBA174" w14:textId="77777777" w:rsidR="009F2957" w:rsidRDefault="007B56CE">
      <w:r>
        <w:t>Bản mẫu được phát triển bằng trình duyệt hiện đại có hỗ trợ HTML5, CSS3, JavaScript và Web Storage. Mã nguồn có thể chạy qua máy chủ tĩnh cục bộ để tránh một số giới hạn khi mở file trực tiếp. Không có bước biên dịch, framework, package manager, server runtime hoặc cơ sở dữ liệu kèm theo. Ảnh sản phẩm tải từ URL ngoài nên trải nghiệm còn phụ thuộc kết nối mạng và tính khả dụng của nguồn ảnh.</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701"/>
        <w:gridCol w:w="2948"/>
        <w:gridCol w:w="3628"/>
      </w:tblGrid>
      <w:tr w:rsidR="009F2957" w14:paraId="5DA2B6D1" w14:textId="77777777">
        <w:trPr>
          <w:cantSplit/>
          <w:tblHeader/>
          <w:jc w:val="center"/>
        </w:trPr>
        <w:tc>
          <w:tcPr>
            <w:tcW w:w="1701" w:type="dxa"/>
            <w:shd w:val="clear" w:color="auto" w:fill="243746"/>
            <w:tcMar>
              <w:top w:w="110" w:type="dxa"/>
              <w:left w:w="105" w:type="dxa"/>
              <w:bottom w:w="110" w:type="dxa"/>
              <w:right w:w="105" w:type="dxa"/>
            </w:tcMar>
            <w:vAlign w:val="center"/>
          </w:tcPr>
          <w:p w14:paraId="42FDCF4F" w14:textId="77777777" w:rsidR="009F2957" w:rsidRDefault="007B56CE">
            <w:pPr>
              <w:spacing w:after="0"/>
              <w:jc w:val="center"/>
            </w:pPr>
            <w:r>
              <w:rPr>
                <w:b/>
                <w:color w:val="FFFFFF"/>
                <w:sz w:val="19"/>
              </w:rPr>
              <w:t>Thành phần</w:t>
            </w:r>
          </w:p>
        </w:tc>
        <w:tc>
          <w:tcPr>
            <w:tcW w:w="2948" w:type="dxa"/>
            <w:shd w:val="clear" w:color="auto" w:fill="243746"/>
            <w:tcMar>
              <w:top w:w="110" w:type="dxa"/>
              <w:left w:w="105" w:type="dxa"/>
              <w:bottom w:w="110" w:type="dxa"/>
              <w:right w:w="105" w:type="dxa"/>
            </w:tcMar>
            <w:vAlign w:val="center"/>
          </w:tcPr>
          <w:p w14:paraId="1E06E065" w14:textId="77777777" w:rsidR="009F2957" w:rsidRDefault="007B56CE">
            <w:pPr>
              <w:spacing w:after="0"/>
              <w:jc w:val="center"/>
            </w:pPr>
            <w:r>
              <w:rPr>
                <w:b/>
                <w:color w:val="FFFFFF"/>
                <w:sz w:val="19"/>
              </w:rPr>
              <w:t>Công nghệ / tài nguyên</w:t>
            </w:r>
          </w:p>
        </w:tc>
        <w:tc>
          <w:tcPr>
            <w:tcW w:w="3628" w:type="dxa"/>
            <w:shd w:val="clear" w:color="auto" w:fill="243746"/>
            <w:tcMar>
              <w:top w:w="110" w:type="dxa"/>
              <w:left w:w="105" w:type="dxa"/>
              <w:bottom w:w="110" w:type="dxa"/>
              <w:right w:w="105" w:type="dxa"/>
            </w:tcMar>
            <w:vAlign w:val="center"/>
          </w:tcPr>
          <w:p w14:paraId="08DB3C3D" w14:textId="77777777" w:rsidR="009F2957" w:rsidRDefault="007B56CE">
            <w:pPr>
              <w:spacing w:after="0"/>
              <w:jc w:val="center"/>
            </w:pPr>
            <w:r>
              <w:rPr>
                <w:b/>
                <w:color w:val="FFFFFF"/>
                <w:sz w:val="19"/>
              </w:rPr>
              <w:t>Mục đích</w:t>
            </w:r>
          </w:p>
        </w:tc>
      </w:tr>
      <w:tr w:rsidR="009F2957" w14:paraId="30A9DA3C" w14:textId="77777777">
        <w:trPr>
          <w:cantSplit/>
          <w:jc w:val="center"/>
        </w:trPr>
        <w:tc>
          <w:tcPr>
            <w:tcW w:w="1701" w:type="dxa"/>
            <w:tcMar>
              <w:top w:w="90" w:type="dxa"/>
              <w:left w:w="105" w:type="dxa"/>
              <w:bottom w:w="90" w:type="dxa"/>
              <w:right w:w="105" w:type="dxa"/>
            </w:tcMar>
            <w:vAlign w:val="center"/>
          </w:tcPr>
          <w:p w14:paraId="464C54C7" w14:textId="77777777" w:rsidR="009F2957" w:rsidRDefault="007B56CE">
            <w:pPr>
              <w:spacing w:after="20" w:line="259" w:lineRule="auto"/>
              <w:jc w:val="left"/>
            </w:pPr>
            <w:r>
              <w:rPr>
                <w:sz w:val="19"/>
              </w:rPr>
              <w:t>Giao diện</w:t>
            </w:r>
          </w:p>
        </w:tc>
        <w:tc>
          <w:tcPr>
            <w:tcW w:w="2948" w:type="dxa"/>
            <w:tcMar>
              <w:top w:w="90" w:type="dxa"/>
              <w:left w:w="105" w:type="dxa"/>
              <w:bottom w:w="90" w:type="dxa"/>
              <w:right w:w="105" w:type="dxa"/>
            </w:tcMar>
            <w:vAlign w:val="center"/>
          </w:tcPr>
          <w:p w14:paraId="795D42DC" w14:textId="77777777" w:rsidR="009F2957" w:rsidRDefault="007B56CE">
            <w:pPr>
              <w:spacing w:after="20" w:line="259" w:lineRule="auto"/>
              <w:jc w:val="left"/>
            </w:pPr>
            <w:r>
              <w:rPr>
                <w:sz w:val="19"/>
              </w:rPr>
              <w:t>HTML5</w:t>
            </w:r>
          </w:p>
        </w:tc>
        <w:tc>
          <w:tcPr>
            <w:tcW w:w="3628" w:type="dxa"/>
            <w:tcMar>
              <w:top w:w="90" w:type="dxa"/>
              <w:left w:w="105" w:type="dxa"/>
              <w:bottom w:w="90" w:type="dxa"/>
              <w:right w:w="105" w:type="dxa"/>
            </w:tcMar>
            <w:vAlign w:val="center"/>
          </w:tcPr>
          <w:p w14:paraId="09DAF9B2" w14:textId="77777777" w:rsidR="009F2957" w:rsidRDefault="007B56CE">
            <w:pPr>
              <w:spacing w:after="20" w:line="259" w:lineRule="auto"/>
              <w:jc w:val="left"/>
            </w:pPr>
            <w:r>
              <w:rPr>
                <w:sz w:val="19"/>
              </w:rPr>
              <w:t>Các trang cửa hàng, tài khoản và Admin.</w:t>
            </w:r>
          </w:p>
        </w:tc>
      </w:tr>
      <w:tr w:rsidR="009F2957" w14:paraId="08F8E221" w14:textId="77777777">
        <w:trPr>
          <w:cantSplit/>
          <w:jc w:val="center"/>
        </w:trPr>
        <w:tc>
          <w:tcPr>
            <w:tcW w:w="1701" w:type="dxa"/>
            <w:shd w:val="clear" w:color="auto" w:fill="F5F7F7"/>
            <w:tcMar>
              <w:top w:w="90" w:type="dxa"/>
              <w:left w:w="105" w:type="dxa"/>
              <w:bottom w:w="90" w:type="dxa"/>
              <w:right w:w="105" w:type="dxa"/>
            </w:tcMar>
            <w:vAlign w:val="center"/>
          </w:tcPr>
          <w:p w14:paraId="7F260EF4" w14:textId="77777777" w:rsidR="009F2957" w:rsidRDefault="007B56CE">
            <w:pPr>
              <w:spacing w:after="20" w:line="259" w:lineRule="auto"/>
              <w:jc w:val="left"/>
            </w:pPr>
            <w:r>
              <w:rPr>
                <w:sz w:val="19"/>
              </w:rPr>
              <w:t>Kiểu dáng</w:t>
            </w:r>
          </w:p>
        </w:tc>
        <w:tc>
          <w:tcPr>
            <w:tcW w:w="2948" w:type="dxa"/>
            <w:shd w:val="clear" w:color="auto" w:fill="F5F7F7"/>
            <w:tcMar>
              <w:top w:w="90" w:type="dxa"/>
              <w:left w:w="105" w:type="dxa"/>
              <w:bottom w:w="90" w:type="dxa"/>
              <w:right w:w="105" w:type="dxa"/>
            </w:tcMar>
            <w:vAlign w:val="center"/>
          </w:tcPr>
          <w:p w14:paraId="72189AB4" w14:textId="77777777" w:rsidR="009F2957" w:rsidRDefault="007B56CE">
            <w:pPr>
              <w:spacing w:after="20" w:line="259" w:lineRule="auto"/>
              <w:jc w:val="left"/>
            </w:pPr>
            <w:r>
              <w:rPr>
                <w:sz w:val="19"/>
              </w:rPr>
              <w:t>CSS3</w:t>
            </w:r>
          </w:p>
        </w:tc>
        <w:tc>
          <w:tcPr>
            <w:tcW w:w="3628" w:type="dxa"/>
            <w:shd w:val="clear" w:color="auto" w:fill="F5F7F7"/>
            <w:tcMar>
              <w:top w:w="90" w:type="dxa"/>
              <w:left w:w="105" w:type="dxa"/>
              <w:bottom w:w="90" w:type="dxa"/>
              <w:right w:w="105" w:type="dxa"/>
            </w:tcMar>
            <w:vAlign w:val="center"/>
          </w:tcPr>
          <w:p w14:paraId="34F3D32B" w14:textId="77777777" w:rsidR="009F2957" w:rsidRDefault="007B56CE">
            <w:pPr>
              <w:spacing w:after="20" w:line="259" w:lineRule="auto"/>
              <w:jc w:val="left"/>
            </w:pPr>
            <w:r>
              <w:rPr>
                <w:sz w:val="19"/>
              </w:rPr>
              <w:t>styles.css dùng chung; mobile.css; admin.css.</w:t>
            </w:r>
          </w:p>
        </w:tc>
      </w:tr>
      <w:tr w:rsidR="009F2957" w14:paraId="11E854BF" w14:textId="77777777">
        <w:trPr>
          <w:cantSplit/>
          <w:jc w:val="center"/>
        </w:trPr>
        <w:tc>
          <w:tcPr>
            <w:tcW w:w="1701" w:type="dxa"/>
            <w:tcMar>
              <w:top w:w="90" w:type="dxa"/>
              <w:left w:w="105" w:type="dxa"/>
              <w:bottom w:w="90" w:type="dxa"/>
              <w:right w:w="105" w:type="dxa"/>
            </w:tcMar>
            <w:vAlign w:val="center"/>
          </w:tcPr>
          <w:p w14:paraId="4F07C6BB" w14:textId="77777777" w:rsidR="009F2957" w:rsidRDefault="007B56CE">
            <w:pPr>
              <w:spacing w:after="20" w:line="259" w:lineRule="auto"/>
              <w:jc w:val="left"/>
            </w:pPr>
            <w:r>
              <w:rPr>
                <w:sz w:val="19"/>
              </w:rPr>
              <w:t>Logic</w:t>
            </w:r>
          </w:p>
        </w:tc>
        <w:tc>
          <w:tcPr>
            <w:tcW w:w="2948" w:type="dxa"/>
            <w:tcMar>
              <w:top w:w="90" w:type="dxa"/>
              <w:left w:w="105" w:type="dxa"/>
              <w:bottom w:w="90" w:type="dxa"/>
              <w:right w:w="105" w:type="dxa"/>
            </w:tcMar>
            <w:vAlign w:val="center"/>
          </w:tcPr>
          <w:p w14:paraId="785FDD5B" w14:textId="77777777" w:rsidR="009F2957" w:rsidRDefault="007B56CE">
            <w:pPr>
              <w:spacing w:after="20" w:line="259" w:lineRule="auto"/>
              <w:jc w:val="left"/>
            </w:pPr>
            <w:r>
              <w:rPr>
                <w:sz w:val="19"/>
              </w:rPr>
              <w:t>JavaScript thuần</w:t>
            </w:r>
          </w:p>
        </w:tc>
        <w:tc>
          <w:tcPr>
            <w:tcW w:w="3628" w:type="dxa"/>
            <w:tcMar>
              <w:top w:w="90" w:type="dxa"/>
              <w:left w:w="105" w:type="dxa"/>
              <w:bottom w:w="90" w:type="dxa"/>
              <w:right w:w="105" w:type="dxa"/>
            </w:tcMar>
            <w:vAlign w:val="center"/>
          </w:tcPr>
          <w:p w14:paraId="10BBDBB4" w14:textId="77777777" w:rsidR="009F2957" w:rsidRDefault="007B56CE">
            <w:pPr>
              <w:spacing w:after="20" w:line="259" w:lineRule="auto"/>
              <w:jc w:val="left"/>
            </w:pPr>
            <w:r>
              <w:rPr>
                <w:sz w:val="19"/>
              </w:rPr>
              <w:t>Module nghiệp vụ và điều hướng.</w:t>
            </w:r>
          </w:p>
        </w:tc>
      </w:tr>
      <w:tr w:rsidR="009F2957" w14:paraId="025ACF73" w14:textId="77777777">
        <w:trPr>
          <w:cantSplit/>
          <w:jc w:val="center"/>
        </w:trPr>
        <w:tc>
          <w:tcPr>
            <w:tcW w:w="1701" w:type="dxa"/>
            <w:shd w:val="clear" w:color="auto" w:fill="F5F7F7"/>
            <w:tcMar>
              <w:top w:w="90" w:type="dxa"/>
              <w:left w:w="105" w:type="dxa"/>
              <w:bottom w:w="90" w:type="dxa"/>
              <w:right w:w="105" w:type="dxa"/>
            </w:tcMar>
            <w:vAlign w:val="center"/>
          </w:tcPr>
          <w:p w14:paraId="1907DA63" w14:textId="77777777" w:rsidR="009F2957" w:rsidRDefault="007B56CE">
            <w:pPr>
              <w:spacing w:after="20" w:line="259" w:lineRule="auto"/>
              <w:jc w:val="left"/>
            </w:pPr>
            <w:r>
              <w:rPr>
                <w:sz w:val="19"/>
              </w:rPr>
              <w:t>Lưu cục bộ</w:t>
            </w:r>
          </w:p>
        </w:tc>
        <w:tc>
          <w:tcPr>
            <w:tcW w:w="2948" w:type="dxa"/>
            <w:shd w:val="clear" w:color="auto" w:fill="F5F7F7"/>
            <w:tcMar>
              <w:top w:w="90" w:type="dxa"/>
              <w:left w:w="105" w:type="dxa"/>
              <w:bottom w:w="90" w:type="dxa"/>
              <w:right w:w="105" w:type="dxa"/>
            </w:tcMar>
            <w:vAlign w:val="center"/>
          </w:tcPr>
          <w:p w14:paraId="5D51C7E1" w14:textId="77777777" w:rsidR="009F2957" w:rsidRDefault="007B56CE">
            <w:pPr>
              <w:spacing w:after="20" w:line="259" w:lineRule="auto"/>
              <w:jc w:val="left"/>
            </w:pPr>
            <w:r>
              <w:rPr>
                <w:sz w:val="19"/>
              </w:rPr>
              <w:t>localStorage</w:t>
            </w:r>
          </w:p>
        </w:tc>
        <w:tc>
          <w:tcPr>
            <w:tcW w:w="3628" w:type="dxa"/>
            <w:shd w:val="clear" w:color="auto" w:fill="F5F7F7"/>
            <w:tcMar>
              <w:top w:w="90" w:type="dxa"/>
              <w:left w:w="105" w:type="dxa"/>
              <w:bottom w:w="90" w:type="dxa"/>
              <w:right w:w="105" w:type="dxa"/>
            </w:tcMar>
            <w:vAlign w:val="center"/>
          </w:tcPr>
          <w:p w14:paraId="256DDA42" w14:textId="77777777" w:rsidR="009F2957" w:rsidRDefault="007B56CE">
            <w:pPr>
              <w:spacing w:after="20" w:line="259" w:lineRule="auto"/>
              <w:jc w:val="left"/>
            </w:pPr>
            <w:r>
              <w:rPr>
                <w:sz w:val="19"/>
              </w:rPr>
              <w:t>Giữ trạng thái demo trên trình duyệt.</w:t>
            </w:r>
          </w:p>
        </w:tc>
      </w:tr>
      <w:tr w:rsidR="009F2957" w14:paraId="71B63837" w14:textId="77777777">
        <w:trPr>
          <w:cantSplit/>
          <w:jc w:val="center"/>
        </w:trPr>
        <w:tc>
          <w:tcPr>
            <w:tcW w:w="1701" w:type="dxa"/>
            <w:tcMar>
              <w:top w:w="90" w:type="dxa"/>
              <w:left w:w="105" w:type="dxa"/>
              <w:bottom w:w="90" w:type="dxa"/>
              <w:right w:w="105" w:type="dxa"/>
            </w:tcMar>
            <w:vAlign w:val="center"/>
          </w:tcPr>
          <w:p w14:paraId="70D52E77" w14:textId="77777777" w:rsidR="009F2957" w:rsidRDefault="007B56CE">
            <w:pPr>
              <w:spacing w:after="20" w:line="259" w:lineRule="auto"/>
              <w:jc w:val="left"/>
            </w:pPr>
            <w:r>
              <w:rPr>
                <w:sz w:val="19"/>
              </w:rPr>
              <w:t>Tài nguyên ảnh</w:t>
            </w:r>
          </w:p>
        </w:tc>
        <w:tc>
          <w:tcPr>
            <w:tcW w:w="2948" w:type="dxa"/>
            <w:tcMar>
              <w:top w:w="90" w:type="dxa"/>
              <w:left w:w="105" w:type="dxa"/>
              <w:bottom w:w="90" w:type="dxa"/>
              <w:right w:w="105" w:type="dxa"/>
            </w:tcMar>
            <w:vAlign w:val="center"/>
          </w:tcPr>
          <w:p w14:paraId="3D647435" w14:textId="77777777" w:rsidR="009F2957" w:rsidRDefault="007B56CE">
            <w:pPr>
              <w:spacing w:after="20" w:line="259" w:lineRule="auto"/>
              <w:jc w:val="left"/>
            </w:pPr>
            <w:r>
              <w:rPr>
                <w:sz w:val="19"/>
              </w:rPr>
              <w:t>Unsplash URL</w:t>
            </w:r>
          </w:p>
        </w:tc>
        <w:tc>
          <w:tcPr>
            <w:tcW w:w="3628" w:type="dxa"/>
            <w:tcMar>
              <w:top w:w="90" w:type="dxa"/>
              <w:left w:w="105" w:type="dxa"/>
              <w:bottom w:w="90" w:type="dxa"/>
              <w:right w:w="105" w:type="dxa"/>
            </w:tcMar>
            <w:vAlign w:val="center"/>
          </w:tcPr>
          <w:p w14:paraId="51CAF217" w14:textId="77777777" w:rsidR="009F2957" w:rsidRDefault="007B56CE">
            <w:pPr>
              <w:spacing w:after="20" w:line="259" w:lineRule="auto"/>
              <w:jc w:val="left"/>
            </w:pPr>
            <w:r>
              <w:rPr>
                <w:sz w:val="19"/>
              </w:rPr>
              <w:t>Ảnh minh họa giao diện và sản phẩm.</w:t>
            </w:r>
          </w:p>
        </w:tc>
      </w:tr>
      <w:tr w:rsidR="009F2957" w14:paraId="7664AC3D" w14:textId="77777777">
        <w:trPr>
          <w:cantSplit/>
          <w:jc w:val="center"/>
        </w:trPr>
        <w:tc>
          <w:tcPr>
            <w:tcW w:w="1701" w:type="dxa"/>
            <w:shd w:val="clear" w:color="auto" w:fill="F5F7F7"/>
            <w:tcMar>
              <w:top w:w="90" w:type="dxa"/>
              <w:left w:w="105" w:type="dxa"/>
              <w:bottom w:w="90" w:type="dxa"/>
              <w:right w:w="105" w:type="dxa"/>
            </w:tcMar>
            <w:vAlign w:val="center"/>
          </w:tcPr>
          <w:p w14:paraId="76978A57" w14:textId="77777777" w:rsidR="009F2957" w:rsidRDefault="007B56CE">
            <w:pPr>
              <w:spacing w:after="20" w:line="259" w:lineRule="auto"/>
              <w:jc w:val="left"/>
            </w:pPr>
            <w:r>
              <w:rPr>
                <w:sz w:val="19"/>
              </w:rPr>
              <w:t>Backend/database</w:t>
            </w:r>
          </w:p>
        </w:tc>
        <w:tc>
          <w:tcPr>
            <w:tcW w:w="2948" w:type="dxa"/>
            <w:shd w:val="clear" w:color="auto" w:fill="F5F7F7"/>
            <w:tcMar>
              <w:top w:w="90" w:type="dxa"/>
              <w:left w:w="105" w:type="dxa"/>
              <w:bottom w:w="90" w:type="dxa"/>
              <w:right w:w="105" w:type="dxa"/>
            </w:tcMar>
            <w:vAlign w:val="center"/>
          </w:tcPr>
          <w:p w14:paraId="2EA32F42" w14:textId="77777777" w:rsidR="009F2957" w:rsidRDefault="007B56CE">
            <w:pPr>
              <w:spacing w:after="20" w:line="259" w:lineRule="auto"/>
              <w:jc w:val="left"/>
            </w:pPr>
            <w:r>
              <w:rPr>
                <w:sz w:val="19"/>
              </w:rPr>
              <w:t>Không có trong bản hiện tại</w:t>
            </w:r>
          </w:p>
        </w:tc>
        <w:tc>
          <w:tcPr>
            <w:tcW w:w="3628" w:type="dxa"/>
            <w:shd w:val="clear" w:color="auto" w:fill="F5F7F7"/>
            <w:tcMar>
              <w:top w:w="90" w:type="dxa"/>
              <w:left w:w="105" w:type="dxa"/>
              <w:bottom w:w="90" w:type="dxa"/>
              <w:right w:w="105" w:type="dxa"/>
            </w:tcMar>
            <w:vAlign w:val="center"/>
          </w:tcPr>
          <w:p w14:paraId="4558AFFF" w14:textId="77777777" w:rsidR="009F2957" w:rsidRDefault="007B56CE">
            <w:pPr>
              <w:spacing w:after="20" w:line="259" w:lineRule="auto"/>
              <w:jc w:val="left"/>
            </w:pPr>
            <w:r>
              <w:rPr>
                <w:sz w:val="19"/>
              </w:rPr>
              <w:t>Được mô tả trong kiến trúc/schema đề xuất.</w:t>
            </w:r>
          </w:p>
        </w:tc>
      </w:tr>
      <w:tr w:rsidR="009F2957" w14:paraId="584CB35D" w14:textId="77777777">
        <w:trPr>
          <w:cantSplit/>
          <w:jc w:val="center"/>
        </w:trPr>
        <w:tc>
          <w:tcPr>
            <w:tcW w:w="1701" w:type="dxa"/>
            <w:tcMar>
              <w:top w:w="90" w:type="dxa"/>
              <w:left w:w="105" w:type="dxa"/>
              <w:bottom w:w="90" w:type="dxa"/>
              <w:right w:w="105" w:type="dxa"/>
            </w:tcMar>
            <w:vAlign w:val="center"/>
          </w:tcPr>
          <w:p w14:paraId="0F30A1DD" w14:textId="77777777" w:rsidR="009F2957" w:rsidRDefault="007B56CE">
            <w:pPr>
              <w:spacing w:after="20" w:line="259" w:lineRule="auto"/>
              <w:jc w:val="left"/>
            </w:pPr>
            <w:r>
              <w:rPr>
                <w:sz w:val="19"/>
              </w:rPr>
              <w:t>AI service</w:t>
            </w:r>
          </w:p>
        </w:tc>
        <w:tc>
          <w:tcPr>
            <w:tcW w:w="2948" w:type="dxa"/>
            <w:tcMar>
              <w:top w:w="90" w:type="dxa"/>
              <w:left w:w="105" w:type="dxa"/>
              <w:bottom w:w="90" w:type="dxa"/>
              <w:right w:w="105" w:type="dxa"/>
            </w:tcMar>
            <w:vAlign w:val="center"/>
          </w:tcPr>
          <w:p w14:paraId="57BE5EF2" w14:textId="77777777" w:rsidR="009F2957" w:rsidRDefault="007B56CE">
            <w:pPr>
              <w:spacing w:after="20" w:line="259" w:lineRule="auto"/>
              <w:jc w:val="left"/>
            </w:pPr>
            <w:r>
              <w:rPr>
                <w:sz w:val="19"/>
              </w:rPr>
              <w:t>Không có trong bản hiện tại</w:t>
            </w:r>
          </w:p>
        </w:tc>
        <w:tc>
          <w:tcPr>
            <w:tcW w:w="3628" w:type="dxa"/>
            <w:tcMar>
              <w:top w:w="90" w:type="dxa"/>
              <w:left w:w="105" w:type="dxa"/>
              <w:bottom w:w="90" w:type="dxa"/>
              <w:right w:w="105" w:type="dxa"/>
            </w:tcMar>
            <w:vAlign w:val="center"/>
          </w:tcPr>
          <w:p w14:paraId="3D4D4494" w14:textId="77777777" w:rsidR="009F2957" w:rsidRDefault="007B56CE">
            <w:pPr>
              <w:spacing w:after="20" w:line="259" w:lineRule="auto"/>
              <w:jc w:val="left"/>
            </w:pPr>
            <w:r>
              <w:rPr>
                <w:sz w:val="19"/>
              </w:rPr>
              <w:t>Chatbot là luật từ khóa, không gọi mô hình ngoài.</w:t>
            </w:r>
          </w:p>
        </w:tc>
      </w:tr>
    </w:tbl>
    <w:p w14:paraId="1189C936" w14:textId="77777777" w:rsidR="009F2957" w:rsidRDefault="009F2957">
      <w:pPr>
        <w:spacing w:after="20"/>
      </w:pPr>
    </w:p>
    <w:p w14:paraId="6DF8C899" w14:textId="77777777" w:rsidR="009F2957" w:rsidRDefault="007B56CE">
      <w:pPr>
        <w:pStyle w:val="Heading3"/>
      </w:pPr>
      <w:bookmarkStart w:id="46" w:name="_Toc242170641"/>
      <w:r>
        <w:t>3.1.2. C</w:t>
      </w:r>
      <w:r>
        <w:t>ấ</w:t>
      </w:r>
      <w:r>
        <w:t>u trúc thư m</w:t>
      </w:r>
      <w:r>
        <w:t>ụ</w:t>
      </w:r>
      <w:r>
        <w:t>c d</w:t>
      </w:r>
      <w:r>
        <w:t>ự</w:t>
      </w:r>
      <w:r>
        <w:t xml:space="preserve"> án</w:t>
      </w:r>
      <w:bookmarkEnd w:id="46"/>
    </w:p>
    <w:p w14:paraId="7C348752" w14:textId="77777777" w:rsidR="009F2957" w:rsidRDefault="007B56CE">
      <w:r>
        <w:t>Cấu trúc source tách trang, kiểu giao diện và module nghiệp vụ để người đọc có thể chỉnh sửa từng phần. `SOURCE-MAP.md` ghi chú vai trò các file. `app.js` tại thư mục gốc nạp lần lượt `js/shared.js`, các module theo nghiệp vụ, rồi `js/app.js`; trình tự này bảo đảm biến và hàm dùng chung có trước module phụ thuộc, nhưng cũng khiến lỗi tải script có thể ảnh hưởng toàn bộ app.</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2608"/>
        <w:gridCol w:w="5783"/>
      </w:tblGrid>
      <w:tr w:rsidR="009F2957" w14:paraId="18EB6D0C" w14:textId="77777777">
        <w:trPr>
          <w:cantSplit/>
          <w:tblHeader/>
          <w:jc w:val="center"/>
        </w:trPr>
        <w:tc>
          <w:tcPr>
            <w:tcW w:w="2608" w:type="dxa"/>
            <w:shd w:val="clear" w:color="auto" w:fill="243746"/>
            <w:tcMar>
              <w:top w:w="110" w:type="dxa"/>
              <w:left w:w="105" w:type="dxa"/>
              <w:bottom w:w="110" w:type="dxa"/>
              <w:right w:w="105" w:type="dxa"/>
            </w:tcMar>
            <w:vAlign w:val="center"/>
          </w:tcPr>
          <w:p w14:paraId="06384ACE" w14:textId="77777777" w:rsidR="009F2957" w:rsidRDefault="007B56CE">
            <w:pPr>
              <w:spacing w:after="0"/>
              <w:jc w:val="center"/>
            </w:pPr>
            <w:r>
              <w:rPr>
                <w:b/>
                <w:color w:val="FFFFFF"/>
                <w:sz w:val="18"/>
              </w:rPr>
              <w:t>Đường dẫn</w:t>
            </w:r>
          </w:p>
        </w:tc>
        <w:tc>
          <w:tcPr>
            <w:tcW w:w="5783" w:type="dxa"/>
            <w:shd w:val="clear" w:color="auto" w:fill="243746"/>
            <w:tcMar>
              <w:top w:w="110" w:type="dxa"/>
              <w:left w:w="105" w:type="dxa"/>
              <w:bottom w:w="110" w:type="dxa"/>
              <w:right w:w="105" w:type="dxa"/>
            </w:tcMar>
            <w:vAlign w:val="center"/>
          </w:tcPr>
          <w:p w14:paraId="389A779C" w14:textId="77777777" w:rsidR="009F2957" w:rsidRDefault="007B56CE">
            <w:pPr>
              <w:spacing w:after="0"/>
              <w:jc w:val="center"/>
            </w:pPr>
            <w:r>
              <w:rPr>
                <w:b/>
                <w:color w:val="FFFFFF"/>
                <w:sz w:val="18"/>
              </w:rPr>
              <w:t>Trách nhiệm</w:t>
            </w:r>
          </w:p>
        </w:tc>
      </w:tr>
      <w:tr w:rsidR="009F2957" w14:paraId="50DE783F" w14:textId="77777777">
        <w:trPr>
          <w:cantSplit/>
          <w:jc w:val="center"/>
        </w:trPr>
        <w:tc>
          <w:tcPr>
            <w:tcW w:w="2608" w:type="dxa"/>
            <w:tcMar>
              <w:top w:w="90" w:type="dxa"/>
              <w:left w:w="105" w:type="dxa"/>
              <w:bottom w:w="90" w:type="dxa"/>
              <w:right w:w="105" w:type="dxa"/>
            </w:tcMar>
            <w:vAlign w:val="center"/>
          </w:tcPr>
          <w:p w14:paraId="1AC322E1" w14:textId="77777777" w:rsidR="009F2957" w:rsidRDefault="007B56CE">
            <w:pPr>
              <w:spacing w:after="20" w:line="259" w:lineRule="auto"/>
              <w:jc w:val="left"/>
            </w:pPr>
            <w:r>
              <w:rPr>
                <w:sz w:val="18"/>
              </w:rPr>
              <w:t>index.html</w:t>
            </w:r>
          </w:p>
        </w:tc>
        <w:tc>
          <w:tcPr>
            <w:tcW w:w="5783" w:type="dxa"/>
            <w:tcMar>
              <w:top w:w="90" w:type="dxa"/>
              <w:left w:w="105" w:type="dxa"/>
              <w:bottom w:w="90" w:type="dxa"/>
              <w:right w:w="105" w:type="dxa"/>
            </w:tcMar>
            <w:vAlign w:val="center"/>
          </w:tcPr>
          <w:p w14:paraId="4B1DCA16" w14:textId="77777777" w:rsidR="009F2957" w:rsidRDefault="007B56CE">
            <w:pPr>
              <w:spacing w:after="20" w:line="259" w:lineRule="auto"/>
              <w:jc w:val="left"/>
            </w:pPr>
            <w:r>
              <w:rPr>
                <w:sz w:val="18"/>
              </w:rPr>
              <w:t>Trang chủ.</w:t>
            </w:r>
          </w:p>
        </w:tc>
      </w:tr>
      <w:tr w:rsidR="009F2957" w14:paraId="07322097" w14:textId="77777777">
        <w:trPr>
          <w:cantSplit/>
          <w:jc w:val="center"/>
        </w:trPr>
        <w:tc>
          <w:tcPr>
            <w:tcW w:w="2608" w:type="dxa"/>
            <w:shd w:val="clear" w:color="auto" w:fill="F5F7F7"/>
            <w:tcMar>
              <w:top w:w="90" w:type="dxa"/>
              <w:left w:w="105" w:type="dxa"/>
              <w:bottom w:w="90" w:type="dxa"/>
              <w:right w:w="105" w:type="dxa"/>
            </w:tcMar>
            <w:vAlign w:val="center"/>
          </w:tcPr>
          <w:p w14:paraId="01B7E2F4" w14:textId="77777777" w:rsidR="009F2957" w:rsidRDefault="007B56CE">
            <w:pPr>
              <w:spacing w:after="20" w:line="259" w:lineRule="auto"/>
              <w:jc w:val="left"/>
            </w:pPr>
            <w:r>
              <w:rPr>
                <w:sz w:val="18"/>
              </w:rPr>
              <w:t>categories.html</w:t>
            </w:r>
          </w:p>
        </w:tc>
        <w:tc>
          <w:tcPr>
            <w:tcW w:w="5783" w:type="dxa"/>
            <w:shd w:val="clear" w:color="auto" w:fill="F5F7F7"/>
            <w:tcMar>
              <w:top w:w="90" w:type="dxa"/>
              <w:left w:w="105" w:type="dxa"/>
              <w:bottom w:w="90" w:type="dxa"/>
              <w:right w:w="105" w:type="dxa"/>
            </w:tcMar>
            <w:vAlign w:val="center"/>
          </w:tcPr>
          <w:p w14:paraId="068A6ADC" w14:textId="77777777" w:rsidR="009F2957" w:rsidRDefault="007B56CE">
            <w:pPr>
              <w:spacing w:after="20" w:line="259" w:lineRule="auto"/>
              <w:jc w:val="left"/>
            </w:pPr>
            <w:r>
              <w:rPr>
                <w:sz w:val="18"/>
              </w:rPr>
              <w:t>Danh mục sản phẩm.</w:t>
            </w:r>
          </w:p>
        </w:tc>
      </w:tr>
      <w:tr w:rsidR="009F2957" w14:paraId="5D606B20" w14:textId="77777777">
        <w:trPr>
          <w:cantSplit/>
          <w:jc w:val="center"/>
        </w:trPr>
        <w:tc>
          <w:tcPr>
            <w:tcW w:w="2608" w:type="dxa"/>
            <w:tcMar>
              <w:top w:w="90" w:type="dxa"/>
              <w:left w:w="105" w:type="dxa"/>
              <w:bottom w:w="90" w:type="dxa"/>
              <w:right w:w="105" w:type="dxa"/>
            </w:tcMar>
            <w:vAlign w:val="center"/>
          </w:tcPr>
          <w:p w14:paraId="291900D6" w14:textId="77777777" w:rsidR="009F2957" w:rsidRDefault="007B56CE">
            <w:pPr>
              <w:spacing w:after="20" w:line="259" w:lineRule="auto"/>
              <w:jc w:val="left"/>
            </w:pPr>
            <w:r>
              <w:rPr>
                <w:sz w:val="18"/>
              </w:rPr>
              <w:t>search.html</w:t>
            </w:r>
          </w:p>
        </w:tc>
        <w:tc>
          <w:tcPr>
            <w:tcW w:w="5783" w:type="dxa"/>
            <w:tcMar>
              <w:top w:w="90" w:type="dxa"/>
              <w:left w:w="105" w:type="dxa"/>
              <w:bottom w:w="90" w:type="dxa"/>
              <w:right w:w="105" w:type="dxa"/>
            </w:tcMar>
            <w:vAlign w:val="center"/>
          </w:tcPr>
          <w:p w14:paraId="3F41E0F8" w14:textId="77777777" w:rsidR="009F2957" w:rsidRDefault="007B56CE">
            <w:pPr>
              <w:spacing w:after="20" w:line="259" w:lineRule="auto"/>
              <w:jc w:val="left"/>
            </w:pPr>
            <w:r>
              <w:rPr>
                <w:sz w:val="18"/>
              </w:rPr>
              <w:t>Trang kết quả tìm kiếm.</w:t>
            </w:r>
          </w:p>
        </w:tc>
      </w:tr>
      <w:tr w:rsidR="009F2957" w14:paraId="45BCFABC" w14:textId="77777777">
        <w:trPr>
          <w:cantSplit/>
          <w:jc w:val="center"/>
        </w:trPr>
        <w:tc>
          <w:tcPr>
            <w:tcW w:w="2608" w:type="dxa"/>
            <w:shd w:val="clear" w:color="auto" w:fill="F5F7F7"/>
            <w:tcMar>
              <w:top w:w="90" w:type="dxa"/>
              <w:left w:w="105" w:type="dxa"/>
              <w:bottom w:w="90" w:type="dxa"/>
              <w:right w:w="105" w:type="dxa"/>
            </w:tcMar>
            <w:vAlign w:val="center"/>
          </w:tcPr>
          <w:p w14:paraId="56FA8D14" w14:textId="77777777" w:rsidR="009F2957" w:rsidRDefault="007B56CE">
            <w:pPr>
              <w:spacing w:after="20" w:line="259" w:lineRule="auto"/>
              <w:jc w:val="left"/>
            </w:pPr>
            <w:r>
              <w:rPr>
                <w:sz w:val="18"/>
              </w:rPr>
              <w:t>product.html</w:t>
            </w:r>
          </w:p>
        </w:tc>
        <w:tc>
          <w:tcPr>
            <w:tcW w:w="5783" w:type="dxa"/>
            <w:shd w:val="clear" w:color="auto" w:fill="F5F7F7"/>
            <w:tcMar>
              <w:top w:w="90" w:type="dxa"/>
              <w:left w:w="105" w:type="dxa"/>
              <w:bottom w:w="90" w:type="dxa"/>
              <w:right w:w="105" w:type="dxa"/>
            </w:tcMar>
            <w:vAlign w:val="center"/>
          </w:tcPr>
          <w:p w14:paraId="65032C07" w14:textId="77777777" w:rsidR="009F2957" w:rsidRDefault="007B56CE">
            <w:pPr>
              <w:spacing w:after="20" w:line="259" w:lineRule="auto"/>
              <w:jc w:val="left"/>
            </w:pPr>
            <w:r>
              <w:rPr>
                <w:sz w:val="18"/>
              </w:rPr>
              <w:t>Chi tiết sản phẩm.</w:t>
            </w:r>
          </w:p>
        </w:tc>
      </w:tr>
      <w:tr w:rsidR="009F2957" w14:paraId="22620991" w14:textId="77777777">
        <w:trPr>
          <w:cantSplit/>
          <w:jc w:val="center"/>
        </w:trPr>
        <w:tc>
          <w:tcPr>
            <w:tcW w:w="2608" w:type="dxa"/>
            <w:tcMar>
              <w:top w:w="90" w:type="dxa"/>
              <w:left w:w="105" w:type="dxa"/>
              <w:bottom w:w="90" w:type="dxa"/>
              <w:right w:w="105" w:type="dxa"/>
            </w:tcMar>
            <w:vAlign w:val="center"/>
          </w:tcPr>
          <w:p w14:paraId="7DEBD13D" w14:textId="77777777" w:rsidR="009F2957" w:rsidRDefault="007B56CE">
            <w:pPr>
              <w:spacing w:after="20" w:line="259" w:lineRule="auto"/>
              <w:jc w:val="left"/>
            </w:pPr>
            <w:r>
              <w:rPr>
                <w:sz w:val="18"/>
              </w:rPr>
              <w:t>cart.html</w:t>
            </w:r>
          </w:p>
        </w:tc>
        <w:tc>
          <w:tcPr>
            <w:tcW w:w="5783" w:type="dxa"/>
            <w:tcMar>
              <w:top w:w="90" w:type="dxa"/>
              <w:left w:w="105" w:type="dxa"/>
              <w:bottom w:w="90" w:type="dxa"/>
              <w:right w:w="105" w:type="dxa"/>
            </w:tcMar>
            <w:vAlign w:val="center"/>
          </w:tcPr>
          <w:p w14:paraId="5AC71449" w14:textId="77777777" w:rsidR="009F2957" w:rsidRDefault="007B56CE">
            <w:pPr>
              <w:spacing w:after="20" w:line="259" w:lineRule="auto"/>
              <w:jc w:val="left"/>
            </w:pPr>
            <w:r>
              <w:rPr>
                <w:sz w:val="18"/>
              </w:rPr>
              <w:t>Giỏ hàng.</w:t>
            </w:r>
          </w:p>
        </w:tc>
      </w:tr>
      <w:tr w:rsidR="009F2957" w14:paraId="700F566B" w14:textId="77777777">
        <w:trPr>
          <w:cantSplit/>
          <w:jc w:val="center"/>
        </w:trPr>
        <w:tc>
          <w:tcPr>
            <w:tcW w:w="2608" w:type="dxa"/>
            <w:shd w:val="clear" w:color="auto" w:fill="F5F7F7"/>
            <w:tcMar>
              <w:top w:w="90" w:type="dxa"/>
              <w:left w:w="105" w:type="dxa"/>
              <w:bottom w:w="90" w:type="dxa"/>
              <w:right w:w="105" w:type="dxa"/>
            </w:tcMar>
            <w:vAlign w:val="center"/>
          </w:tcPr>
          <w:p w14:paraId="2615B95F" w14:textId="77777777" w:rsidR="009F2957" w:rsidRDefault="007B56CE">
            <w:pPr>
              <w:spacing w:after="20" w:line="259" w:lineRule="auto"/>
              <w:jc w:val="left"/>
            </w:pPr>
            <w:r>
              <w:rPr>
                <w:sz w:val="18"/>
              </w:rPr>
              <w:lastRenderedPageBreak/>
              <w:t>checkout.html</w:t>
            </w:r>
          </w:p>
        </w:tc>
        <w:tc>
          <w:tcPr>
            <w:tcW w:w="5783" w:type="dxa"/>
            <w:shd w:val="clear" w:color="auto" w:fill="F5F7F7"/>
            <w:tcMar>
              <w:top w:w="90" w:type="dxa"/>
              <w:left w:w="105" w:type="dxa"/>
              <w:bottom w:w="90" w:type="dxa"/>
              <w:right w:w="105" w:type="dxa"/>
            </w:tcMar>
            <w:vAlign w:val="center"/>
          </w:tcPr>
          <w:p w14:paraId="2A75461B" w14:textId="77777777" w:rsidR="009F2957" w:rsidRDefault="007B56CE">
            <w:pPr>
              <w:spacing w:after="20" w:line="259" w:lineRule="auto"/>
              <w:jc w:val="left"/>
            </w:pPr>
            <w:r>
              <w:rPr>
                <w:sz w:val="18"/>
              </w:rPr>
              <w:t>Đặt hàng.</w:t>
            </w:r>
          </w:p>
        </w:tc>
      </w:tr>
      <w:tr w:rsidR="009F2957" w14:paraId="33B00537" w14:textId="77777777">
        <w:trPr>
          <w:cantSplit/>
          <w:jc w:val="center"/>
        </w:trPr>
        <w:tc>
          <w:tcPr>
            <w:tcW w:w="2608" w:type="dxa"/>
            <w:tcMar>
              <w:top w:w="90" w:type="dxa"/>
              <w:left w:w="105" w:type="dxa"/>
              <w:bottom w:w="90" w:type="dxa"/>
              <w:right w:w="105" w:type="dxa"/>
            </w:tcMar>
            <w:vAlign w:val="center"/>
          </w:tcPr>
          <w:p w14:paraId="17733432" w14:textId="77777777" w:rsidR="009F2957" w:rsidRDefault="007B56CE">
            <w:pPr>
              <w:spacing w:after="20" w:line="259" w:lineRule="auto"/>
              <w:jc w:val="left"/>
            </w:pPr>
            <w:r>
              <w:rPr>
                <w:sz w:val="18"/>
              </w:rPr>
              <w:t>login.html / register.html</w:t>
            </w:r>
          </w:p>
        </w:tc>
        <w:tc>
          <w:tcPr>
            <w:tcW w:w="5783" w:type="dxa"/>
            <w:tcMar>
              <w:top w:w="90" w:type="dxa"/>
              <w:left w:w="105" w:type="dxa"/>
              <w:bottom w:w="90" w:type="dxa"/>
              <w:right w:w="105" w:type="dxa"/>
            </w:tcMar>
            <w:vAlign w:val="center"/>
          </w:tcPr>
          <w:p w14:paraId="39A6163D" w14:textId="77777777" w:rsidR="009F2957" w:rsidRDefault="007B56CE">
            <w:pPr>
              <w:spacing w:after="20" w:line="259" w:lineRule="auto"/>
              <w:jc w:val="left"/>
            </w:pPr>
            <w:r>
              <w:rPr>
                <w:sz w:val="18"/>
              </w:rPr>
              <w:t>Đăng nhập và đăng ký.</w:t>
            </w:r>
          </w:p>
        </w:tc>
      </w:tr>
      <w:tr w:rsidR="009F2957" w14:paraId="1F27B08C" w14:textId="77777777">
        <w:trPr>
          <w:cantSplit/>
          <w:jc w:val="center"/>
        </w:trPr>
        <w:tc>
          <w:tcPr>
            <w:tcW w:w="2608" w:type="dxa"/>
            <w:shd w:val="clear" w:color="auto" w:fill="F5F7F7"/>
            <w:tcMar>
              <w:top w:w="90" w:type="dxa"/>
              <w:left w:w="105" w:type="dxa"/>
              <w:bottom w:w="90" w:type="dxa"/>
              <w:right w:w="105" w:type="dxa"/>
            </w:tcMar>
            <w:vAlign w:val="center"/>
          </w:tcPr>
          <w:p w14:paraId="02C4EDC5" w14:textId="77777777" w:rsidR="009F2957" w:rsidRDefault="007B56CE">
            <w:pPr>
              <w:spacing w:after="20" w:line="259" w:lineRule="auto"/>
              <w:jc w:val="left"/>
            </w:pPr>
            <w:r>
              <w:rPr>
                <w:sz w:val="18"/>
              </w:rPr>
              <w:t>account.html</w:t>
            </w:r>
          </w:p>
        </w:tc>
        <w:tc>
          <w:tcPr>
            <w:tcW w:w="5783" w:type="dxa"/>
            <w:shd w:val="clear" w:color="auto" w:fill="F5F7F7"/>
            <w:tcMar>
              <w:top w:w="90" w:type="dxa"/>
              <w:left w:w="105" w:type="dxa"/>
              <w:bottom w:w="90" w:type="dxa"/>
              <w:right w:w="105" w:type="dxa"/>
            </w:tcMar>
            <w:vAlign w:val="center"/>
          </w:tcPr>
          <w:p w14:paraId="57E2496D" w14:textId="77777777" w:rsidR="009F2957" w:rsidRDefault="007B56CE">
            <w:pPr>
              <w:spacing w:after="20" w:line="259" w:lineRule="auto"/>
              <w:jc w:val="left"/>
            </w:pPr>
            <w:r>
              <w:rPr>
                <w:sz w:val="18"/>
              </w:rPr>
              <w:t>Thông tin tài khoản và lịch sử đơn.</w:t>
            </w:r>
          </w:p>
        </w:tc>
      </w:tr>
      <w:tr w:rsidR="009F2957" w14:paraId="022BF3AE" w14:textId="77777777">
        <w:trPr>
          <w:cantSplit/>
          <w:jc w:val="center"/>
        </w:trPr>
        <w:tc>
          <w:tcPr>
            <w:tcW w:w="2608" w:type="dxa"/>
            <w:tcMar>
              <w:top w:w="90" w:type="dxa"/>
              <w:left w:w="105" w:type="dxa"/>
              <w:bottom w:w="90" w:type="dxa"/>
              <w:right w:w="105" w:type="dxa"/>
            </w:tcMar>
            <w:vAlign w:val="center"/>
          </w:tcPr>
          <w:p w14:paraId="50AC9C16" w14:textId="77777777" w:rsidR="009F2957" w:rsidRDefault="007B56CE">
            <w:pPr>
              <w:spacing w:after="20" w:line="259" w:lineRule="auto"/>
              <w:jc w:val="left"/>
            </w:pPr>
            <w:r>
              <w:rPr>
                <w:sz w:val="18"/>
              </w:rPr>
              <w:t>admin.html</w:t>
            </w:r>
          </w:p>
        </w:tc>
        <w:tc>
          <w:tcPr>
            <w:tcW w:w="5783" w:type="dxa"/>
            <w:tcMar>
              <w:top w:w="90" w:type="dxa"/>
              <w:left w:w="105" w:type="dxa"/>
              <w:bottom w:w="90" w:type="dxa"/>
              <w:right w:w="105" w:type="dxa"/>
            </w:tcMar>
            <w:vAlign w:val="center"/>
          </w:tcPr>
          <w:p w14:paraId="08ECDECC" w14:textId="77777777" w:rsidR="009F2957" w:rsidRDefault="007B56CE">
            <w:pPr>
              <w:spacing w:after="20" w:line="259" w:lineRule="auto"/>
              <w:jc w:val="left"/>
            </w:pPr>
            <w:r>
              <w:rPr>
                <w:sz w:val="18"/>
              </w:rPr>
              <w:t>Màn hình quản trị.</w:t>
            </w:r>
          </w:p>
        </w:tc>
      </w:tr>
      <w:tr w:rsidR="009F2957" w14:paraId="49E9F26E" w14:textId="77777777">
        <w:trPr>
          <w:cantSplit/>
          <w:jc w:val="center"/>
        </w:trPr>
        <w:tc>
          <w:tcPr>
            <w:tcW w:w="2608" w:type="dxa"/>
            <w:shd w:val="clear" w:color="auto" w:fill="F5F7F7"/>
            <w:tcMar>
              <w:top w:w="90" w:type="dxa"/>
              <w:left w:w="105" w:type="dxa"/>
              <w:bottom w:w="90" w:type="dxa"/>
              <w:right w:w="105" w:type="dxa"/>
            </w:tcMar>
            <w:vAlign w:val="center"/>
          </w:tcPr>
          <w:p w14:paraId="6B301D32" w14:textId="77777777" w:rsidR="009F2957" w:rsidRDefault="007B56CE">
            <w:pPr>
              <w:spacing w:after="20" w:line="259" w:lineRule="auto"/>
              <w:jc w:val="left"/>
            </w:pPr>
            <w:r>
              <w:rPr>
                <w:sz w:val="18"/>
              </w:rPr>
              <w:t>styles.css</w:t>
            </w:r>
          </w:p>
        </w:tc>
        <w:tc>
          <w:tcPr>
            <w:tcW w:w="5783" w:type="dxa"/>
            <w:shd w:val="clear" w:color="auto" w:fill="F5F7F7"/>
            <w:tcMar>
              <w:top w:w="90" w:type="dxa"/>
              <w:left w:w="105" w:type="dxa"/>
              <w:bottom w:w="90" w:type="dxa"/>
              <w:right w:w="105" w:type="dxa"/>
            </w:tcMar>
            <w:vAlign w:val="center"/>
          </w:tcPr>
          <w:p w14:paraId="2FDCEFD8" w14:textId="77777777" w:rsidR="009F2957" w:rsidRDefault="007B56CE">
            <w:pPr>
              <w:spacing w:after="20" w:line="259" w:lineRule="auto"/>
              <w:jc w:val="left"/>
            </w:pPr>
            <w:r>
              <w:rPr>
                <w:sz w:val="18"/>
              </w:rPr>
              <w:t>Kiểu giao diện dùng chung.</w:t>
            </w:r>
          </w:p>
        </w:tc>
      </w:tr>
      <w:tr w:rsidR="009F2957" w14:paraId="5FBA28D3" w14:textId="77777777">
        <w:trPr>
          <w:cantSplit/>
          <w:jc w:val="center"/>
        </w:trPr>
        <w:tc>
          <w:tcPr>
            <w:tcW w:w="2608" w:type="dxa"/>
            <w:tcMar>
              <w:top w:w="90" w:type="dxa"/>
              <w:left w:w="105" w:type="dxa"/>
              <w:bottom w:w="90" w:type="dxa"/>
              <w:right w:w="105" w:type="dxa"/>
            </w:tcMar>
            <w:vAlign w:val="center"/>
          </w:tcPr>
          <w:p w14:paraId="2F06524F" w14:textId="77777777" w:rsidR="009F2957" w:rsidRDefault="007B56CE">
            <w:pPr>
              <w:spacing w:after="20" w:line="259" w:lineRule="auto"/>
              <w:jc w:val="left"/>
            </w:pPr>
            <w:r>
              <w:rPr>
                <w:sz w:val="18"/>
              </w:rPr>
              <w:t>mobile.css</w:t>
            </w:r>
          </w:p>
        </w:tc>
        <w:tc>
          <w:tcPr>
            <w:tcW w:w="5783" w:type="dxa"/>
            <w:tcMar>
              <w:top w:w="90" w:type="dxa"/>
              <w:left w:w="105" w:type="dxa"/>
              <w:bottom w:w="90" w:type="dxa"/>
              <w:right w:w="105" w:type="dxa"/>
            </w:tcMar>
            <w:vAlign w:val="center"/>
          </w:tcPr>
          <w:p w14:paraId="20906D34" w14:textId="77777777" w:rsidR="009F2957" w:rsidRDefault="007B56CE">
            <w:pPr>
              <w:spacing w:after="20" w:line="259" w:lineRule="auto"/>
              <w:jc w:val="left"/>
            </w:pPr>
            <w:r>
              <w:rPr>
                <w:sz w:val="18"/>
              </w:rPr>
              <w:t>Điều chỉnh responsive.</w:t>
            </w:r>
          </w:p>
        </w:tc>
      </w:tr>
      <w:tr w:rsidR="009F2957" w14:paraId="42001FAE" w14:textId="77777777">
        <w:trPr>
          <w:cantSplit/>
          <w:jc w:val="center"/>
        </w:trPr>
        <w:tc>
          <w:tcPr>
            <w:tcW w:w="2608" w:type="dxa"/>
            <w:shd w:val="clear" w:color="auto" w:fill="F5F7F7"/>
            <w:tcMar>
              <w:top w:w="90" w:type="dxa"/>
              <w:left w:w="105" w:type="dxa"/>
              <w:bottom w:w="90" w:type="dxa"/>
              <w:right w:w="105" w:type="dxa"/>
            </w:tcMar>
            <w:vAlign w:val="center"/>
          </w:tcPr>
          <w:p w14:paraId="03BD04B1" w14:textId="77777777" w:rsidR="009F2957" w:rsidRDefault="007B56CE">
            <w:pPr>
              <w:spacing w:after="20" w:line="259" w:lineRule="auto"/>
              <w:jc w:val="left"/>
            </w:pPr>
            <w:r>
              <w:rPr>
                <w:sz w:val="18"/>
              </w:rPr>
              <w:t>admin.css</w:t>
            </w:r>
          </w:p>
        </w:tc>
        <w:tc>
          <w:tcPr>
            <w:tcW w:w="5783" w:type="dxa"/>
            <w:shd w:val="clear" w:color="auto" w:fill="F5F7F7"/>
            <w:tcMar>
              <w:top w:w="90" w:type="dxa"/>
              <w:left w:w="105" w:type="dxa"/>
              <w:bottom w:w="90" w:type="dxa"/>
              <w:right w:w="105" w:type="dxa"/>
            </w:tcMar>
            <w:vAlign w:val="center"/>
          </w:tcPr>
          <w:p w14:paraId="0569AC35" w14:textId="77777777" w:rsidR="009F2957" w:rsidRDefault="007B56CE">
            <w:pPr>
              <w:spacing w:after="20" w:line="259" w:lineRule="auto"/>
              <w:jc w:val="left"/>
            </w:pPr>
            <w:r>
              <w:rPr>
                <w:sz w:val="18"/>
              </w:rPr>
              <w:t>Kiểu riêng cho Admin.</w:t>
            </w:r>
          </w:p>
        </w:tc>
      </w:tr>
      <w:tr w:rsidR="009F2957" w14:paraId="49B4946A" w14:textId="77777777">
        <w:trPr>
          <w:cantSplit/>
          <w:jc w:val="center"/>
        </w:trPr>
        <w:tc>
          <w:tcPr>
            <w:tcW w:w="2608" w:type="dxa"/>
            <w:tcMar>
              <w:top w:w="90" w:type="dxa"/>
              <w:left w:w="105" w:type="dxa"/>
              <w:bottom w:w="90" w:type="dxa"/>
              <w:right w:w="105" w:type="dxa"/>
            </w:tcMar>
            <w:vAlign w:val="center"/>
          </w:tcPr>
          <w:p w14:paraId="19CC396B" w14:textId="77777777" w:rsidR="009F2957" w:rsidRDefault="007B56CE">
            <w:pPr>
              <w:spacing w:after="20" w:line="259" w:lineRule="auto"/>
              <w:jc w:val="left"/>
            </w:pPr>
            <w:r>
              <w:rPr>
                <w:sz w:val="18"/>
              </w:rPr>
              <w:t>app.js</w:t>
            </w:r>
          </w:p>
        </w:tc>
        <w:tc>
          <w:tcPr>
            <w:tcW w:w="5783" w:type="dxa"/>
            <w:tcMar>
              <w:top w:w="90" w:type="dxa"/>
              <w:left w:w="105" w:type="dxa"/>
              <w:bottom w:w="90" w:type="dxa"/>
              <w:right w:w="105" w:type="dxa"/>
            </w:tcMar>
            <w:vAlign w:val="center"/>
          </w:tcPr>
          <w:p w14:paraId="4AC3843A" w14:textId="77777777" w:rsidR="009F2957" w:rsidRDefault="007B56CE">
            <w:pPr>
              <w:spacing w:after="20" w:line="259" w:lineRule="auto"/>
              <w:jc w:val="left"/>
            </w:pPr>
            <w:r>
              <w:rPr>
                <w:sz w:val="18"/>
              </w:rPr>
              <w:t>Nạp module JavaScript tuần tự.</w:t>
            </w:r>
          </w:p>
        </w:tc>
      </w:tr>
      <w:tr w:rsidR="009F2957" w14:paraId="0272A859" w14:textId="77777777">
        <w:trPr>
          <w:cantSplit/>
          <w:jc w:val="center"/>
        </w:trPr>
        <w:tc>
          <w:tcPr>
            <w:tcW w:w="2608" w:type="dxa"/>
            <w:shd w:val="clear" w:color="auto" w:fill="F5F7F7"/>
            <w:tcMar>
              <w:top w:w="90" w:type="dxa"/>
              <w:left w:w="105" w:type="dxa"/>
              <w:bottom w:w="90" w:type="dxa"/>
              <w:right w:w="105" w:type="dxa"/>
            </w:tcMar>
            <w:vAlign w:val="center"/>
          </w:tcPr>
          <w:p w14:paraId="2FAE7D33" w14:textId="77777777" w:rsidR="009F2957" w:rsidRDefault="007B56CE">
            <w:pPr>
              <w:spacing w:after="20" w:line="259" w:lineRule="auto"/>
              <w:jc w:val="left"/>
            </w:pPr>
            <w:r>
              <w:rPr>
                <w:sz w:val="18"/>
              </w:rPr>
              <w:t>js/shared.js</w:t>
            </w:r>
          </w:p>
        </w:tc>
        <w:tc>
          <w:tcPr>
            <w:tcW w:w="5783" w:type="dxa"/>
            <w:shd w:val="clear" w:color="auto" w:fill="F5F7F7"/>
            <w:tcMar>
              <w:top w:w="90" w:type="dxa"/>
              <w:left w:w="105" w:type="dxa"/>
              <w:bottom w:w="90" w:type="dxa"/>
              <w:right w:w="105" w:type="dxa"/>
            </w:tcMar>
            <w:vAlign w:val="center"/>
          </w:tcPr>
          <w:p w14:paraId="5405ED6F" w14:textId="77777777" w:rsidR="009F2957" w:rsidRDefault="007B56CE">
            <w:pPr>
              <w:spacing w:after="20" w:line="259" w:lineRule="auto"/>
              <w:jc w:val="left"/>
            </w:pPr>
            <w:r>
              <w:rPr>
                <w:sz w:val="18"/>
              </w:rPr>
              <w:t>Dữ liệu mẫu, trạng thái, helper, card và lưu trữ.</w:t>
            </w:r>
          </w:p>
        </w:tc>
      </w:tr>
      <w:tr w:rsidR="009F2957" w14:paraId="1CE14053" w14:textId="77777777">
        <w:trPr>
          <w:cantSplit/>
          <w:jc w:val="center"/>
        </w:trPr>
        <w:tc>
          <w:tcPr>
            <w:tcW w:w="2608" w:type="dxa"/>
            <w:tcMar>
              <w:top w:w="90" w:type="dxa"/>
              <w:left w:w="105" w:type="dxa"/>
              <w:bottom w:w="90" w:type="dxa"/>
              <w:right w:w="105" w:type="dxa"/>
            </w:tcMar>
            <w:vAlign w:val="center"/>
          </w:tcPr>
          <w:p w14:paraId="03B11CD4" w14:textId="77777777" w:rsidR="009F2957" w:rsidRDefault="007B56CE">
            <w:pPr>
              <w:spacing w:after="20" w:line="259" w:lineRule="auto"/>
              <w:jc w:val="left"/>
            </w:pPr>
            <w:r>
              <w:rPr>
                <w:sz w:val="18"/>
              </w:rPr>
              <w:t>js/home.js</w:t>
            </w:r>
          </w:p>
        </w:tc>
        <w:tc>
          <w:tcPr>
            <w:tcW w:w="5783" w:type="dxa"/>
            <w:tcMar>
              <w:top w:w="90" w:type="dxa"/>
              <w:left w:w="105" w:type="dxa"/>
              <w:bottom w:w="90" w:type="dxa"/>
              <w:right w:w="105" w:type="dxa"/>
            </w:tcMar>
            <w:vAlign w:val="center"/>
          </w:tcPr>
          <w:p w14:paraId="3CAB90DD" w14:textId="77777777" w:rsidR="009F2957" w:rsidRDefault="007B56CE">
            <w:pPr>
              <w:spacing w:after="20" w:line="259" w:lineRule="auto"/>
              <w:jc w:val="left"/>
            </w:pPr>
            <w:r>
              <w:rPr>
                <w:sz w:val="18"/>
              </w:rPr>
              <w:t>Render trang chủ, lọc sản phẩm nổi bật.</w:t>
            </w:r>
          </w:p>
        </w:tc>
      </w:tr>
      <w:tr w:rsidR="009F2957" w14:paraId="08881D68" w14:textId="77777777">
        <w:trPr>
          <w:cantSplit/>
          <w:jc w:val="center"/>
        </w:trPr>
        <w:tc>
          <w:tcPr>
            <w:tcW w:w="2608" w:type="dxa"/>
            <w:shd w:val="clear" w:color="auto" w:fill="F5F7F7"/>
            <w:tcMar>
              <w:top w:w="90" w:type="dxa"/>
              <w:left w:w="105" w:type="dxa"/>
              <w:bottom w:w="90" w:type="dxa"/>
              <w:right w:w="105" w:type="dxa"/>
            </w:tcMar>
            <w:vAlign w:val="center"/>
          </w:tcPr>
          <w:p w14:paraId="086D76BD" w14:textId="77777777" w:rsidR="009F2957" w:rsidRDefault="007B56CE">
            <w:pPr>
              <w:spacing w:after="20" w:line="259" w:lineRule="auto"/>
              <w:jc w:val="left"/>
            </w:pPr>
            <w:r>
              <w:rPr>
                <w:sz w:val="18"/>
              </w:rPr>
              <w:t>js/catalog.js</w:t>
            </w:r>
          </w:p>
        </w:tc>
        <w:tc>
          <w:tcPr>
            <w:tcW w:w="5783" w:type="dxa"/>
            <w:shd w:val="clear" w:color="auto" w:fill="F5F7F7"/>
            <w:tcMar>
              <w:top w:w="90" w:type="dxa"/>
              <w:left w:w="105" w:type="dxa"/>
              <w:bottom w:w="90" w:type="dxa"/>
              <w:right w:w="105" w:type="dxa"/>
            </w:tcMar>
            <w:vAlign w:val="center"/>
          </w:tcPr>
          <w:p w14:paraId="6A70E82E" w14:textId="77777777" w:rsidR="009F2957" w:rsidRDefault="007B56CE">
            <w:pPr>
              <w:spacing w:after="20" w:line="259" w:lineRule="auto"/>
              <w:jc w:val="left"/>
            </w:pPr>
            <w:r>
              <w:rPr>
                <w:sz w:val="18"/>
              </w:rPr>
              <w:t>Trang danh mục, tìm kiếm, lọc, so sánh.</w:t>
            </w:r>
          </w:p>
        </w:tc>
      </w:tr>
      <w:tr w:rsidR="009F2957" w14:paraId="36161233" w14:textId="77777777">
        <w:trPr>
          <w:cantSplit/>
          <w:jc w:val="center"/>
        </w:trPr>
        <w:tc>
          <w:tcPr>
            <w:tcW w:w="2608" w:type="dxa"/>
            <w:tcMar>
              <w:top w:w="90" w:type="dxa"/>
              <w:left w:w="105" w:type="dxa"/>
              <w:bottom w:w="90" w:type="dxa"/>
              <w:right w:w="105" w:type="dxa"/>
            </w:tcMar>
            <w:vAlign w:val="center"/>
          </w:tcPr>
          <w:p w14:paraId="68DCD973" w14:textId="77777777" w:rsidR="009F2957" w:rsidRDefault="007B56CE">
            <w:pPr>
              <w:spacing w:after="20" w:line="259" w:lineRule="auto"/>
              <w:jc w:val="left"/>
            </w:pPr>
            <w:r>
              <w:rPr>
                <w:sz w:val="18"/>
              </w:rPr>
              <w:t>js/product.js</w:t>
            </w:r>
          </w:p>
        </w:tc>
        <w:tc>
          <w:tcPr>
            <w:tcW w:w="5783" w:type="dxa"/>
            <w:tcMar>
              <w:top w:w="90" w:type="dxa"/>
              <w:left w:w="105" w:type="dxa"/>
              <w:bottom w:w="90" w:type="dxa"/>
              <w:right w:w="105" w:type="dxa"/>
            </w:tcMar>
            <w:vAlign w:val="center"/>
          </w:tcPr>
          <w:p w14:paraId="7B8EF33B" w14:textId="77777777" w:rsidR="009F2957" w:rsidRDefault="007B56CE">
            <w:pPr>
              <w:spacing w:after="20" w:line="259" w:lineRule="auto"/>
              <w:jc w:val="left"/>
            </w:pPr>
            <w:r>
              <w:rPr>
                <w:sz w:val="18"/>
              </w:rPr>
              <w:t>Chi tiết sản phẩm và bảng so sánh.</w:t>
            </w:r>
          </w:p>
        </w:tc>
      </w:tr>
      <w:tr w:rsidR="009F2957" w14:paraId="5BAE9504" w14:textId="77777777">
        <w:trPr>
          <w:cantSplit/>
          <w:jc w:val="center"/>
        </w:trPr>
        <w:tc>
          <w:tcPr>
            <w:tcW w:w="2608" w:type="dxa"/>
            <w:shd w:val="clear" w:color="auto" w:fill="F5F7F7"/>
            <w:tcMar>
              <w:top w:w="90" w:type="dxa"/>
              <w:left w:w="105" w:type="dxa"/>
              <w:bottom w:w="90" w:type="dxa"/>
              <w:right w:w="105" w:type="dxa"/>
            </w:tcMar>
            <w:vAlign w:val="center"/>
          </w:tcPr>
          <w:p w14:paraId="07C4FA6F" w14:textId="77777777" w:rsidR="009F2957" w:rsidRDefault="007B56CE">
            <w:pPr>
              <w:spacing w:after="20" w:line="259" w:lineRule="auto"/>
              <w:jc w:val="left"/>
            </w:pPr>
            <w:r>
              <w:rPr>
                <w:sz w:val="18"/>
              </w:rPr>
              <w:t>js/cart.js</w:t>
            </w:r>
          </w:p>
        </w:tc>
        <w:tc>
          <w:tcPr>
            <w:tcW w:w="5783" w:type="dxa"/>
            <w:shd w:val="clear" w:color="auto" w:fill="F5F7F7"/>
            <w:tcMar>
              <w:top w:w="90" w:type="dxa"/>
              <w:left w:w="105" w:type="dxa"/>
              <w:bottom w:w="90" w:type="dxa"/>
              <w:right w:w="105" w:type="dxa"/>
            </w:tcMar>
            <w:vAlign w:val="center"/>
          </w:tcPr>
          <w:p w14:paraId="2AC827E0" w14:textId="77777777" w:rsidR="009F2957" w:rsidRDefault="007B56CE">
            <w:pPr>
              <w:spacing w:after="20" w:line="259" w:lineRule="auto"/>
              <w:jc w:val="left"/>
            </w:pPr>
            <w:r>
              <w:rPr>
                <w:sz w:val="18"/>
              </w:rPr>
              <w:t>Giỏ hàng, số lượng và tính phí demo.</w:t>
            </w:r>
          </w:p>
        </w:tc>
      </w:tr>
      <w:tr w:rsidR="009F2957" w14:paraId="34811F6E" w14:textId="77777777">
        <w:trPr>
          <w:cantSplit/>
          <w:jc w:val="center"/>
        </w:trPr>
        <w:tc>
          <w:tcPr>
            <w:tcW w:w="2608" w:type="dxa"/>
            <w:tcMar>
              <w:top w:w="90" w:type="dxa"/>
              <w:left w:w="105" w:type="dxa"/>
              <w:bottom w:w="90" w:type="dxa"/>
              <w:right w:w="105" w:type="dxa"/>
            </w:tcMar>
            <w:vAlign w:val="center"/>
          </w:tcPr>
          <w:p w14:paraId="53978FB8" w14:textId="77777777" w:rsidR="009F2957" w:rsidRDefault="007B56CE">
            <w:pPr>
              <w:spacing w:after="20" w:line="259" w:lineRule="auto"/>
              <w:jc w:val="left"/>
            </w:pPr>
            <w:r>
              <w:rPr>
                <w:sz w:val="18"/>
              </w:rPr>
              <w:t>js/checkout.js</w:t>
            </w:r>
          </w:p>
        </w:tc>
        <w:tc>
          <w:tcPr>
            <w:tcW w:w="5783" w:type="dxa"/>
            <w:tcMar>
              <w:top w:w="90" w:type="dxa"/>
              <w:left w:w="105" w:type="dxa"/>
              <w:bottom w:w="90" w:type="dxa"/>
              <w:right w:w="105" w:type="dxa"/>
            </w:tcMar>
            <w:vAlign w:val="center"/>
          </w:tcPr>
          <w:p w14:paraId="78717ACE" w14:textId="77777777" w:rsidR="009F2957" w:rsidRDefault="007B56CE">
            <w:pPr>
              <w:spacing w:after="20" w:line="259" w:lineRule="auto"/>
              <w:jc w:val="left"/>
            </w:pPr>
            <w:r>
              <w:rPr>
                <w:sz w:val="18"/>
              </w:rPr>
              <w:t>Biểu mẫu checkout, tạo đơn cục bộ.</w:t>
            </w:r>
          </w:p>
        </w:tc>
      </w:tr>
      <w:tr w:rsidR="009F2957" w14:paraId="27336126" w14:textId="77777777">
        <w:trPr>
          <w:cantSplit/>
          <w:jc w:val="center"/>
        </w:trPr>
        <w:tc>
          <w:tcPr>
            <w:tcW w:w="2608" w:type="dxa"/>
            <w:shd w:val="clear" w:color="auto" w:fill="F5F7F7"/>
            <w:tcMar>
              <w:top w:w="90" w:type="dxa"/>
              <w:left w:w="105" w:type="dxa"/>
              <w:bottom w:w="90" w:type="dxa"/>
              <w:right w:w="105" w:type="dxa"/>
            </w:tcMar>
            <w:vAlign w:val="center"/>
          </w:tcPr>
          <w:p w14:paraId="589F9CB2" w14:textId="77777777" w:rsidR="009F2957" w:rsidRDefault="007B56CE">
            <w:pPr>
              <w:spacing w:after="20" w:line="259" w:lineRule="auto"/>
              <w:jc w:val="left"/>
            </w:pPr>
            <w:r>
              <w:rPr>
                <w:sz w:val="18"/>
              </w:rPr>
              <w:t>js/auth.js</w:t>
            </w:r>
          </w:p>
        </w:tc>
        <w:tc>
          <w:tcPr>
            <w:tcW w:w="5783" w:type="dxa"/>
            <w:shd w:val="clear" w:color="auto" w:fill="F5F7F7"/>
            <w:tcMar>
              <w:top w:w="90" w:type="dxa"/>
              <w:left w:w="105" w:type="dxa"/>
              <w:bottom w:w="90" w:type="dxa"/>
              <w:right w:w="105" w:type="dxa"/>
            </w:tcMar>
            <w:vAlign w:val="center"/>
          </w:tcPr>
          <w:p w14:paraId="7E4B3B6B" w14:textId="77777777" w:rsidR="009F2957" w:rsidRDefault="007B56CE">
            <w:pPr>
              <w:spacing w:after="20" w:line="259" w:lineRule="auto"/>
              <w:jc w:val="left"/>
            </w:pPr>
            <w:r>
              <w:rPr>
                <w:sz w:val="18"/>
              </w:rPr>
              <w:t>Đăng nhập/đăng ký demo.</w:t>
            </w:r>
          </w:p>
        </w:tc>
      </w:tr>
      <w:tr w:rsidR="009F2957" w14:paraId="28B4F7D1" w14:textId="77777777">
        <w:trPr>
          <w:cantSplit/>
          <w:jc w:val="center"/>
        </w:trPr>
        <w:tc>
          <w:tcPr>
            <w:tcW w:w="2608" w:type="dxa"/>
            <w:tcMar>
              <w:top w:w="90" w:type="dxa"/>
              <w:left w:w="105" w:type="dxa"/>
              <w:bottom w:w="90" w:type="dxa"/>
              <w:right w:w="105" w:type="dxa"/>
            </w:tcMar>
            <w:vAlign w:val="center"/>
          </w:tcPr>
          <w:p w14:paraId="7922AA38" w14:textId="77777777" w:rsidR="009F2957" w:rsidRDefault="007B56CE">
            <w:pPr>
              <w:spacing w:after="20" w:line="259" w:lineRule="auto"/>
              <w:jc w:val="left"/>
            </w:pPr>
            <w:r>
              <w:rPr>
                <w:sz w:val="18"/>
              </w:rPr>
              <w:t>js/account.js</w:t>
            </w:r>
          </w:p>
        </w:tc>
        <w:tc>
          <w:tcPr>
            <w:tcW w:w="5783" w:type="dxa"/>
            <w:tcMar>
              <w:top w:w="90" w:type="dxa"/>
              <w:left w:w="105" w:type="dxa"/>
              <w:bottom w:w="90" w:type="dxa"/>
              <w:right w:w="105" w:type="dxa"/>
            </w:tcMar>
            <w:vAlign w:val="center"/>
          </w:tcPr>
          <w:p w14:paraId="41E9281F" w14:textId="77777777" w:rsidR="009F2957" w:rsidRDefault="007B56CE">
            <w:pPr>
              <w:spacing w:after="20" w:line="259" w:lineRule="auto"/>
              <w:jc w:val="left"/>
            </w:pPr>
            <w:r>
              <w:rPr>
                <w:sz w:val="18"/>
              </w:rPr>
              <w:t>Hồ sơ, đơn hàng, đăng xuất.</w:t>
            </w:r>
          </w:p>
        </w:tc>
      </w:tr>
      <w:tr w:rsidR="009F2957" w14:paraId="00E0C5BF" w14:textId="77777777">
        <w:trPr>
          <w:cantSplit/>
          <w:jc w:val="center"/>
        </w:trPr>
        <w:tc>
          <w:tcPr>
            <w:tcW w:w="2608" w:type="dxa"/>
            <w:shd w:val="clear" w:color="auto" w:fill="F5F7F7"/>
            <w:tcMar>
              <w:top w:w="90" w:type="dxa"/>
              <w:left w:w="105" w:type="dxa"/>
              <w:bottom w:w="90" w:type="dxa"/>
              <w:right w:w="105" w:type="dxa"/>
            </w:tcMar>
            <w:vAlign w:val="center"/>
          </w:tcPr>
          <w:p w14:paraId="4193DC80" w14:textId="77777777" w:rsidR="009F2957" w:rsidRDefault="007B56CE">
            <w:pPr>
              <w:spacing w:after="20" w:line="259" w:lineRule="auto"/>
              <w:jc w:val="left"/>
            </w:pPr>
            <w:r>
              <w:rPr>
                <w:sz w:val="18"/>
              </w:rPr>
              <w:t>js/admin.js</w:t>
            </w:r>
          </w:p>
        </w:tc>
        <w:tc>
          <w:tcPr>
            <w:tcW w:w="5783" w:type="dxa"/>
            <w:shd w:val="clear" w:color="auto" w:fill="F5F7F7"/>
            <w:tcMar>
              <w:top w:w="90" w:type="dxa"/>
              <w:left w:w="105" w:type="dxa"/>
              <w:bottom w:w="90" w:type="dxa"/>
              <w:right w:w="105" w:type="dxa"/>
            </w:tcMar>
            <w:vAlign w:val="center"/>
          </w:tcPr>
          <w:p w14:paraId="607EF097" w14:textId="77777777" w:rsidR="009F2957" w:rsidRDefault="007B56CE">
            <w:pPr>
              <w:spacing w:after="20" w:line="259" w:lineRule="auto"/>
              <w:jc w:val="left"/>
            </w:pPr>
            <w:r>
              <w:rPr>
                <w:sz w:val="18"/>
              </w:rPr>
              <w:t>Thống kê và quản trị sản phẩm/danh mục/đơn/khách/ticket.</w:t>
            </w:r>
          </w:p>
        </w:tc>
      </w:tr>
      <w:tr w:rsidR="009F2957" w14:paraId="0F3EC5BE" w14:textId="77777777">
        <w:trPr>
          <w:cantSplit/>
          <w:jc w:val="center"/>
        </w:trPr>
        <w:tc>
          <w:tcPr>
            <w:tcW w:w="2608" w:type="dxa"/>
            <w:tcMar>
              <w:top w:w="90" w:type="dxa"/>
              <w:left w:w="105" w:type="dxa"/>
              <w:bottom w:w="90" w:type="dxa"/>
              <w:right w:w="105" w:type="dxa"/>
            </w:tcMar>
            <w:vAlign w:val="center"/>
          </w:tcPr>
          <w:p w14:paraId="4A0EF1A6" w14:textId="77777777" w:rsidR="009F2957" w:rsidRDefault="007B56CE">
            <w:pPr>
              <w:spacing w:after="20" w:line="259" w:lineRule="auto"/>
              <w:jc w:val="left"/>
            </w:pPr>
            <w:r>
              <w:rPr>
                <w:sz w:val="18"/>
              </w:rPr>
              <w:t>js/chat.js</w:t>
            </w:r>
          </w:p>
        </w:tc>
        <w:tc>
          <w:tcPr>
            <w:tcW w:w="5783" w:type="dxa"/>
            <w:tcMar>
              <w:top w:w="90" w:type="dxa"/>
              <w:left w:w="105" w:type="dxa"/>
              <w:bottom w:w="90" w:type="dxa"/>
              <w:right w:w="105" w:type="dxa"/>
            </w:tcMar>
            <w:vAlign w:val="center"/>
          </w:tcPr>
          <w:p w14:paraId="3A594F2A" w14:textId="77777777" w:rsidR="009F2957" w:rsidRDefault="007B56CE">
            <w:pPr>
              <w:spacing w:after="20" w:line="259" w:lineRule="auto"/>
              <w:jc w:val="left"/>
            </w:pPr>
            <w:r>
              <w:rPr>
                <w:sz w:val="18"/>
              </w:rPr>
              <w:t>Chat quy tắc và tiếp nhận ticket.</w:t>
            </w:r>
          </w:p>
        </w:tc>
      </w:tr>
      <w:tr w:rsidR="009F2957" w14:paraId="5BCD3A69" w14:textId="77777777">
        <w:trPr>
          <w:cantSplit/>
          <w:jc w:val="center"/>
        </w:trPr>
        <w:tc>
          <w:tcPr>
            <w:tcW w:w="2608" w:type="dxa"/>
            <w:shd w:val="clear" w:color="auto" w:fill="F5F7F7"/>
            <w:tcMar>
              <w:top w:w="90" w:type="dxa"/>
              <w:left w:w="105" w:type="dxa"/>
              <w:bottom w:w="90" w:type="dxa"/>
              <w:right w:w="105" w:type="dxa"/>
            </w:tcMar>
            <w:vAlign w:val="center"/>
          </w:tcPr>
          <w:p w14:paraId="7634C870" w14:textId="77777777" w:rsidR="009F2957" w:rsidRDefault="007B56CE">
            <w:pPr>
              <w:spacing w:after="20" w:line="259" w:lineRule="auto"/>
              <w:jc w:val="left"/>
            </w:pPr>
            <w:r>
              <w:rPr>
                <w:sz w:val="18"/>
              </w:rPr>
              <w:t>js/app.js</w:t>
            </w:r>
          </w:p>
        </w:tc>
        <w:tc>
          <w:tcPr>
            <w:tcW w:w="5783" w:type="dxa"/>
            <w:shd w:val="clear" w:color="auto" w:fill="F5F7F7"/>
            <w:tcMar>
              <w:top w:w="90" w:type="dxa"/>
              <w:left w:w="105" w:type="dxa"/>
              <w:bottom w:w="90" w:type="dxa"/>
              <w:right w:w="105" w:type="dxa"/>
            </w:tcMar>
            <w:vAlign w:val="center"/>
          </w:tcPr>
          <w:p w14:paraId="61FA564A" w14:textId="77777777" w:rsidR="009F2957" w:rsidRDefault="007B56CE">
            <w:pPr>
              <w:spacing w:after="20" w:line="259" w:lineRule="auto"/>
              <w:jc w:val="left"/>
            </w:pPr>
            <w:r>
              <w:rPr>
                <w:sz w:val="18"/>
              </w:rPr>
              <w:t>Điều hướng, khởi tạo, menu, newsletter và sự kiện chung.</w:t>
            </w:r>
          </w:p>
        </w:tc>
      </w:tr>
      <w:tr w:rsidR="009F2957" w14:paraId="1EAB8CEC" w14:textId="77777777">
        <w:trPr>
          <w:cantSplit/>
          <w:jc w:val="center"/>
        </w:trPr>
        <w:tc>
          <w:tcPr>
            <w:tcW w:w="2608" w:type="dxa"/>
            <w:tcMar>
              <w:top w:w="90" w:type="dxa"/>
              <w:left w:w="105" w:type="dxa"/>
              <w:bottom w:w="90" w:type="dxa"/>
              <w:right w:w="105" w:type="dxa"/>
            </w:tcMar>
            <w:vAlign w:val="center"/>
          </w:tcPr>
          <w:p w14:paraId="6B46ACB4" w14:textId="77777777" w:rsidR="009F2957" w:rsidRDefault="007B56CE">
            <w:pPr>
              <w:spacing w:after="20" w:line="259" w:lineRule="auto"/>
              <w:jc w:val="left"/>
            </w:pPr>
            <w:r>
              <w:rPr>
                <w:sz w:val="18"/>
              </w:rPr>
              <w:t>SOURCE-MAP.md</w:t>
            </w:r>
          </w:p>
        </w:tc>
        <w:tc>
          <w:tcPr>
            <w:tcW w:w="5783" w:type="dxa"/>
            <w:tcMar>
              <w:top w:w="90" w:type="dxa"/>
              <w:left w:w="105" w:type="dxa"/>
              <w:bottom w:w="90" w:type="dxa"/>
              <w:right w:w="105" w:type="dxa"/>
            </w:tcMar>
            <w:vAlign w:val="center"/>
          </w:tcPr>
          <w:p w14:paraId="115C5813" w14:textId="77777777" w:rsidR="009F2957" w:rsidRDefault="007B56CE">
            <w:pPr>
              <w:spacing w:after="20" w:line="259" w:lineRule="auto"/>
              <w:jc w:val="left"/>
            </w:pPr>
            <w:r>
              <w:rPr>
                <w:sz w:val="18"/>
              </w:rPr>
              <w:t>Bản đồ source và tuyên bố phạm vi demo.</w:t>
            </w:r>
          </w:p>
        </w:tc>
      </w:tr>
    </w:tbl>
    <w:p w14:paraId="364A002B" w14:textId="77777777" w:rsidR="009F2957" w:rsidRDefault="009F2957">
      <w:pPr>
        <w:spacing w:after="20"/>
      </w:pPr>
    </w:p>
    <w:p w14:paraId="4FF54192" w14:textId="77777777" w:rsidR="009F2957" w:rsidRDefault="007B56CE">
      <w:pPr>
        <w:pStyle w:val="Heading2"/>
      </w:pPr>
      <w:bookmarkStart w:id="47" w:name="_Toc242170642"/>
      <w:r>
        <w:t>3.2. Hi</w:t>
      </w:r>
      <w:r>
        <w:t>ệ</w:t>
      </w:r>
      <w:r>
        <w:t>n th</w:t>
      </w:r>
      <w:r>
        <w:t>ự</w:t>
      </w:r>
      <w:r>
        <w:t>c các ch</w:t>
      </w:r>
      <w:r>
        <w:t>ứ</w:t>
      </w:r>
      <w:r>
        <w:t>c năng</w:t>
      </w:r>
      <w:bookmarkEnd w:id="47"/>
    </w:p>
    <w:p w14:paraId="0EE1509D" w14:textId="77777777" w:rsidR="009F2957" w:rsidRDefault="007B56CE">
      <w:pPr>
        <w:pStyle w:val="Heading3"/>
      </w:pPr>
      <w:bookmarkStart w:id="48" w:name="_Toc242170643"/>
      <w:r>
        <w:t>3.2.1. D</w:t>
      </w:r>
      <w:r>
        <w:t>ữ</w:t>
      </w:r>
      <w:r>
        <w:t xml:space="preserve"> li</w:t>
      </w:r>
      <w:r>
        <w:t>ệ</w:t>
      </w:r>
      <w:r>
        <w:t>u và ti</w:t>
      </w:r>
      <w:r>
        <w:t>ệ</w:t>
      </w:r>
      <w:r>
        <w:t>n ích dùng chung</w:t>
      </w:r>
      <w:bookmarkEnd w:id="48"/>
    </w:p>
    <w:p w14:paraId="74DE50F4" w14:textId="77777777" w:rsidR="009F2957" w:rsidRDefault="007B56CE">
      <w:r>
        <w:t>`js/shared.js` khai báo tám sản phẩm khởi tạo thuộc laptop và phụ kiện, các tài khoản/đơn hàng mẫu cùng danh mục. Các hàm `getStore` và `setStore` đọc/ghi JSON theo khóa `hevent-*`; `fmt` định dạng tiền Việt; `escapeHtml` mã hóa một số ký tự HTML; `safeUrl` chỉ nhận URL HTTPS; `productById`, `pageUrl` và `go` hỗ trợ tra cứu/điều hướng. Hàm `card` kết xuất card sản phẩm và `addToCart` cập nhật giỏ, huy hiệu số lượng và toast. Dữ liệu này có tính chất seed demo và có thể bị người dùng sửa trong trình duyệt.</w:t>
      </w:r>
    </w:p>
    <w:p w14:paraId="0FD48A25" w14:textId="77777777" w:rsidR="009F2957" w:rsidRDefault="007B56CE">
      <w:pPr>
        <w:pStyle w:val="Heading3"/>
      </w:pPr>
      <w:bookmarkStart w:id="49" w:name="_Toc242170644"/>
      <w:r>
        <w:lastRenderedPageBreak/>
        <w:t>3.2.2. Trang ch</w:t>
      </w:r>
      <w:r>
        <w:t>ủ</w:t>
      </w:r>
      <w:r>
        <w:t>, danh m</w:t>
      </w:r>
      <w:r>
        <w:t>ụ</w:t>
      </w:r>
      <w:r>
        <w:t>c và tìm ki</w:t>
      </w:r>
      <w:r>
        <w:t>ế</w:t>
      </w:r>
      <w:r>
        <w:t>m</w:t>
      </w:r>
      <w:bookmarkEnd w:id="49"/>
    </w:p>
    <w:p w14:paraId="67C45753" w14:textId="77777777" w:rsidR="009F2957" w:rsidRDefault="007B56CE">
      <w:r>
        <w:t>Trang chủ kết xuất phần giới thiệu, dải danh mục, các card nổi bật, nhóm lọc “Tất cả/Laptop/Phụ kiện” và khối nội dung thương hiệu. Trang danh mục hỗ trợ lọc theo danh mục, hãng và mức giá tối đa; sắp xếp theo giá tăng/giảm và tên. Nhãn “Phụ kiện” bao gồm mặt hàng không thuộc Laptop. Trang tìm kiếm kiểm tra chuỗi trên tên, hãng, danh mục, CPU và RAM, sau đó hiển thị số kết quả hoặc trạng thái rỗng. Các trang chưa có phân trang hay bộ lọc cấu hình nâng cao; các trường lưu trữ/màn hình chưa nằm trong truy vấn</w:t>
      </w:r>
      <w:r>
        <w:t xml:space="preserve"> tìm kiếm.</w:t>
      </w:r>
    </w:p>
    <w:p w14:paraId="7256F998" w14:textId="77777777" w:rsidR="009F2957" w:rsidRDefault="007B56CE">
      <w:pPr>
        <w:pStyle w:val="Heading3"/>
      </w:pPr>
      <w:bookmarkStart w:id="50" w:name="_Toc242170645"/>
      <w:r>
        <w:t>3.2.3. Chi ti</w:t>
      </w:r>
      <w:r>
        <w:t>ế</w:t>
      </w:r>
      <w:r>
        <w:t>t và so sánh c</w:t>
      </w:r>
      <w:r>
        <w:t>ấ</w:t>
      </w:r>
      <w:r>
        <w:t>u hình</w:t>
      </w:r>
      <w:bookmarkEnd w:id="50"/>
    </w:p>
    <w:p w14:paraId="0DB23262" w14:textId="77777777" w:rsidR="009F2957" w:rsidRDefault="007B56CE">
      <w:r>
        <w:t>Trang chi tiết hiển thị hình ảnh, thương hiệu, danh mục, giá hiện hành và giá cũ, thông tin kỹ thuật, các nút tăng/giảm số lượng, thêm giỏ và mua ngay. Người dùng có thể chọn thumbnail để đổi ảnh đang xem. Nút màu chỉ đổi trạng thái active, không đồng bộ với tồn kho hay mã SKU. Card sản phẩm cho phép bật/tắt biểu tượng yêu thích nhưng trạng thái này không được lưu bền vững. So sánh duy trì danh sách tối đa hai id trong bộ nhớ trang và hiển thị bảng các trường CPU, RAM, lưu trữ, màn hình, danh mục, giá; trạn</w:t>
      </w:r>
      <w:r>
        <w:t>g thái so sánh mất khi tải lại.</w:t>
      </w:r>
    </w:p>
    <w:p w14:paraId="08439E51" w14:textId="77777777" w:rsidR="009F2957" w:rsidRDefault="007B56CE">
      <w:pPr>
        <w:pStyle w:val="Heading3"/>
      </w:pPr>
      <w:bookmarkStart w:id="51" w:name="_Toc242170646"/>
      <w:r>
        <w:t>3.2.4. Gi</w:t>
      </w:r>
      <w:r>
        <w:t>ỏ</w:t>
      </w:r>
      <w:r>
        <w:t xml:space="preserve"> hàng và đ</w:t>
      </w:r>
      <w:r>
        <w:t>ặ</w:t>
      </w:r>
      <w:r>
        <w:t>t hàng</w:t>
      </w:r>
      <w:bookmarkEnd w:id="51"/>
    </w:p>
    <w:p w14:paraId="251D2C32" w14:textId="77777777" w:rsidR="009F2957" w:rsidRDefault="007B56CE">
      <w:r>
        <w:t>Giỏ hàng cho phép tăng/giảm số lượng và xóa dòng, hiển thị giá nhân số lượng và tổng tạm tính. Phí demo áp dụng theo ngưỡng 5 triệu đồng. Không có bước kiểm tra số lượng theo tồn kho, vì vậy số lượng có thể vượt tồn hiển thị. Tại checkout, biểu mẫu thu thập thông tin liên hệ và địa chỉ; kiểm tra cơ bản dựa vào thuộc tính HTML. Khi submit, JavaScript tạo mã đơn dạng HV, lưu danh sách sản phẩm và trạng thái “Chờ xác nhận”, gắn email tài khoản nếu có hoặc email người đặt, xóa giỏ và hiển thị trang xác nhận. Ch</w:t>
      </w:r>
      <w:r>
        <w:t>ọn chuyển khoản chỉ ghi giá trị phương thức, không mở thanh toán ngân hàng.</w:t>
      </w:r>
    </w:p>
    <w:p w14:paraId="6B35386D" w14:textId="77777777" w:rsidR="009F2957" w:rsidRDefault="007B56CE">
      <w:pPr>
        <w:pStyle w:val="Heading3"/>
      </w:pPr>
      <w:bookmarkStart w:id="52" w:name="_Toc242170647"/>
      <w:r>
        <w:t>3.2.5. Đăng ký, đăng nh</w:t>
      </w:r>
      <w:r>
        <w:t>ậ</w:t>
      </w:r>
      <w:r>
        <w:t>p và qu</w:t>
      </w:r>
      <w:r>
        <w:t>ả</w:t>
      </w:r>
      <w:r>
        <w:t>n lý tài kho</w:t>
      </w:r>
      <w:r>
        <w:t>ả</w:t>
      </w:r>
      <w:r>
        <w:t>n</w:t>
      </w:r>
      <w:bookmarkEnd w:id="52"/>
    </w:p>
    <w:p w14:paraId="73C2ABA0" w14:textId="77777777" w:rsidR="009F2957" w:rsidRDefault="007B56CE">
      <w:r>
        <w:t xml:space="preserve">Đăng ký kiểm tra email đã tồn tại trong mảng users, yêu cầu các trường bắt buộc và thêm tài khoản với role customer. Đăng nhập khách tìm bản ghi trùng email và mật khẩu; nhánh quản trị so khớp thông tin demo được đặt trong mã JavaScript. Session được lưu trong localStorage, và mật khẩu của khách được lưu dạng văn bản rõ trong đối tượng users; sau đăng nhập, bản session loại bỏ trường mật khẩu nhưng điều đó không xóa mật khẩu đã lưu. Tài khoản cho phép đổi tên/điện thoại, xem đơn có </w:t>
      </w:r>
      <w:r>
        <w:lastRenderedPageBreak/>
        <w:t>userEmail trùng email và đăng xuất. Đây là rủi ro nghiêm trọng nếu dùng dữ liệu thật: cần chuyển xác thực, hash và cấp phiên sang backend trước khi triển khai.</w:t>
      </w:r>
    </w:p>
    <w:p w14:paraId="0E3F070C" w14:textId="77777777" w:rsidR="009F2957" w:rsidRDefault="007B56CE">
      <w:pPr>
        <w:pStyle w:val="Heading3"/>
      </w:pPr>
      <w:bookmarkStart w:id="53" w:name="_Toc242170648"/>
      <w:r>
        <w:t>3.2.6. Qu</w:t>
      </w:r>
      <w:r>
        <w:t>ả</w:t>
      </w:r>
      <w:r>
        <w:t>n tr</w:t>
      </w:r>
      <w:r>
        <w:t>ị</w:t>
      </w:r>
      <w:bookmarkEnd w:id="53"/>
    </w:p>
    <w:p w14:paraId="22FE1CD2" w14:textId="77777777" w:rsidR="009F2957" w:rsidRDefault="007B56CE">
      <w:r>
        <w:t xml:space="preserve">Admin có tab tổng quan, sản phẩm, danh mục, đơn hàng, khách hàng và yêu cầu hỗ trợ. Tổng quan tính số lượng sản phẩm, đơn, khách hàng, doanh thu cộng các đơn “Đã giao”, tổng tồn và số sản phẩm có tồn dưới 10; đây là thống kê demo, không có bộ lọc thời gian hay đối soát kế toán. Sản phẩm có thể thêm/sửa/xóa và tìm theo tên/hãng. Danh mục được tổng hợp từ danh sách category và sản phẩm; có thể thêm mới. Đơn hàng cho phép thay đổi trạng thái theo các lựa chọn định sẵn. Trang khách hàng chỉ đọc bảng thông tin. </w:t>
      </w:r>
      <w:r>
        <w:t>Ticket cho phép cập nhật trạng thái từ mới đến đóng. Nút đăng xuất quản trị xóa session client và chuyển về trang chủ, nhưng không phải cơ chế thu hồi phiên an toàn phía máy chủ.</w:t>
      </w:r>
    </w:p>
    <w:p w14:paraId="09A46661" w14:textId="77777777" w:rsidR="009F2957" w:rsidRDefault="007B56CE">
      <w:pPr>
        <w:pStyle w:val="Heading3"/>
      </w:pPr>
      <w:bookmarkStart w:id="54" w:name="_Toc242170649"/>
      <w:r>
        <w:t>3.2.7. Chatbot và x</w:t>
      </w:r>
      <w:r>
        <w:t>ử</w:t>
      </w:r>
      <w:r>
        <w:t xml:space="preserve"> lý yêu c</w:t>
      </w:r>
      <w:r>
        <w:t>ầ</w:t>
      </w:r>
      <w:r>
        <w:t>u khách hàng</w:t>
      </w:r>
      <w:bookmarkEnd w:id="54"/>
    </w:p>
    <w:p w14:paraId="02F852A9" w14:textId="77777777" w:rsidR="009F2957" w:rsidRDefault="007B56CE">
      <w:r>
        <w:t>`js/chat.js` quản lý mở/đóng khung chat, nối tin nhắn vào giao diện, nhận prompt nhanh và xử lý nội dung người dùng. Các biểu thức chính quy xác định một số ý định như so sánh, đặt hàng, trạng thái đơn, bảo hành và gặp nhân viên. Hàm `recommendFor` lọc danh sách laptop theo từ khóa về học tập/di chuyển, gaming/đồ họa hoặc ngân sách; ngưỡng ngân sách được lấy từ cụm số “triệu/tr” nếu có, nếu không dùng mặc định. So sánh của chatbot lấy hai laptop đầu danh sách chứ không phân tích hai sản phẩm do khách nêu tê</w:t>
      </w:r>
      <w:r>
        <w:t>n. Chat lịch sử nằm trong biến `chatHistory` ở bộ nhớ và không được lưu qua lần tải lại.</w:t>
      </w:r>
    </w:p>
    <w:p w14:paraId="0B87D273" w14:textId="77777777" w:rsidR="009F2957" w:rsidRDefault="007B56CE">
      <w:r>
        <w:t>Luồng tiếp nhận hỗ trợ mở biểu mẫu họ tên, email/điện thoại và nội dung, tạo mã YC, thời điểm gửi và trạng thái “Mới”, ghi localStorage rồi hiển thị xác nhận. Admin có thể xem và cập nhật trạng thái. Không có thông báo đến nhân viên, email, CRM, phân công người phụ trách hoặc cam kết thời gian phản hồi. Các nội dung tư vấn bảo hành hiển thị sẵn trong chatbot là nội dung demo, cần được thay bằng chính sách được HEVENT phê duyệt trước khi công bố.</w:t>
      </w:r>
    </w:p>
    <w:p w14:paraId="74A129F8" w14:textId="77777777" w:rsidR="009F2957" w:rsidRDefault="007B56CE">
      <w:pPr>
        <w:pStyle w:val="Heading2"/>
      </w:pPr>
      <w:bookmarkStart w:id="55" w:name="_Toc242170650"/>
      <w:r>
        <w:t>3.3. Ki</w:t>
      </w:r>
      <w:r>
        <w:t>ể</w:t>
      </w:r>
      <w:r>
        <w:t>m th</w:t>
      </w:r>
      <w:r>
        <w:t>ử</w:t>
      </w:r>
      <w:r>
        <w:t xml:space="preserve"> và đánh giá</w:t>
      </w:r>
      <w:bookmarkEnd w:id="55"/>
    </w:p>
    <w:p w14:paraId="65D3F5A9" w14:textId="77777777" w:rsidR="009F2957" w:rsidRDefault="007B56CE">
      <w:pPr>
        <w:pStyle w:val="Heading3"/>
      </w:pPr>
      <w:bookmarkStart w:id="56" w:name="_Toc242170651"/>
      <w:r>
        <w:t>3.3.1. K</w:t>
      </w:r>
      <w:r>
        <w:t>ị</w:t>
      </w:r>
      <w:r>
        <w:t>ch b</w:t>
      </w:r>
      <w:r>
        <w:t>ả</w:t>
      </w:r>
      <w:r>
        <w:t>n ki</w:t>
      </w:r>
      <w:r>
        <w:t>ể</w:t>
      </w:r>
      <w:r>
        <w:t>m th</w:t>
      </w:r>
      <w:r>
        <w:t>ử</w:t>
      </w:r>
      <w:r>
        <w:t xml:space="preserve"> ch</w:t>
      </w:r>
      <w:r>
        <w:t>ứ</w:t>
      </w:r>
      <w:r>
        <w:t>c năng</w:t>
      </w:r>
      <w:bookmarkEnd w:id="56"/>
    </w:p>
    <w:p w14:paraId="0F843894" w14:textId="77777777" w:rsidR="009F2957" w:rsidRDefault="007B56CE">
      <w:r>
        <w:t>Bảng dưới đây là ma trận kiểm thử chức năng dùng để đối chiếu bản mẫu và hướng kiểm tra khi chạy. Các kết quả “đáp ứng trong demo” mô tả logic quan sát được trong source; chúng không phải chứng nhận kiểm thử tải, bảo mật hoặc vận hành sản xuất.</w:t>
      </w:r>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794"/>
        <w:gridCol w:w="2381"/>
        <w:gridCol w:w="5329"/>
      </w:tblGrid>
      <w:tr w:rsidR="009F2957" w14:paraId="120C4A9B" w14:textId="77777777">
        <w:trPr>
          <w:cantSplit/>
          <w:tblHeader/>
          <w:jc w:val="center"/>
        </w:trPr>
        <w:tc>
          <w:tcPr>
            <w:tcW w:w="794" w:type="dxa"/>
            <w:shd w:val="clear" w:color="auto" w:fill="243746"/>
            <w:tcMar>
              <w:top w:w="110" w:type="dxa"/>
              <w:left w:w="105" w:type="dxa"/>
              <w:bottom w:w="110" w:type="dxa"/>
              <w:right w:w="105" w:type="dxa"/>
            </w:tcMar>
            <w:vAlign w:val="center"/>
          </w:tcPr>
          <w:p w14:paraId="5E7B339F" w14:textId="77777777" w:rsidR="009F2957" w:rsidRDefault="007B56CE">
            <w:pPr>
              <w:spacing w:after="0"/>
              <w:jc w:val="center"/>
            </w:pPr>
            <w:r>
              <w:rPr>
                <w:b/>
                <w:color w:val="FFFFFF"/>
                <w:sz w:val="18"/>
              </w:rPr>
              <w:lastRenderedPageBreak/>
              <w:t>Mã</w:t>
            </w:r>
          </w:p>
        </w:tc>
        <w:tc>
          <w:tcPr>
            <w:tcW w:w="2381" w:type="dxa"/>
            <w:shd w:val="clear" w:color="auto" w:fill="243746"/>
            <w:tcMar>
              <w:top w:w="110" w:type="dxa"/>
              <w:left w:w="105" w:type="dxa"/>
              <w:bottom w:w="110" w:type="dxa"/>
              <w:right w:w="105" w:type="dxa"/>
            </w:tcMar>
            <w:vAlign w:val="center"/>
          </w:tcPr>
          <w:p w14:paraId="37783AE5" w14:textId="77777777" w:rsidR="009F2957" w:rsidRDefault="007B56CE">
            <w:pPr>
              <w:spacing w:after="0"/>
              <w:jc w:val="center"/>
            </w:pPr>
            <w:r>
              <w:rPr>
                <w:b/>
                <w:color w:val="FFFFFF"/>
                <w:sz w:val="18"/>
              </w:rPr>
              <w:t>Kịch bản</w:t>
            </w:r>
          </w:p>
        </w:tc>
        <w:tc>
          <w:tcPr>
            <w:tcW w:w="5329" w:type="dxa"/>
            <w:shd w:val="clear" w:color="auto" w:fill="243746"/>
            <w:tcMar>
              <w:top w:w="110" w:type="dxa"/>
              <w:left w:w="105" w:type="dxa"/>
              <w:bottom w:w="110" w:type="dxa"/>
              <w:right w:w="105" w:type="dxa"/>
            </w:tcMar>
            <w:vAlign w:val="center"/>
          </w:tcPr>
          <w:p w14:paraId="1A783EC2" w14:textId="77777777" w:rsidR="009F2957" w:rsidRDefault="007B56CE">
            <w:pPr>
              <w:spacing w:after="0"/>
              <w:jc w:val="center"/>
            </w:pPr>
            <w:r>
              <w:rPr>
                <w:b/>
                <w:color w:val="FFFFFF"/>
                <w:sz w:val="18"/>
              </w:rPr>
              <w:t>Kết quả mong đợi / đánh giá phạm vi</w:t>
            </w:r>
          </w:p>
        </w:tc>
      </w:tr>
      <w:tr w:rsidR="009F2957" w14:paraId="30213822" w14:textId="77777777">
        <w:trPr>
          <w:cantSplit/>
          <w:jc w:val="center"/>
        </w:trPr>
        <w:tc>
          <w:tcPr>
            <w:tcW w:w="794" w:type="dxa"/>
            <w:tcMar>
              <w:top w:w="90" w:type="dxa"/>
              <w:left w:w="105" w:type="dxa"/>
              <w:bottom w:w="90" w:type="dxa"/>
              <w:right w:w="105" w:type="dxa"/>
            </w:tcMar>
            <w:vAlign w:val="center"/>
          </w:tcPr>
          <w:p w14:paraId="7C96E3A3" w14:textId="77777777" w:rsidR="009F2957" w:rsidRDefault="007B56CE">
            <w:pPr>
              <w:spacing w:after="20" w:line="259" w:lineRule="auto"/>
              <w:jc w:val="left"/>
            </w:pPr>
            <w:r>
              <w:rPr>
                <w:sz w:val="18"/>
              </w:rPr>
              <w:t>TC-01</w:t>
            </w:r>
          </w:p>
        </w:tc>
        <w:tc>
          <w:tcPr>
            <w:tcW w:w="2381" w:type="dxa"/>
            <w:tcMar>
              <w:top w:w="90" w:type="dxa"/>
              <w:left w:w="105" w:type="dxa"/>
              <w:bottom w:w="90" w:type="dxa"/>
              <w:right w:w="105" w:type="dxa"/>
            </w:tcMar>
            <w:vAlign w:val="center"/>
          </w:tcPr>
          <w:p w14:paraId="43A7E16C" w14:textId="77777777" w:rsidR="009F2957" w:rsidRDefault="007B56CE">
            <w:pPr>
              <w:spacing w:after="20" w:line="259" w:lineRule="auto"/>
              <w:jc w:val="left"/>
            </w:pPr>
            <w:r>
              <w:rPr>
                <w:sz w:val="18"/>
              </w:rPr>
              <w:t>Mở từng route HTML</w:t>
            </w:r>
          </w:p>
        </w:tc>
        <w:tc>
          <w:tcPr>
            <w:tcW w:w="5329" w:type="dxa"/>
            <w:tcMar>
              <w:top w:w="90" w:type="dxa"/>
              <w:left w:w="105" w:type="dxa"/>
              <w:bottom w:w="90" w:type="dxa"/>
              <w:right w:w="105" w:type="dxa"/>
            </w:tcMar>
            <w:vAlign w:val="center"/>
          </w:tcPr>
          <w:p w14:paraId="1A7FB3CB" w14:textId="77777777" w:rsidR="009F2957" w:rsidRDefault="007B56CE">
            <w:pPr>
              <w:spacing w:after="20" w:line="259" w:lineRule="auto"/>
              <w:jc w:val="left"/>
            </w:pPr>
            <w:r>
              <w:rPr>
                <w:sz w:val="18"/>
              </w:rPr>
              <w:t>Mỗi trang nạp app shell và module cần thiết; cần kiểm tra thêm ảnh ngoài và lỗi console trên trình duyệt mục tiêu.</w:t>
            </w:r>
          </w:p>
        </w:tc>
      </w:tr>
      <w:tr w:rsidR="009F2957" w14:paraId="2D8E836D" w14:textId="77777777">
        <w:trPr>
          <w:cantSplit/>
          <w:jc w:val="center"/>
        </w:trPr>
        <w:tc>
          <w:tcPr>
            <w:tcW w:w="794" w:type="dxa"/>
            <w:shd w:val="clear" w:color="auto" w:fill="F5F7F7"/>
            <w:tcMar>
              <w:top w:w="90" w:type="dxa"/>
              <w:left w:w="105" w:type="dxa"/>
              <w:bottom w:w="90" w:type="dxa"/>
              <w:right w:w="105" w:type="dxa"/>
            </w:tcMar>
            <w:vAlign w:val="center"/>
          </w:tcPr>
          <w:p w14:paraId="05732B79" w14:textId="77777777" w:rsidR="009F2957" w:rsidRDefault="007B56CE">
            <w:pPr>
              <w:spacing w:after="20" w:line="259" w:lineRule="auto"/>
              <w:jc w:val="left"/>
            </w:pPr>
            <w:r>
              <w:rPr>
                <w:sz w:val="18"/>
              </w:rPr>
              <w:t>TC-02</w:t>
            </w:r>
          </w:p>
        </w:tc>
        <w:tc>
          <w:tcPr>
            <w:tcW w:w="2381" w:type="dxa"/>
            <w:shd w:val="clear" w:color="auto" w:fill="F5F7F7"/>
            <w:tcMar>
              <w:top w:w="90" w:type="dxa"/>
              <w:left w:w="105" w:type="dxa"/>
              <w:bottom w:w="90" w:type="dxa"/>
              <w:right w:w="105" w:type="dxa"/>
            </w:tcMar>
            <w:vAlign w:val="center"/>
          </w:tcPr>
          <w:p w14:paraId="2E57807F" w14:textId="77777777" w:rsidR="009F2957" w:rsidRDefault="007B56CE">
            <w:pPr>
              <w:spacing w:after="20" w:line="259" w:lineRule="auto"/>
              <w:jc w:val="left"/>
            </w:pPr>
            <w:r>
              <w:rPr>
                <w:sz w:val="18"/>
              </w:rPr>
              <w:t>Tìm kiếm theo tên/hãng/CPU/RAM</w:t>
            </w:r>
          </w:p>
        </w:tc>
        <w:tc>
          <w:tcPr>
            <w:tcW w:w="5329" w:type="dxa"/>
            <w:shd w:val="clear" w:color="auto" w:fill="F5F7F7"/>
            <w:tcMar>
              <w:top w:w="90" w:type="dxa"/>
              <w:left w:w="105" w:type="dxa"/>
              <w:bottom w:w="90" w:type="dxa"/>
              <w:right w:w="105" w:type="dxa"/>
            </w:tcMar>
            <w:vAlign w:val="center"/>
          </w:tcPr>
          <w:p w14:paraId="6DE9632C" w14:textId="77777777" w:rsidR="009F2957" w:rsidRDefault="007B56CE">
            <w:pPr>
              <w:spacing w:after="20" w:line="259" w:lineRule="auto"/>
              <w:jc w:val="left"/>
            </w:pPr>
            <w:r>
              <w:rPr>
                <w:sz w:val="18"/>
              </w:rPr>
              <w:t>Kết quả lọc cục bộ khớp các trường được hỗ trợ; lưu trữ và màn hình chưa được tìm.</w:t>
            </w:r>
          </w:p>
        </w:tc>
      </w:tr>
      <w:tr w:rsidR="009F2957" w14:paraId="21481070" w14:textId="77777777">
        <w:trPr>
          <w:cantSplit/>
          <w:jc w:val="center"/>
        </w:trPr>
        <w:tc>
          <w:tcPr>
            <w:tcW w:w="794" w:type="dxa"/>
            <w:tcMar>
              <w:top w:w="90" w:type="dxa"/>
              <w:left w:w="105" w:type="dxa"/>
              <w:bottom w:w="90" w:type="dxa"/>
              <w:right w:w="105" w:type="dxa"/>
            </w:tcMar>
            <w:vAlign w:val="center"/>
          </w:tcPr>
          <w:p w14:paraId="4F54AA90" w14:textId="77777777" w:rsidR="009F2957" w:rsidRDefault="007B56CE">
            <w:pPr>
              <w:spacing w:after="20" w:line="259" w:lineRule="auto"/>
              <w:jc w:val="left"/>
            </w:pPr>
            <w:r>
              <w:rPr>
                <w:sz w:val="18"/>
              </w:rPr>
              <w:t>TC-03</w:t>
            </w:r>
          </w:p>
        </w:tc>
        <w:tc>
          <w:tcPr>
            <w:tcW w:w="2381" w:type="dxa"/>
            <w:tcMar>
              <w:top w:w="90" w:type="dxa"/>
              <w:left w:w="105" w:type="dxa"/>
              <w:bottom w:w="90" w:type="dxa"/>
              <w:right w:w="105" w:type="dxa"/>
            </w:tcMar>
            <w:vAlign w:val="center"/>
          </w:tcPr>
          <w:p w14:paraId="7E203877" w14:textId="77777777" w:rsidR="009F2957" w:rsidRDefault="007B56CE">
            <w:pPr>
              <w:spacing w:after="20" w:line="259" w:lineRule="auto"/>
              <w:jc w:val="left"/>
            </w:pPr>
            <w:r>
              <w:rPr>
                <w:sz w:val="18"/>
              </w:rPr>
              <w:t>Lọc danh mục, hãng, giá; sắp xếp</w:t>
            </w:r>
          </w:p>
        </w:tc>
        <w:tc>
          <w:tcPr>
            <w:tcW w:w="5329" w:type="dxa"/>
            <w:tcMar>
              <w:top w:w="90" w:type="dxa"/>
              <w:left w:w="105" w:type="dxa"/>
              <w:bottom w:w="90" w:type="dxa"/>
              <w:right w:w="105" w:type="dxa"/>
            </w:tcMar>
            <w:vAlign w:val="center"/>
          </w:tcPr>
          <w:p w14:paraId="35232B7C" w14:textId="77777777" w:rsidR="009F2957" w:rsidRDefault="007B56CE">
            <w:pPr>
              <w:spacing w:after="20" w:line="259" w:lineRule="auto"/>
              <w:jc w:val="left"/>
            </w:pPr>
            <w:r>
              <w:rPr>
                <w:sz w:val="18"/>
              </w:rPr>
              <w:t>Lưới kết quả thay đổi ở client; chưa có pagination hoặc kiểm thử dữ liệu lớn.</w:t>
            </w:r>
          </w:p>
        </w:tc>
      </w:tr>
      <w:tr w:rsidR="009F2957" w14:paraId="20FA9492" w14:textId="77777777">
        <w:trPr>
          <w:cantSplit/>
          <w:jc w:val="center"/>
        </w:trPr>
        <w:tc>
          <w:tcPr>
            <w:tcW w:w="794" w:type="dxa"/>
            <w:shd w:val="clear" w:color="auto" w:fill="F5F7F7"/>
            <w:tcMar>
              <w:top w:w="90" w:type="dxa"/>
              <w:left w:w="105" w:type="dxa"/>
              <w:bottom w:w="90" w:type="dxa"/>
              <w:right w:w="105" w:type="dxa"/>
            </w:tcMar>
            <w:vAlign w:val="center"/>
          </w:tcPr>
          <w:p w14:paraId="64AB4ABD" w14:textId="77777777" w:rsidR="009F2957" w:rsidRDefault="007B56CE">
            <w:pPr>
              <w:spacing w:after="20" w:line="259" w:lineRule="auto"/>
              <w:jc w:val="left"/>
            </w:pPr>
            <w:r>
              <w:rPr>
                <w:sz w:val="18"/>
              </w:rPr>
              <w:t>TC-04</w:t>
            </w:r>
          </w:p>
        </w:tc>
        <w:tc>
          <w:tcPr>
            <w:tcW w:w="2381" w:type="dxa"/>
            <w:shd w:val="clear" w:color="auto" w:fill="F5F7F7"/>
            <w:tcMar>
              <w:top w:w="90" w:type="dxa"/>
              <w:left w:w="105" w:type="dxa"/>
              <w:bottom w:w="90" w:type="dxa"/>
              <w:right w:w="105" w:type="dxa"/>
            </w:tcMar>
            <w:vAlign w:val="center"/>
          </w:tcPr>
          <w:p w14:paraId="1A5F1B64" w14:textId="77777777" w:rsidR="009F2957" w:rsidRDefault="007B56CE">
            <w:pPr>
              <w:spacing w:after="20" w:line="259" w:lineRule="auto"/>
              <w:jc w:val="left"/>
            </w:pPr>
            <w:r>
              <w:rPr>
                <w:sz w:val="18"/>
              </w:rPr>
              <w:t>Chọn hơn hai sản phẩm so sánh</w:t>
            </w:r>
          </w:p>
        </w:tc>
        <w:tc>
          <w:tcPr>
            <w:tcW w:w="5329" w:type="dxa"/>
            <w:shd w:val="clear" w:color="auto" w:fill="F5F7F7"/>
            <w:tcMar>
              <w:top w:w="90" w:type="dxa"/>
              <w:left w:w="105" w:type="dxa"/>
              <w:bottom w:w="90" w:type="dxa"/>
              <w:right w:w="105" w:type="dxa"/>
            </w:tcMar>
            <w:vAlign w:val="center"/>
          </w:tcPr>
          <w:p w14:paraId="4DAA7FED" w14:textId="77777777" w:rsidR="009F2957" w:rsidRDefault="007B56CE">
            <w:pPr>
              <w:spacing w:after="20" w:line="259" w:lineRule="auto"/>
              <w:jc w:val="left"/>
            </w:pPr>
            <w:r>
              <w:rPr>
                <w:sz w:val="18"/>
              </w:rPr>
              <w:t>Hệ thống từ chối lựa chọn thứ ba và báo toast.</w:t>
            </w:r>
          </w:p>
        </w:tc>
      </w:tr>
      <w:tr w:rsidR="009F2957" w14:paraId="35548D77" w14:textId="77777777">
        <w:trPr>
          <w:cantSplit/>
          <w:jc w:val="center"/>
        </w:trPr>
        <w:tc>
          <w:tcPr>
            <w:tcW w:w="794" w:type="dxa"/>
            <w:tcMar>
              <w:top w:w="90" w:type="dxa"/>
              <w:left w:w="105" w:type="dxa"/>
              <w:bottom w:w="90" w:type="dxa"/>
              <w:right w:w="105" w:type="dxa"/>
            </w:tcMar>
            <w:vAlign w:val="center"/>
          </w:tcPr>
          <w:p w14:paraId="482266FA" w14:textId="77777777" w:rsidR="009F2957" w:rsidRDefault="007B56CE">
            <w:pPr>
              <w:spacing w:after="20" w:line="259" w:lineRule="auto"/>
              <w:jc w:val="left"/>
            </w:pPr>
            <w:r>
              <w:rPr>
                <w:sz w:val="18"/>
              </w:rPr>
              <w:t>TC-05</w:t>
            </w:r>
          </w:p>
        </w:tc>
        <w:tc>
          <w:tcPr>
            <w:tcW w:w="2381" w:type="dxa"/>
            <w:tcMar>
              <w:top w:w="90" w:type="dxa"/>
              <w:left w:w="105" w:type="dxa"/>
              <w:bottom w:w="90" w:type="dxa"/>
              <w:right w:w="105" w:type="dxa"/>
            </w:tcMar>
            <w:vAlign w:val="center"/>
          </w:tcPr>
          <w:p w14:paraId="6AD558AA" w14:textId="77777777" w:rsidR="009F2957" w:rsidRDefault="007B56CE">
            <w:pPr>
              <w:spacing w:after="20" w:line="259" w:lineRule="auto"/>
              <w:jc w:val="left"/>
            </w:pPr>
            <w:r>
              <w:rPr>
                <w:sz w:val="18"/>
              </w:rPr>
              <w:t>Thêm/xóa/đổi số lượng giỏ</w:t>
            </w:r>
          </w:p>
        </w:tc>
        <w:tc>
          <w:tcPr>
            <w:tcW w:w="5329" w:type="dxa"/>
            <w:tcMar>
              <w:top w:w="90" w:type="dxa"/>
              <w:left w:w="105" w:type="dxa"/>
              <w:bottom w:w="90" w:type="dxa"/>
              <w:right w:w="105" w:type="dxa"/>
            </w:tcMar>
            <w:vAlign w:val="center"/>
          </w:tcPr>
          <w:p w14:paraId="15B7556A" w14:textId="77777777" w:rsidR="009F2957" w:rsidRDefault="007B56CE">
            <w:pPr>
              <w:spacing w:after="20" w:line="259" w:lineRule="auto"/>
              <w:jc w:val="left"/>
            </w:pPr>
            <w:r>
              <w:rPr>
                <w:sz w:val="18"/>
              </w:rPr>
              <w:t>Giỏ và huy hiệu cập nhật; cần bổ sung kiểm tra tồn và số lượng dương ở server.</w:t>
            </w:r>
          </w:p>
        </w:tc>
      </w:tr>
      <w:tr w:rsidR="009F2957" w14:paraId="68253921" w14:textId="77777777">
        <w:trPr>
          <w:cantSplit/>
          <w:jc w:val="center"/>
        </w:trPr>
        <w:tc>
          <w:tcPr>
            <w:tcW w:w="794" w:type="dxa"/>
            <w:shd w:val="clear" w:color="auto" w:fill="F5F7F7"/>
            <w:tcMar>
              <w:top w:w="90" w:type="dxa"/>
              <w:left w:w="105" w:type="dxa"/>
              <w:bottom w:w="90" w:type="dxa"/>
              <w:right w:w="105" w:type="dxa"/>
            </w:tcMar>
            <w:vAlign w:val="center"/>
          </w:tcPr>
          <w:p w14:paraId="07C3CC6D" w14:textId="77777777" w:rsidR="009F2957" w:rsidRDefault="007B56CE">
            <w:pPr>
              <w:spacing w:after="20" w:line="259" w:lineRule="auto"/>
              <w:jc w:val="left"/>
            </w:pPr>
            <w:r>
              <w:rPr>
                <w:sz w:val="18"/>
              </w:rPr>
              <w:t>TC-06</w:t>
            </w:r>
          </w:p>
        </w:tc>
        <w:tc>
          <w:tcPr>
            <w:tcW w:w="2381" w:type="dxa"/>
            <w:shd w:val="clear" w:color="auto" w:fill="F5F7F7"/>
            <w:tcMar>
              <w:top w:w="90" w:type="dxa"/>
              <w:left w:w="105" w:type="dxa"/>
              <w:bottom w:w="90" w:type="dxa"/>
              <w:right w:w="105" w:type="dxa"/>
            </w:tcMar>
            <w:vAlign w:val="center"/>
          </w:tcPr>
          <w:p w14:paraId="7D861BEE" w14:textId="77777777" w:rsidR="009F2957" w:rsidRDefault="007B56CE">
            <w:pPr>
              <w:spacing w:after="20" w:line="259" w:lineRule="auto"/>
              <w:jc w:val="left"/>
            </w:pPr>
            <w:r>
              <w:rPr>
                <w:sz w:val="18"/>
              </w:rPr>
              <w:t>Đặt hàng khi giỏ rỗng</w:t>
            </w:r>
          </w:p>
        </w:tc>
        <w:tc>
          <w:tcPr>
            <w:tcW w:w="5329" w:type="dxa"/>
            <w:shd w:val="clear" w:color="auto" w:fill="F5F7F7"/>
            <w:tcMar>
              <w:top w:w="90" w:type="dxa"/>
              <w:left w:w="105" w:type="dxa"/>
              <w:bottom w:w="90" w:type="dxa"/>
              <w:right w:w="105" w:type="dxa"/>
            </w:tcMar>
            <w:vAlign w:val="center"/>
          </w:tcPr>
          <w:p w14:paraId="1CEA6B5B" w14:textId="77777777" w:rsidR="009F2957" w:rsidRDefault="007B56CE">
            <w:pPr>
              <w:spacing w:after="20" w:line="259" w:lineRule="auto"/>
              <w:jc w:val="left"/>
            </w:pPr>
            <w:r>
              <w:rPr>
                <w:sz w:val="18"/>
              </w:rPr>
              <w:t>Checkout đưa người dùng về giỏ, không tạo đơn.</w:t>
            </w:r>
          </w:p>
        </w:tc>
      </w:tr>
      <w:tr w:rsidR="009F2957" w14:paraId="2B0A6421" w14:textId="77777777">
        <w:trPr>
          <w:cantSplit/>
          <w:jc w:val="center"/>
        </w:trPr>
        <w:tc>
          <w:tcPr>
            <w:tcW w:w="794" w:type="dxa"/>
            <w:tcMar>
              <w:top w:w="90" w:type="dxa"/>
              <w:left w:w="105" w:type="dxa"/>
              <w:bottom w:w="90" w:type="dxa"/>
              <w:right w:w="105" w:type="dxa"/>
            </w:tcMar>
            <w:vAlign w:val="center"/>
          </w:tcPr>
          <w:p w14:paraId="770D943B" w14:textId="77777777" w:rsidR="009F2957" w:rsidRDefault="007B56CE">
            <w:pPr>
              <w:spacing w:after="20" w:line="259" w:lineRule="auto"/>
              <w:jc w:val="left"/>
            </w:pPr>
            <w:r>
              <w:rPr>
                <w:sz w:val="18"/>
              </w:rPr>
              <w:t>TC-07</w:t>
            </w:r>
          </w:p>
        </w:tc>
        <w:tc>
          <w:tcPr>
            <w:tcW w:w="2381" w:type="dxa"/>
            <w:tcMar>
              <w:top w:w="90" w:type="dxa"/>
              <w:left w:w="105" w:type="dxa"/>
              <w:bottom w:w="90" w:type="dxa"/>
              <w:right w:w="105" w:type="dxa"/>
            </w:tcMar>
            <w:vAlign w:val="center"/>
          </w:tcPr>
          <w:p w14:paraId="5EFC9531" w14:textId="77777777" w:rsidR="009F2957" w:rsidRDefault="007B56CE">
            <w:pPr>
              <w:spacing w:after="20" w:line="259" w:lineRule="auto"/>
              <w:jc w:val="left"/>
            </w:pPr>
            <w:r>
              <w:rPr>
                <w:sz w:val="18"/>
              </w:rPr>
              <w:t>Đặt hàng hợp lệ</w:t>
            </w:r>
          </w:p>
        </w:tc>
        <w:tc>
          <w:tcPr>
            <w:tcW w:w="5329" w:type="dxa"/>
            <w:tcMar>
              <w:top w:w="90" w:type="dxa"/>
              <w:left w:w="105" w:type="dxa"/>
              <w:bottom w:w="90" w:type="dxa"/>
              <w:right w:w="105" w:type="dxa"/>
            </w:tcMar>
            <w:vAlign w:val="center"/>
          </w:tcPr>
          <w:p w14:paraId="1AF45916" w14:textId="77777777" w:rsidR="009F2957" w:rsidRDefault="007B56CE">
            <w:pPr>
              <w:spacing w:after="20" w:line="259" w:lineRule="auto"/>
              <w:jc w:val="left"/>
            </w:pPr>
            <w:r>
              <w:rPr>
                <w:sz w:val="18"/>
              </w:rPr>
              <w:t>Ghi đơn, xóa giỏ, hiện mã đơn; không có thanh toán thật hoặc reserve stock.</w:t>
            </w:r>
          </w:p>
        </w:tc>
      </w:tr>
      <w:tr w:rsidR="009F2957" w14:paraId="600F60C9" w14:textId="77777777">
        <w:trPr>
          <w:cantSplit/>
          <w:jc w:val="center"/>
        </w:trPr>
        <w:tc>
          <w:tcPr>
            <w:tcW w:w="794" w:type="dxa"/>
            <w:shd w:val="clear" w:color="auto" w:fill="F5F7F7"/>
            <w:tcMar>
              <w:top w:w="90" w:type="dxa"/>
              <w:left w:w="105" w:type="dxa"/>
              <w:bottom w:w="90" w:type="dxa"/>
              <w:right w:w="105" w:type="dxa"/>
            </w:tcMar>
            <w:vAlign w:val="center"/>
          </w:tcPr>
          <w:p w14:paraId="48B0163C" w14:textId="77777777" w:rsidR="009F2957" w:rsidRDefault="007B56CE">
            <w:pPr>
              <w:spacing w:after="20" w:line="259" w:lineRule="auto"/>
              <w:jc w:val="left"/>
            </w:pPr>
            <w:r>
              <w:rPr>
                <w:sz w:val="18"/>
              </w:rPr>
              <w:t>TC-08</w:t>
            </w:r>
          </w:p>
        </w:tc>
        <w:tc>
          <w:tcPr>
            <w:tcW w:w="2381" w:type="dxa"/>
            <w:shd w:val="clear" w:color="auto" w:fill="F5F7F7"/>
            <w:tcMar>
              <w:top w:w="90" w:type="dxa"/>
              <w:left w:w="105" w:type="dxa"/>
              <w:bottom w:w="90" w:type="dxa"/>
              <w:right w:w="105" w:type="dxa"/>
            </w:tcMar>
            <w:vAlign w:val="center"/>
          </w:tcPr>
          <w:p w14:paraId="2651EA3E" w14:textId="77777777" w:rsidR="009F2957" w:rsidRDefault="007B56CE">
            <w:pPr>
              <w:spacing w:after="20" w:line="259" w:lineRule="auto"/>
              <w:jc w:val="left"/>
            </w:pPr>
            <w:r>
              <w:rPr>
                <w:sz w:val="18"/>
              </w:rPr>
              <w:t>Đăng ký email trùng</w:t>
            </w:r>
          </w:p>
        </w:tc>
        <w:tc>
          <w:tcPr>
            <w:tcW w:w="5329" w:type="dxa"/>
            <w:shd w:val="clear" w:color="auto" w:fill="F5F7F7"/>
            <w:tcMar>
              <w:top w:w="90" w:type="dxa"/>
              <w:left w:w="105" w:type="dxa"/>
              <w:bottom w:w="90" w:type="dxa"/>
              <w:right w:w="105" w:type="dxa"/>
            </w:tcMar>
            <w:vAlign w:val="center"/>
          </w:tcPr>
          <w:p w14:paraId="2F941C53" w14:textId="77777777" w:rsidR="009F2957" w:rsidRDefault="007B56CE">
            <w:pPr>
              <w:spacing w:after="20" w:line="259" w:lineRule="auto"/>
              <w:jc w:val="left"/>
            </w:pPr>
            <w:r>
              <w:rPr>
                <w:sz w:val="18"/>
              </w:rPr>
              <w:t>Hiển thị thông báo và không tạo bản ghi thứ hai trong luồng bình thường.</w:t>
            </w:r>
          </w:p>
        </w:tc>
      </w:tr>
      <w:tr w:rsidR="009F2957" w14:paraId="005EBFA5" w14:textId="77777777">
        <w:trPr>
          <w:cantSplit/>
          <w:jc w:val="center"/>
        </w:trPr>
        <w:tc>
          <w:tcPr>
            <w:tcW w:w="794" w:type="dxa"/>
            <w:tcMar>
              <w:top w:w="90" w:type="dxa"/>
              <w:left w:w="105" w:type="dxa"/>
              <w:bottom w:w="90" w:type="dxa"/>
              <w:right w:w="105" w:type="dxa"/>
            </w:tcMar>
            <w:vAlign w:val="center"/>
          </w:tcPr>
          <w:p w14:paraId="4900E78B" w14:textId="77777777" w:rsidR="009F2957" w:rsidRDefault="007B56CE">
            <w:pPr>
              <w:spacing w:after="20" w:line="259" w:lineRule="auto"/>
              <w:jc w:val="left"/>
            </w:pPr>
            <w:r>
              <w:rPr>
                <w:sz w:val="18"/>
              </w:rPr>
              <w:t>TC-09</w:t>
            </w:r>
          </w:p>
        </w:tc>
        <w:tc>
          <w:tcPr>
            <w:tcW w:w="2381" w:type="dxa"/>
            <w:tcMar>
              <w:top w:w="90" w:type="dxa"/>
              <w:left w:w="105" w:type="dxa"/>
              <w:bottom w:w="90" w:type="dxa"/>
              <w:right w:w="105" w:type="dxa"/>
            </w:tcMar>
            <w:vAlign w:val="center"/>
          </w:tcPr>
          <w:p w14:paraId="42BFA83F" w14:textId="77777777" w:rsidR="009F2957" w:rsidRDefault="007B56CE">
            <w:pPr>
              <w:spacing w:after="20" w:line="259" w:lineRule="auto"/>
              <w:jc w:val="left"/>
            </w:pPr>
            <w:r>
              <w:rPr>
                <w:sz w:val="18"/>
              </w:rPr>
              <w:t>Đăng nhập sai/đúng</w:t>
            </w:r>
          </w:p>
        </w:tc>
        <w:tc>
          <w:tcPr>
            <w:tcW w:w="5329" w:type="dxa"/>
            <w:tcMar>
              <w:top w:w="90" w:type="dxa"/>
              <w:left w:w="105" w:type="dxa"/>
              <w:bottom w:w="90" w:type="dxa"/>
              <w:right w:w="105" w:type="dxa"/>
            </w:tcMar>
            <w:vAlign w:val="center"/>
          </w:tcPr>
          <w:p w14:paraId="4DA6502D" w14:textId="77777777" w:rsidR="009F2957" w:rsidRDefault="007B56CE">
            <w:pPr>
              <w:spacing w:after="20" w:line="259" w:lineRule="auto"/>
              <w:jc w:val="left"/>
            </w:pPr>
            <w:r>
              <w:rPr>
                <w:sz w:val="18"/>
              </w:rPr>
              <w:t>Sai thông tin báo lỗi; đúng tạo session client. Không coi là xác thực an toàn.</w:t>
            </w:r>
          </w:p>
        </w:tc>
      </w:tr>
      <w:tr w:rsidR="009F2957" w14:paraId="3E16278D" w14:textId="77777777">
        <w:trPr>
          <w:cantSplit/>
          <w:jc w:val="center"/>
        </w:trPr>
        <w:tc>
          <w:tcPr>
            <w:tcW w:w="794" w:type="dxa"/>
            <w:shd w:val="clear" w:color="auto" w:fill="F5F7F7"/>
            <w:tcMar>
              <w:top w:w="90" w:type="dxa"/>
              <w:left w:w="105" w:type="dxa"/>
              <w:bottom w:w="90" w:type="dxa"/>
              <w:right w:w="105" w:type="dxa"/>
            </w:tcMar>
            <w:vAlign w:val="center"/>
          </w:tcPr>
          <w:p w14:paraId="4DEAC2A1" w14:textId="77777777" w:rsidR="009F2957" w:rsidRDefault="007B56CE">
            <w:pPr>
              <w:spacing w:after="20" w:line="259" w:lineRule="auto"/>
              <w:jc w:val="left"/>
            </w:pPr>
            <w:r>
              <w:rPr>
                <w:sz w:val="18"/>
              </w:rPr>
              <w:t>TC-10</w:t>
            </w:r>
          </w:p>
        </w:tc>
        <w:tc>
          <w:tcPr>
            <w:tcW w:w="2381" w:type="dxa"/>
            <w:shd w:val="clear" w:color="auto" w:fill="F5F7F7"/>
            <w:tcMar>
              <w:top w:w="90" w:type="dxa"/>
              <w:left w:w="105" w:type="dxa"/>
              <w:bottom w:w="90" w:type="dxa"/>
              <w:right w:w="105" w:type="dxa"/>
            </w:tcMar>
            <w:vAlign w:val="center"/>
          </w:tcPr>
          <w:p w14:paraId="42398257" w14:textId="77777777" w:rsidR="009F2957" w:rsidRDefault="007B56CE">
            <w:pPr>
              <w:spacing w:after="20" w:line="259" w:lineRule="auto"/>
              <w:jc w:val="left"/>
            </w:pPr>
            <w:r>
              <w:rPr>
                <w:sz w:val="18"/>
              </w:rPr>
              <w:t>Admin thêm/sửa/xóa sản phẩm</w:t>
            </w:r>
          </w:p>
        </w:tc>
        <w:tc>
          <w:tcPr>
            <w:tcW w:w="5329" w:type="dxa"/>
            <w:shd w:val="clear" w:color="auto" w:fill="F5F7F7"/>
            <w:tcMar>
              <w:top w:w="90" w:type="dxa"/>
              <w:left w:w="105" w:type="dxa"/>
              <w:bottom w:w="90" w:type="dxa"/>
              <w:right w:w="105" w:type="dxa"/>
            </w:tcMar>
            <w:vAlign w:val="center"/>
          </w:tcPr>
          <w:p w14:paraId="334A2264" w14:textId="77777777" w:rsidR="009F2957" w:rsidRDefault="007B56CE">
            <w:pPr>
              <w:spacing w:after="20" w:line="259" w:lineRule="auto"/>
              <w:jc w:val="left"/>
            </w:pPr>
            <w:r>
              <w:rPr>
                <w:sz w:val="18"/>
              </w:rPr>
              <w:t>Thay đổi phản ánh trong localStorage và bảng; quyền Admin chỉ được kiểm tra phía client.</w:t>
            </w:r>
          </w:p>
        </w:tc>
      </w:tr>
      <w:tr w:rsidR="009F2957" w14:paraId="6677EF1C" w14:textId="77777777">
        <w:trPr>
          <w:cantSplit/>
          <w:jc w:val="center"/>
        </w:trPr>
        <w:tc>
          <w:tcPr>
            <w:tcW w:w="794" w:type="dxa"/>
            <w:tcMar>
              <w:top w:w="90" w:type="dxa"/>
              <w:left w:w="105" w:type="dxa"/>
              <w:bottom w:w="90" w:type="dxa"/>
              <w:right w:w="105" w:type="dxa"/>
            </w:tcMar>
            <w:vAlign w:val="center"/>
          </w:tcPr>
          <w:p w14:paraId="72F8222A" w14:textId="77777777" w:rsidR="009F2957" w:rsidRDefault="007B56CE">
            <w:pPr>
              <w:spacing w:after="20" w:line="259" w:lineRule="auto"/>
              <w:jc w:val="left"/>
            </w:pPr>
            <w:r>
              <w:rPr>
                <w:sz w:val="18"/>
              </w:rPr>
              <w:t>TC-11</w:t>
            </w:r>
          </w:p>
        </w:tc>
        <w:tc>
          <w:tcPr>
            <w:tcW w:w="2381" w:type="dxa"/>
            <w:tcMar>
              <w:top w:w="90" w:type="dxa"/>
              <w:left w:w="105" w:type="dxa"/>
              <w:bottom w:w="90" w:type="dxa"/>
              <w:right w:w="105" w:type="dxa"/>
            </w:tcMar>
            <w:vAlign w:val="center"/>
          </w:tcPr>
          <w:p w14:paraId="34438C36" w14:textId="77777777" w:rsidR="009F2957" w:rsidRDefault="007B56CE">
            <w:pPr>
              <w:spacing w:after="20" w:line="259" w:lineRule="auto"/>
              <w:jc w:val="left"/>
            </w:pPr>
            <w:r>
              <w:rPr>
                <w:sz w:val="18"/>
              </w:rPr>
              <w:t>Đổi trạng thái đơn/ticket</w:t>
            </w:r>
          </w:p>
        </w:tc>
        <w:tc>
          <w:tcPr>
            <w:tcW w:w="5329" w:type="dxa"/>
            <w:tcMar>
              <w:top w:w="90" w:type="dxa"/>
              <w:left w:w="105" w:type="dxa"/>
              <w:bottom w:w="90" w:type="dxa"/>
              <w:right w:w="105" w:type="dxa"/>
            </w:tcMar>
            <w:vAlign w:val="center"/>
          </w:tcPr>
          <w:p w14:paraId="1E66BD46" w14:textId="77777777" w:rsidR="009F2957" w:rsidRDefault="007B56CE">
            <w:pPr>
              <w:spacing w:after="20" w:line="259" w:lineRule="auto"/>
              <w:jc w:val="left"/>
            </w:pPr>
            <w:r>
              <w:rPr>
                <w:sz w:val="18"/>
              </w:rPr>
              <w:t>Select cập nhật trạng thái lưu cục bộ và cập nhật hiển thị.</w:t>
            </w:r>
          </w:p>
        </w:tc>
      </w:tr>
      <w:tr w:rsidR="009F2957" w14:paraId="45A7A288" w14:textId="77777777">
        <w:trPr>
          <w:cantSplit/>
          <w:jc w:val="center"/>
        </w:trPr>
        <w:tc>
          <w:tcPr>
            <w:tcW w:w="794" w:type="dxa"/>
            <w:shd w:val="clear" w:color="auto" w:fill="F5F7F7"/>
            <w:tcMar>
              <w:top w:w="90" w:type="dxa"/>
              <w:left w:w="105" w:type="dxa"/>
              <w:bottom w:w="90" w:type="dxa"/>
              <w:right w:w="105" w:type="dxa"/>
            </w:tcMar>
            <w:vAlign w:val="center"/>
          </w:tcPr>
          <w:p w14:paraId="221CE65B" w14:textId="77777777" w:rsidR="009F2957" w:rsidRDefault="007B56CE">
            <w:pPr>
              <w:spacing w:after="20" w:line="259" w:lineRule="auto"/>
              <w:jc w:val="left"/>
            </w:pPr>
            <w:r>
              <w:rPr>
                <w:sz w:val="18"/>
              </w:rPr>
              <w:t>TC-12</w:t>
            </w:r>
          </w:p>
        </w:tc>
        <w:tc>
          <w:tcPr>
            <w:tcW w:w="2381" w:type="dxa"/>
            <w:shd w:val="clear" w:color="auto" w:fill="F5F7F7"/>
            <w:tcMar>
              <w:top w:w="90" w:type="dxa"/>
              <w:left w:w="105" w:type="dxa"/>
              <w:bottom w:w="90" w:type="dxa"/>
              <w:right w:w="105" w:type="dxa"/>
            </w:tcMar>
            <w:vAlign w:val="center"/>
          </w:tcPr>
          <w:p w14:paraId="49BDFB16" w14:textId="77777777" w:rsidR="009F2957" w:rsidRDefault="007B56CE">
            <w:pPr>
              <w:spacing w:after="20" w:line="259" w:lineRule="auto"/>
              <w:jc w:val="left"/>
            </w:pPr>
            <w:r>
              <w:rPr>
                <w:sz w:val="18"/>
              </w:rPr>
              <w:t>Gửi ticket từ chatbot</w:t>
            </w:r>
          </w:p>
        </w:tc>
        <w:tc>
          <w:tcPr>
            <w:tcW w:w="5329" w:type="dxa"/>
            <w:shd w:val="clear" w:color="auto" w:fill="F5F7F7"/>
            <w:tcMar>
              <w:top w:w="90" w:type="dxa"/>
              <w:left w:w="105" w:type="dxa"/>
              <w:bottom w:w="90" w:type="dxa"/>
              <w:right w:w="105" w:type="dxa"/>
            </w:tcMar>
            <w:vAlign w:val="center"/>
          </w:tcPr>
          <w:p w14:paraId="18566684" w14:textId="77777777" w:rsidR="009F2957" w:rsidRDefault="007B56CE">
            <w:pPr>
              <w:spacing w:after="20" w:line="259" w:lineRule="auto"/>
              <w:jc w:val="left"/>
            </w:pPr>
            <w:r>
              <w:rPr>
                <w:sz w:val="18"/>
              </w:rPr>
              <w:t>Ticket xuất hiện trong Admin; không có thông báo ngoài hệ thống.</w:t>
            </w:r>
          </w:p>
        </w:tc>
      </w:tr>
      <w:tr w:rsidR="009F2957" w14:paraId="47A0981E" w14:textId="77777777">
        <w:trPr>
          <w:cantSplit/>
          <w:jc w:val="center"/>
        </w:trPr>
        <w:tc>
          <w:tcPr>
            <w:tcW w:w="794" w:type="dxa"/>
            <w:tcMar>
              <w:top w:w="90" w:type="dxa"/>
              <w:left w:w="105" w:type="dxa"/>
              <w:bottom w:w="90" w:type="dxa"/>
              <w:right w:w="105" w:type="dxa"/>
            </w:tcMar>
            <w:vAlign w:val="center"/>
          </w:tcPr>
          <w:p w14:paraId="4B13074F" w14:textId="77777777" w:rsidR="009F2957" w:rsidRDefault="007B56CE">
            <w:pPr>
              <w:spacing w:after="20" w:line="259" w:lineRule="auto"/>
              <w:jc w:val="left"/>
            </w:pPr>
            <w:r>
              <w:rPr>
                <w:sz w:val="18"/>
              </w:rPr>
              <w:t>TC-13</w:t>
            </w:r>
          </w:p>
        </w:tc>
        <w:tc>
          <w:tcPr>
            <w:tcW w:w="2381" w:type="dxa"/>
            <w:tcMar>
              <w:top w:w="90" w:type="dxa"/>
              <w:left w:w="105" w:type="dxa"/>
              <w:bottom w:w="90" w:type="dxa"/>
              <w:right w:w="105" w:type="dxa"/>
            </w:tcMar>
            <w:vAlign w:val="center"/>
          </w:tcPr>
          <w:p w14:paraId="340C3B9D" w14:textId="77777777" w:rsidR="009F2957" w:rsidRDefault="007B56CE">
            <w:pPr>
              <w:spacing w:after="20" w:line="259" w:lineRule="auto"/>
              <w:jc w:val="left"/>
            </w:pPr>
            <w:r>
              <w:rPr>
                <w:sz w:val="18"/>
              </w:rPr>
              <w:t>Tải lại trang</w:t>
            </w:r>
          </w:p>
        </w:tc>
        <w:tc>
          <w:tcPr>
            <w:tcW w:w="5329" w:type="dxa"/>
            <w:tcMar>
              <w:top w:w="90" w:type="dxa"/>
              <w:left w:w="105" w:type="dxa"/>
              <w:bottom w:w="90" w:type="dxa"/>
              <w:right w:w="105" w:type="dxa"/>
            </w:tcMar>
            <w:vAlign w:val="center"/>
          </w:tcPr>
          <w:p w14:paraId="5457CEAD" w14:textId="77777777" w:rsidR="009F2957" w:rsidRDefault="007B56CE">
            <w:pPr>
              <w:spacing w:after="20" w:line="259" w:lineRule="auto"/>
              <w:jc w:val="left"/>
            </w:pPr>
            <w:r>
              <w:rPr>
                <w:sz w:val="18"/>
              </w:rPr>
              <w:t>Dữ liệu localStorage còn trong cùng trình duyệt; chatHistory/compare không bền vững.</w:t>
            </w:r>
          </w:p>
        </w:tc>
      </w:tr>
      <w:tr w:rsidR="009F2957" w14:paraId="132BB8E1" w14:textId="77777777">
        <w:trPr>
          <w:cantSplit/>
          <w:jc w:val="center"/>
        </w:trPr>
        <w:tc>
          <w:tcPr>
            <w:tcW w:w="794" w:type="dxa"/>
            <w:shd w:val="clear" w:color="auto" w:fill="F5F7F7"/>
            <w:tcMar>
              <w:top w:w="90" w:type="dxa"/>
              <w:left w:w="105" w:type="dxa"/>
              <w:bottom w:w="90" w:type="dxa"/>
              <w:right w:w="105" w:type="dxa"/>
            </w:tcMar>
            <w:vAlign w:val="center"/>
          </w:tcPr>
          <w:p w14:paraId="76F8857F" w14:textId="77777777" w:rsidR="009F2957" w:rsidRDefault="007B56CE">
            <w:pPr>
              <w:spacing w:after="20" w:line="259" w:lineRule="auto"/>
              <w:jc w:val="left"/>
            </w:pPr>
            <w:r>
              <w:rPr>
                <w:sz w:val="18"/>
              </w:rPr>
              <w:t>TC-14</w:t>
            </w:r>
          </w:p>
        </w:tc>
        <w:tc>
          <w:tcPr>
            <w:tcW w:w="2381" w:type="dxa"/>
            <w:shd w:val="clear" w:color="auto" w:fill="F5F7F7"/>
            <w:tcMar>
              <w:top w:w="90" w:type="dxa"/>
              <w:left w:w="105" w:type="dxa"/>
              <w:bottom w:w="90" w:type="dxa"/>
              <w:right w:w="105" w:type="dxa"/>
            </w:tcMar>
            <w:vAlign w:val="center"/>
          </w:tcPr>
          <w:p w14:paraId="372647BB" w14:textId="77777777" w:rsidR="009F2957" w:rsidRDefault="007B56CE">
            <w:pPr>
              <w:spacing w:after="20" w:line="259" w:lineRule="auto"/>
              <w:jc w:val="left"/>
            </w:pPr>
            <w:r>
              <w:rPr>
                <w:sz w:val="18"/>
              </w:rPr>
              <w:t>Nhập markup vào trường tên/nội dung</w:t>
            </w:r>
          </w:p>
        </w:tc>
        <w:tc>
          <w:tcPr>
            <w:tcW w:w="5329" w:type="dxa"/>
            <w:shd w:val="clear" w:color="auto" w:fill="F5F7F7"/>
            <w:tcMar>
              <w:top w:w="90" w:type="dxa"/>
              <w:left w:w="105" w:type="dxa"/>
              <w:bottom w:w="90" w:type="dxa"/>
              <w:right w:w="105" w:type="dxa"/>
            </w:tcMar>
            <w:vAlign w:val="center"/>
          </w:tcPr>
          <w:p w14:paraId="529AAEAB" w14:textId="77777777" w:rsidR="009F2957" w:rsidRDefault="007B56CE">
            <w:pPr>
              <w:spacing w:after="20" w:line="259" w:lineRule="auto"/>
              <w:jc w:val="left"/>
            </w:pPr>
            <w:r>
              <w:rPr>
                <w:sz w:val="18"/>
              </w:rPr>
              <w:t>Một số vị trí dùng escapeHtml; cần kiểm thử XSS đầy đủ và thay mọi render HTML không an toàn trước triển khai.</w:t>
            </w:r>
          </w:p>
        </w:tc>
      </w:tr>
    </w:tbl>
    <w:p w14:paraId="0F6052A7" w14:textId="77777777" w:rsidR="009F2957" w:rsidRDefault="009F2957">
      <w:pPr>
        <w:spacing w:after="20"/>
      </w:pPr>
    </w:p>
    <w:p w14:paraId="7D4F8C02" w14:textId="77777777" w:rsidR="009F2957" w:rsidRDefault="007B56CE">
      <w:pPr>
        <w:pStyle w:val="Heading3"/>
      </w:pPr>
      <w:bookmarkStart w:id="57" w:name="_Toc242170652"/>
      <w:r>
        <w:t>3.3.2. K</w:t>
      </w:r>
      <w:r>
        <w:t>ế</w:t>
      </w:r>
      <w:r>
        <w:t>t qu</w:t>
      </w:r>
      <w:r>
        <w:t>ả</w:t>
      </w:r>
      <w:r>
        <w:t xml:space="preserve"> và gi</w:t>
      </w:r>
      <w:r>
        <w:t>ớ</w:t>
      </w:r>
      <w:r>
        <w:t>i h</w:t>
      </w:r>
      <w:r>
        <w:t>ạ</w:t>
      </w:r>
      <w:r>
        <w:t>n</w:t>
      </w:r>
      <w:bookmarkEnd w:id="57"/>
    </w:p>
    <w:p w14:paraId="6FBB2388" w14:textId="77777777" w:rsidR="009F2957" w:rsidRDefault="007B56CE">
      <w:r>
        <w:t>Bản mẫu bao phủ được hành trình giao diện cơ bản từ trang chủ đến tạo đơn demo, có phân tách source theo màn hình/module và cung cấp bảng quản trị có thể thao tác trên dữ liệu cục bộ. Chatbot hỗ trợ một tập ý định thường gặp và có kênh tạo yêu cầu để Admin tiếp nhận. Các chức năng tạo cảm giác liền mạch cho trình diễn, đồng thời cho phép người học theo dõi cách dữ liệu chuyển giữa trang.</w:t>
      </w:r>
    </w:p>
    <w:p w14:paraId="794F0D84" w14:textId="77777777" w:rsidR="009F2957" w:rsidRDefault="007B56CE">
      <w:r>
        <w:t xml:space="preserve">Giới hạn cốt lõi là ranh giới client/server chưa tồn tại. Mật khẩu, phiên, phân quyền, giá và đơn đều do browser quản lý; người dùng có thể chỉnh sửa localStorage hoặc mã nguồn. Admin credential nằm trong script; thống kê doanh thu dựa dữ liệu demo; tồn kho không trừ và không có khóa đồng thời; ngân hàng không được kết nối; trạng thái đơn không gắn vận chuyển. Chatbot không sử dụng mô hình AI, không hiểu ngữ nghĩa </w:t>
      </w:r>
      <w:r>
        <w:lastRenderedPageBreak/>
        <w:t>ngoài luật từ khóa và chưa có dữ liệu chính sách được quản trị tập trung. Những giới hạn này không phủ định mục tiêu bản mẫu, nhưng loại trừ việc dùng nó để xử lý giao dịch khách hàng thật.</w:t>
      </w:r>
    </w:p>
    <w:p w14:paraId="68C67D8F" w14:textId="77777777" w:rsidR="009F2957" w:rsidRDefault="007B56CE">
      <w:pPr>
        <w:pStyle w:val="Heading2"/>
      </w:pPr>
      <w:bookmarkStart w:id="58" w:name="_Toc242170653"/>
      <w:r>
        <w:t>3.4. Hư</w:t>
      </w:r>
      <w:r>
        <w:t>ớ</w:t>
      </w:r>
      <w:r>
        <w:t>ng phát tri</w:t>
      </w:r>
      <w:r>
        <w:t>ể</w:t>
      </w:r>
      <w:r>
        <w:t>n</w:t>
      </w:r>
      <w:bookmarkEnd w:id="58"/>
    </w:p>
    <w:p w14:paraId="21CBB37D" w14:textId="77777777" w:rsidR="009F2957" w:rsidRDefault="007B56CE">
      <w:r>
        <w:t>Giai đoạn tiếp theo nên ưu tiên kiến trúc và an toàn trước khi tăng độ phức tạp giao diện. Cần xây dựng backend/API, xác thực và phân quyền server; chuyển người dùng, danh mục, sản phẩm, đơn, chi tiết đơn và ticket sang RDBMS; hash mật khẩu; quản lý phiên bằng cookie an toàn; xác minh đầu vào và encode đầu ra; thêm log/audit; xử lý tạo đơn và trừ kho trong transaction; quản lý vòng đời đơn, thanh toán và giao vận; lưu snapshot giá/tên; bổ sung phân trang, bộ lọc cấu hình, biến thể SKU và yêu thích bền vững.</w:t>
      </w:r>
    </w:p>
    <w:p w14:paraId="1EB18267" w14:textId="77777777" w:rsidR="009F2957" w:rsidRDefault="007B56CE">
      <w:r>
        <w:t>Sau khi dữ liệu nghiệp vụ ổn định, có thể tích hợp chatbot AI qua backend. Pha đầu nên giới hạn vào tư vấn sản phẩm và hướng dẫn quy trình, yêu cầu chatbot nêu nguồn thông số, hỏi làm rõ khi thiếu ngân sách hoặc mục đích, không khẳng định tồn kho nếu không vừa truy vấn, không xử lý giao dịch thay người dùng và chuyển nhân viên khi gặp khiếu nại. Cần đánh giá tập câu hỏi tiếng Việt, độ chính xác gợi ý, tỷ lệ câu trả lời không có căn cứ, khả năng từ chối nội dung ngoài phạm vi, bảo vệ dữ liệu cá nhân và chi p</w:t>
      </w:r>
      <w:r>
        <w:t>hí theo phiên trước khi mở rộng.</w:t>
      </w:r>
    </w:p>
    <w:p w14:paraId="1AE4618B" w14:textId="77777777" w:rsidR="009F2957" w:rsidRDefault="007B56CE">
      <w:pPr>
        <w:pStyle w:val="Heading1"/>
      </w:pPr>
      <w:bookmarkStart w:id="59" w:name="_Toc242170654"/>
      <w:r>
        <w:t>K</w:t>
      </w:r>
      <w:r>
        <w:t>Ế</w:t>
      </w:r>
      <w:r>
        <w:t>T LU</w:t>
      </w:r>
      <w:r>
        <w:t>Ậ</w:t>
      </w:r>
      <w:r>
        <w:t>N</w:t>
      </w:r>
      <w:bookmarkEnd w:id="59"/>
    </w:p>
    <w:p w14:paraId="467EC6D8" w14:textId="77777777" w:rsidR="009F2957" w:rsidRDefault="007B56CE">
      <w:r>
        <w:t>Đồ án đã xây dựng bản mẫu website HEVENT bằng HTML, CSS và JavaScript thuần, gồm trang chủ, danh mục, tìm kiếm/lọc, chi tiết và so sánh sản phẩm, giỏ hàng, đặt hàng, đăng ký/đăng nhập, quản lý tài khoản và trang quản trị demo. Hệ thống có chatbot tư vấn theo luật từ khóa, gợi ý một số sản phẩm từ dữ liệu mẫu, hướng dẫn đặt hàng và tạo ticket để quản trị viên cập nhật trạng thái. Source được tách thành nhiều trang và module để thuận tiện chỉnh sửa, đồng thời có bản đồ cấu trúc dự án.</w:t>
      </w:r>
    </w:p>
    <w:p w14:paraId="089F32E6" w14:textId="77777777" w:rsidR="009F2957" w:rsidRDefault="007B56CE">
      <w:r>
        <w:t>Đề tài cũng xây dựng mô hình Use Case, Sequence và schema dữ liệu quan hệ đề xuất cho người dùng, danh mục, sản phẩm, đơn hàng và chi tiết đơn. Báo cáo phân biệt rõ các thiết kế mục tiêu với chức năng đã có: website hiện chưa có backend, SQL database, thanh toán trực tuyến hoặc AI tạo sinh; dữ liệu/đăng nhập/đơn và quyền quản trị đều chạy phía trình duyệt. Đây là điểm cần đặc biệt lưu ý khi diễn giải kết quả và trình bày đồ án.</w:t>
      </w:r>
    </w:p>
    <w:p w14:paraId="5E7060A5" w14:textId="77777777" w:rsidR="009F2957" w:rsidRDefault="007B56CE">
      <w:r>
        <w:t xml:space="preserve">Kết quả phù hợp với phạm vi nguyên mẫu học thuật và có thể dùng để minh họa luồng mua hàng, cấu trúc giao diện và các thao tác quản trị cơ bản. Để đưa vào sử dụng thực </w:t>
      </w:r>
      <w:r>
        <w:lastRenderedPageBreak/>
        <w:t>tế, HEVENT cần triển khai backend, cơ sở dữ liệu, xác thực an toàn, quản lý kho và giao dịch nhất quán, chính sách hỗ trợ được xác nhận, tích hợp thanh toán/giao vận, kiểm thử bảo mật và chỉ sau đó kết nối chatbot AI qua tầng server. Hướng phát triển này giúp chuyển bản mẫu giao diện thành hệ thống có thể tin cậy, đo lường và bảo trì.</w:t>
      </w:r>
    </w:p>
    <w:p w14:paraId="18387189" w14:textId="77777777" w:rsidR="009F2957" w:rsidRDefault="007B56CE">
      <w:pPr>
        <w:pStyle w:val="Heading1"/>
      </w:pPr>
      <w:bookmarkStart w:id="60" w:name="_Toc242170655"/>
      <w:r>
        <w:t>TÀI LI</w:t>
      </w:r>
      <w:r>
        <w:t>Ệ</w:t>
      </w:r>
      <w:r>
        <w:t>U THAM KH</w:t>
      </w:r>
      <w:r>
        <w:t>Ả</w:t>
      </w:r>
      <w:r>
        <w:t>O</w:t>
      </w:r>
      <w:bookmarkEnd w:id="60"/>
    </w:p>
    <w:p w14:paraId="48685535" w14:textId="77777777" w:rsidR="009F2957" w:rsidRDefault="007B56CE">
      <w:pPr>
        <w:ind w:left="340" w:hanging="340"/>
      </w:pPr>
      <w:r>
        <w:t>[1] Metric.vn, “Báo cáo thị trường ngành hàng Máy Tính, Laptop &amp; Thiết Bị Văn Phòng sàn TMĐT”, dữ liệu 01/2025-12/2025, phạm vi Shopee, Lazada, Tiki, truy cập ngày 06/10/2026. https://metric.vn/ereport/nganh-hang-may-tinh-laptop-thiet-bi-van-phong</w:t>
      </w:r>
    </w:p>
    <w:p w14:paraId="6599B42F" w14:textId="77777777" w:rsidR="009F2957" w:rsidRDefault="007B56CE">
      <w:pPr>
        <w:ind w:left="340" w:hanging="340"/>
      </w:pPr>
      <w:r>
        <w:t>[2] Nguyễn Liên, “Người Việt chi hơn 8.100 tỷ mua điện thoại, máy tính trên sàn TMĐT sau 5 tháng”, VTC News, 29/06/2026, dẫn dữ liệu Metric. https://vtcnews.vn/nguoi-viet-chi-hon-8-100-ty-mua-dien-thoai-may-tinh-tren-san-tmdt-sau-5-thang-ar1026237.html</w:t>
      </w:r>
    </w:p>
    <w:p w14:paraId="54A2586C" w14:textId="77777777" w:rsidR="009F2957" w:rsidRDefault="007B56CE">
      <w:pPr>
        <w:ind w:left="340" w:hanging="340"/>
      </w:pPr>
      <w:r>
        <w:t>[3] MDN Web Docs, “Overview of HTTP”, https://developer.mozilla.org/en-US/docs/Web/HTTP/Guides/Overview, truy cập ngày 06/10/2026.</w:t>
      </w:r>
    </w:p>
    <w:p w14:paraId="73270FE8" w14:textId="77777777" w:rsidR="009F2957" w:rsidRDefault="007B56CE">
      <w:pPr>
        <w:ind w:left="340" w:hanging="340"/>
      </w:pPr>
      <w:r>
        <w:t>[4] MDN Web Docs, “Web Storage API”, https://developer.mozilla.org/en-US/docs/Web/API/Web_Storage_API, truy cập ngày 06/10/2026.</w:t>
      </w:r>
    </w:p>
    <w:p w14:paraId="3C9A2DF8" w14:textId="77777777" w:rsidR="009F2957" w:rsidRDefault="007B56CE">
      <w:pPr>
        <w:ind w:left="340" w:hanging="340"/>
      </w:pPr>
      <w:r>
        <w:t>[5] OWASP Foundation, “HTML5 Security Cheat Sheet”, https://cheatsheetseries.owasp.org/cheatsheets/HTML5_Security_Cheat_Sheet.html, truy cập ngày 06/10/2026.</w:t>
      </w:r>
    </w:p>
    <w:p w14:paraId="01E25226" w14:textId="77777777" w:rsidR="009F2957" w:rsidRDefault="007B56CE">
      <w:pPr>
        <w:ind w:left="340" w:hanging="340"/>
      </w:pPr>
      <w:r>
        <w:t>[6] OWASP Foundation, “Password Storage Cheat Sheet”, https://cheatsheetseries.owasp.org/cheatsheets/Password_Storage_Cheat_Sheet.html, truy cập ngày 06/10/2026.</w:t>
      </w:r>
    </w:p>
    <w:p w14:paraId="6276211E" w14:textId="77777777" w:rsidR="009F2957" w:rsidRDefault="007B56CE">
      <w:pPr>
        <w:ind w:left="340" w:hanging="340"/>
      </w:pPr>
      <w:r>
        <w:t>[7] OWASP Foundation, “Authentication Cheat Sheet”, https://cheatsheetseries.owasp.org/cheatsheets/Authentication_Cheat_Sheet.html, truy cập ngày 06/10/2026.</w:t>
      </w:r>
    </w:p>
    <w:p w14:paraId="68E16745" w14:textId="77777777" w:rsidR="009F2957" w:rsidRDefault="007B56CE">
      <w:pPr>
        <w:ind w:left="340" w:hanging="340"/>
      </w:pPr>
      <w:r>
        <w:t>[8] WHATWG, “HTML Living Standard”, https://html.spec.whatwg.org/, truy cập ngày 06/10/2026.</w:t>
      </w:r>
    </w:p>
    <w:p w14:paraId="2A43BE13" w14:textId="77777777" w:rsidR="009F2957" w:rsidRDefault="007B56CE">
      <w:pPr>
        <w:ind w:left="340" w:hanging="340"/>
      </w:pPr>
      <w:r>
        <w:t>[9] Mã nguồn website HEVENT trong bộ source của đồ án: các trang HTML, stylesheets, `app.js`, `js/*.js` và `SOURCE-MAP.md`, phiên bản được khảo sát ngày 06/10/2026.</w:t>
      </w:r>
    </w:p>
    <w:p w14:paraId="03DFA9FC" w14:textId="77777777" w:rsidR="009F2957" w:rsidRDefault="007B56CE">
      <w:pPr>
        <w:ind w:left="340" w:hanging="340"/>
      </w:pPr>
      <w:r>
        <w:lastRenderedPageBreak/>
        <w:t>[10] ThinkPro, website thương mại điện tử thiết bị công nghệ, https://thinkpro.vn/, tài liệu tham khảo về mô hình cửa hàng chuyên biệt, truy cập ngày 06/10/2026.</w:t>
      </w:r>
    </w:p>
    <w:p w14:paraId="3688DC2C" w14:textId="77777777" w:rsidR="009F2957" w:rsidRDefault="007B56CE">
      <w:pPr>
        <w:ind w:left="340" w:hanging="340"/>
      </w:pPr>
      <w:r>
        <w:t>[11] Apple, cửa hàng trực tuyến, https://www.apple.com/store, tài liệu tham khảo về mô hình cửa hàng thương hiệu, truy cập ngày 06/10/2026.</w:t>
      </w:r>
    </w:p>
    <w:p w14:paraId="3B736398" w14:textId="77777777" w:rsidR="009F2957" w:rsidRDefault="007B56CE">
      <w:pPr>
        <w:pStyle w:val="Heading1"/>
      </w:pPr>
      <w:bookmarkStart w:id="61" w:name="_Toc242170656"/>
      <w:r>
        <w:t>PH</w:t>
      </w:r>
      <w:r>
        <w:t>Ụ</w:t>
      </w:r>
      <w:r>
        <w:t xml:space="preserve"> L</w:t>
      </w:r>
      <w:r>
        <w:t>Ụ</w:t>
      </w:r>
      <w:r>
        <w:t>C A. TÀI KHO</w:t>
      </w:r>
      <w:r>
        <w:t>Ả</w:t>
      </w:r>
      <w:r>
        <w:t>N VÀ D</w:t>
      </w:r>
      <w:r>
        <w:t>Ữ</w:t>
      </w:r>
      <w:r>
        <w:t xml:space="preserve"> LI</w:t>
      </w:r>
      <w:r>
        <w:t>Ệ</w:t>
      </w:r>
      <w:r>
        <w:t>U DEMO</w:t>
      </w:r>
      <w:bookmarkEnd w:id="61"/>
    </w:p>
    <w:p w14:paraId="54C08F5D" w14:textId="77777777" w:rsidR="009F2957" w:rsidRDefault="007B56CE">
      <w:r>
        <w:t>Bản mẫu có một nhánh đăng nhập quản trị demo được khai báo trực tiếp trong `js/auth.js`; thông tin xác thực không nên được đưa vào môi trường công khai hoặc dùng làm tài khoản thật. Các khách hàng, đơn hàng và cấu hình sản phẩm seed trong `js/shared.js` chỉ phục vụ trình diễn. Trước khi nộp hoặc chia sẻ bản chạy, cần đổi hoặc loại bỏ credential demo nếu chính sách bảo mật của đơn vị yêu cầu; khi bảo vệ đồ án có thể trình bày cách vào Admin mà không công bố mật khẩu trên bản phát hành.</w:t>
      </w:r>
    </w:p>
    <w:p w14:paraId="7A48D81F" w14:textId="77777777" w:rsidR="009F2957" w:rsidRDefault="007B56CE">
      <w:pPr>
        <w:pStyle w:val="Heading1"/>
      </w:pPr>
      <w:bookmarkStart w:id="62" w:name="_Toc242170657"/>
      <w:r>
        <w:t>PH</w:t>
      </w:r>
      <w:r>
        <w:t>Ụ</w:t>
      </w:r>
      <w:r>
        <w:t xml:space="preserve"> L</w:t>
      </w:r>
      <w:r>
        <w:t>Ụ</w:t>
      </w:r>
      <w:r>
        <w:t>C B. CÁC ĐI</w:t>
      </w:r>
      <w:r>
        <w:t>Ể</w:t>
      </w:r>
      <w:r>
        <w:t>M C</w:t>
      </w:r>
      <w:r>
        <w:t>Ầ</w:t>
      </w:r>
      <w:r>
        <w:t>N HOÀN THI</w:t>
      </w:r>
      <w:r>
        <w:t>Ệ</w:t>
      </w:r>
      <w:r>
        <w:t>N TRƯ</w:t>
      </w:r>
      <w:r>
        <w:t>Ớ</w:t>
      </w:r>
      <w:r>
        <w:t>C KHI N</w:t>
      </w:r>
      <w:r>
        <w:t>Ộ</w:t>
      </w:r>
      <w:r>
        <w:t>P</w:t>
      </w:r>
      <w:bookmarkEnd w:id="62"/>
    </w:p>
    <w:tbl>
      <w:tblPr>
        <w:tblW w:w="0" w:type="auto"/>
        <w:jc w:val="center"/>
        <w:tblBorders>
          <w:top w:val="single" w:sz="5" w:space="0" w:color="D9E0E3"/>
          <w:left w:val="single" w:sz="5" w:space="0" w:color="D9E0E3"/>
          <w:bottom w:val="single" w:sz="5" w:space="0" w:color="D9E0E3"/>
          <w:right w:val="single" w:sz="5" w:space="0" w:color="D9E0E3"/>
          <w:insideH w:val="single" w:sz="5" w:space="0" w:color="D9E0E3"/>
          <w:insideV w:val="single" w:sz="5" w:space="0" w:color="D9E0E3"/>
        </w:tblBorders>
        <w:tblLayout w:type="fixed"/>
        <w:tblLook w:val="04A0" w:firstRow="1" w:lastRow="0" w:firstColumn="1" w:lastColumn="0" w:noHBand="0" w:noVBand="1"/>
      </w:tblPr>
      <w:tblGrid>
        <w:gridCol w:w="1871"/>
        <w:gridCol w:w="6520"/>
      </w:tblGrid>
      <w:tr w:rsidR="009F2957" w14:paraId="3F3FC503" w14:textId="77777777">
        <w:trPr>
          <w:cantSplit/>
          <w:tblHeader/>
          <w:jc w:val="center"/>
        </w:trPr>
        <w:tc>
          <w:tcPr>
            <w:tcW w:w="1871" w:type="dxa"/>
            <w:shd w:val="clear" w:color="auto" w:fill="243746"/>
            <w:tcMar>
              <w:top w:w="110" w:type="dxa"/>
              <w:left w:w="105" w:type="dxa"/>
              <w:bottom w:w="110" w:type="dxa"/>
              <w:right w:w="105" w:type="dxa"/>
            </w:tcMar>
            <w:vAlign w:val="center"/>
          </w:tcPr>
          <w:p w14:paraId="57980855" w14:textId="77777777" w:rsidR="009F2957" w:rsidRDefault="007B56CE">
            <w:pPr>
              <w:spacing w:after="0"/>
              <w:jc w:val="center"/>
            </w:pPr>
            <w:r>
              <w:rPr>
                <w:b/>
                <w:color w:val="FFFFFF"/>
                <w:sz w:val="19"/>
              </w:rPr>
              <w:t>Hạng mục</w:t>
            </w:r>
          </w:p>
        </w:tc>
        <w:tc>
          <w:tcPr>
            <w:tcW w:w="6520" w:type="dxa"/>
            <w:shd w:val="clear" w:color="auto" w:fill="243746"/>
            <w:tcMar>
              <w:top w:w="110" w:type="dxa"/>
              <w:left w:w="105" w:type="dxa"/>
              <w:bottom w:w="110" w:type="dxa"/>
              <w:right w:w="105" w:type="dxa"/>
            </w:tcMar>
            <w:vAlign w:val="center"/>
          </w:tcPr>
          <w:p w14:paraId="7E849472" w14:textId="77777777" w:rsidR="009F2957" w:rsidRDefault="007B56CE">
            <w:pPr>
              <w:spacing w:after="0"/>
              <w:jc w:val="center"/>
            </w:pPr>
            <w:r>
              <w:rPr>
                <w:b/>
                <w:color w:val="FFFFFF"/>
                <w:sz w:val="19"/>
              </w:rPr>
              <w:t>Việc cần xác nhận</w:t>
            </w:r>
          </w:p>
        </w:tc>
      </w:tr>
      <w:tr w:rsidR="009F2957" w14:paraId="2EAFC3ED" w14:textId="77777777">
        <w:trPr>
          <w:cantSplit/>
          <w:jc w:val="center"/>
        </w:trPr>
        <w:tc>
          <w:tcPr>
            <w:tcW w:w="1871" w:type="dxa"/>
            <w:tcMar>
              <w:top w:w="90" w:type="dxa"/>
              <w:left w:w="105" w:type="dxa"/>
              <w:bottom w:w="90" w:type="dxa"/>
              <w:right w:w="105" w:type="dxa"/>
            </w:tcMar>
            <w:vAlign w:val="center"/>
          </w:tcPr>
          <w:p w14:paraId="0C75D7A3" w14:textId="77777777" w:rsidR="009F2957" w:rsidRDefault="007B56CE">
            <w:pPr>
              <w:spacing w:after="20" w:line="259" w:lineRule="auto"/>
              <w:jc w:val="left"/>
            </w:pPr>
            <w:r>
              <w:rPr>
                <w:sz w:val="19"/>
              </w:rPr>
              <w:t>Thông tin bìa</w:t>
            </w:r>
          </w:p>
        </w:tc>
        <w:tc>
          <w:tcPr>
            <w:tcW w:w="6520" w:type="dxa"/>
            <w:tcMar>
              <w:top w:w="90" w:type="dxa"/>
              <w:left w:w="105" w:type="dxa"/>
              <w:bottom w:w="90" w:type="dxa"/>
              <w:right w:w="105" w:type="dxa"/>
            </w:tcMar>
            <w:vAlign w:val="center"/>
          </w:tcPr>
          <w:p w14:paraId="1FDE5000" w14:textId="77777777" w:rsidR="009F2957" w:rsidRDefault="007B56CE">
            <w:pPr>
              <w:spacing w:after="20" w:line="259" w:lineRule="auto"/>
              <w:jc w:val="left"/>
            </w:pPr>
            <w:r>
              <w:rPr>
                <w:sz w:val="19"/>
              </w:rPr>
              <w:t>Điền tên trường/khoa, sinh viên, mã số, lớp/ngành, giảng viên hướng dẫn và địa điểm theo mẫu của đơn vị.</w:t>
            </w:r>
          </w:p>
        </w:tc>
      </w:tr>
      <w:tr w:rsidR="009F2957" w14:paraId="79AB3E32" w14:textId="77777777">
        <w:trPr>
          <w:cantSplit/>
          <w:jc w:val="center"/>
        </w:trPr>
        <w:tc>
          <w:tcPr>
            <w:tcW w:w="1871" w:type="dxa"/>
            <w:shd w:val="clear" w:color="auto" w:fill="F5F7F7"/>
            <w:tcMar>
              <w:top w:w="90" w:type="dxa"/>
              <w:left w:w="105" w:type="dxa"/>
              <w:bottom w:w="90" w:type="dxa"/>
              <w:right w:w="105" w:type="dxa"/>
            </w:tcMar>
            <w:vAlign w:val="center"/>
          </w:tcPr>
          <w:p w14:paraId="27FC3038" w14:textId="77777777" w:rsidR="009F2957" w:rsidRDefault="007B56CE">
            <w:pPr>
              <w:spacing w:after="20" w:line="259" w:lineRule="auto"/>
              <w:jc w:val="left"/>
            </w:pPr>
            <w:r>
              <w:rPr>
                <w:sz w:val="19"/>
              </w:rPr>
              <w:t>Ảnh và dữ liệu sản phẩm</w:t>
            </w:r>
          </w:p>
        </w:tc>
        <w:tc>
          <w:tcPr>
            <w:tcW w:w="6520" w:type="dxa"/>
            <w:shd w:val="clear" w:color="auto" w:fill="F5F7F7"/>
            <w:tcMar>
              <w:top w:w="90" w:type="dxa"/>
              <w:left w:w="105" w:type="dxa"/>
              <w:bottom w:w="90" w:type="dxa"/>
              <w:right w:w="105" w:type="dxa"/>
            </w:tcMar>
            <w:vAlign w:val="center"/>
          </w:tcPr>
          <w:p w14:paraId="10D29503" w14:textId="77777777" w:rsidR="009F2957" w:rsidRDefault="007B56CE">
            <w:pPr>
              <w:spacing w:after="20" w:line="259" w:lineRule="auto"/>
              <w:jc w:val="left"/>
            </w:pPr>
            <w:r>
              <w:rPr>
                <w:sz w:val="19"/>
              </w:rPr>
              <w:t>Thay hoặc chú thích rõ ảnh, giá, cấu hình, đánh giá và chính sách là dữ liệu demo; chỉ dùng dữ liệu được phép.</w:t>
            </w:r>
          </w:p>
        </w:tc>
      </w:tr>
      <w:tr w:rsidR="009F2957" w14:paraId="32B19FF5" w14:textId="77777777">
        <w:trPr>
          <w:cantSplit/>
          <w:jc w:val="center"/>
        </w:trPr>
        <w:tc>
          <w:tcPr>
            <w:tcW w:w="1871" w:type="dxa"/>
            <w:tcMar>
              <w:top w:w="90" w:type="dxa"/>
              <w:left w:w="105" w:type="dxa"/>
              <w:bottom w:w="90" w:type="dxa"/>
              <w:right w:w="105" w:type="dxa"/>
            </w:tcMar>
            <w:vAlign w:val="center"/>
          </w:tcPr>
          <w:p w14:paraId="397E0784" w14:textId="77777777" w:rsidR="009F2957" w:rsidRDefault="007B56CE">
            <w:pPr>
              <w:spacing w:after="20" w:line="259" w:lineRule="auto"/>
              <w:jc w:val="left"/>
            </w:pPr>
            <w:r>
              <w:rPr>
                <w:sz w:val="19"/>
              </w:rPr>
              <w:t>Thuật ngữ “AI”</w:t>
            </w:r>
          </w:p>
        </w:tc>
        <w:tc>
          <w:tcPr>
            <w:tcW w:w="6520" w:type="dxa"/>
            <w:tcMar>
              <w:top w:w="90" w:type="dxa"/>
              <w:left w:w="105" w:type="dxa"/>
              <w:bottom w:w="90" w:type="dxa"/>
              <w:right w:w="105" w:type="dxa"/>
            </w:tcMar>
            <w:vAlign w:val="center"/>
          </w:tcPr>
          <w:p w14:paraId="32F31677" w14:textId="77777777" w:rsidR="009F2957" w:rsidRDefault="007B56CE">
            <w:pPr>
              <w:spacing w:after="20" w:line="259" w:lineRule="auto"/>
              <w:jc w:val="left"/>
            </w:pPr>
            <w:r>
              <w:rPr>
                <w:sz w:val="19"/>
              </w:rPr>
              <w:t>Khi thuyết trình, gọi đúng chatbot trong code là chatbot tư vấn theo từ khóa; mô hình AI là hướng tích hợp đề xuất.</w:t>
            </w:r>
          </w:p>
        </w:tc>
      </w:tr>
      <w:tr w:rsidR="009F2957" w14:paraId="5F86D977" w14:textId="77777777">
        <w:trPr>
          <w:cantSplit/>
          <w:jc w:val="center"/>
        </w:trPr>
        <w:tc>
          <w:tcPr>
            <w:tcW w:w="1871" w:type="dxa"/>
            <w:shd w:val="clear" w:color="auto" w:fill="F5F7F7"/>
            <w:tcMar>
              <w:top w:w="90" w:type="dxa"/>
              <w:left w:w="105" w:type="dxa"/>
              <w:bottom w:w="90" w:type="dxa"/>
              <w:right w:w="105" w:type="dxa"/>
            </w:tcMar>
            <w:vAlign w:val="center"/>
          </w:tcPr>
          <w:p w14:paraId="635253D7" w14:textId="77777777" w:rsidR="009F2957" w:rsidRDefault="007B56CE">
            <w:pPr>
              <w:spacing w:after="20" w:line="259" w:lineRule="auto"/>
              <w:jc w:val="left"/>
            </w:pPr>
            <w:r>
              <w:rPr>
                <w:sz w:val="19"/>
              </w:rPr>
              <w:t>Database</w:t>
            </w:r>
          </w:p>
        </w:tc>
        <w:tc>
          <w:tcPr>
            <w:tcW w:w="6520" w:type="dxa"/>
            <w:shd w:val="clear" w:color="auto" w:fill="F5F7F7"/>
            <w:tcMar>
              <w:top w:w="90" w:type="dxa"/>
              <w:left w:w="105" w:type="dxa"/>
              <w:bottom w:w="90" w:type="dxa"/>
              <w:right w:w="105" w:type="dxa"/>
            </w:tcMar>
            <w:vAlign w:val="center"/>
          </w:tcPr>
          <w:p w14:paraId="68675723" w14:textId="77777777" w:rsidR="009F2957" w:rsidRDefault="007B56CE">
            <w:pPr>
              <w:spacing w:after="20" w:line="259" w:lineRule="auto"/>
              <w:jc w:val="left"/>
            </w:pPr>
            <w:r>
              <w:rPr>
                <w:sz w:val="19"/>
              </w:rPr>
              <w:t>Nêu rõ ERD và kiểu SQL là thiết kế, không phải database đang vận hành.</w:t>
            </w:r>
          </w:p>
        </w:tc>
      </w:tr>
      <w:tr w:rsidR="009F2957" w14:paraId="1AF633FA" w14:textId="77777777">
        <w:trPr>
          <w:cantSplit/>
          <w:jc w:val="center"/>
        </w:trPr>
        <w:tc>
          <w:tcPr>
            <w:tcW w:w="1871" w:type="dxa"/>
            <w:tcMar>
              <w:top w:w="90" w:type="dxa"/>
              <w:left w:w="105" w:type="dxa"/>
              <w:bottom w:w="90" w:type="dxa"/>
              <w:right w:w="105" w:type="dxa"/>
            </w:tcMar>
            <w:vAlign w:val="center"/>
          </w:tcPr>
          <w:p w14:paraId="53519ED1" w14:textId="77777777" w:rsidR="009F2957" w:rsidRDefault="007B56CE">
            <w:pPr>
              <w:spacing w:after="20" w:line="259" w:lineRule="auto"/>
              <w:jc w:val="left"/>
            </w:pPr>
            <w:r>
              <w:rPr>
                <w:sz w:val="19"/>
              </w:rPr>
              <w:t>Kiểm thử</w:t>
            </w:r>
          </w:p>
        </w:tc>
        <w:tc>
          <w:tcPr>
            <w:tcW w:w="6520" w:type="dxa"/>
            <w:tcMar>
              <w:top w:w="90" w:type="dxa"/>
              <w:left w:w="105" w:type="dxa"/>
              <w:bottom w:w="90" w:type="dxa"/>
              <w:right w:w="105" w:type="dxa"/>
            </w:tcMar>
            <w:vAlign w:val="center"/>
          </w:tcPr>
          <w:p w14:paraId="7D46AA0A" w14:textId="77777777" w:rsidR="009F2957" w:rsidRDefault="007B56CE">
            <w:pPr>
              <w:spacing w:after="20" w:line="259" w:lineRule="auto"/>
              <w:jc w:val="left"/>
            </w:pPr>
            <w:r>
              <w:rPr>
                <w:sz w:val="19"/>
              </w:rPr>
              <w:t>Chạy lại các kịch bản trên trình duyệt mục tiêu, ghi ngày, phiên bản và bằng chứng trước khi khẳng định kết quả kiểm thử.</w:t>
            </w:r>
          </w:p>
        </w:tc>
      </w:tr>
      <w:tr w:rsidR="009F2957" w14:paraId="06349334" w14:textId="77777777">
        <w:trPr>
          <w:cantSplit/>
          <w:jc w:val="center"/>
        </w:trPr>
        <w:tc>
          <w:tcPr>
            <w:tcW w:w="1871" w:type="dxa"/>
            <w:shd w:val="clear" w:color="auto" w:fill="F5F7F7"/>
            <w:tcMar>
              <w:top w:w="90" w:type="dxa"/>
              <w:left w:w="105" w:type="dxa"/>
              <w:bottom w:w="90" w:type="dxa"/>
              <w:right w:w="105" w:type="dxa"/>
            </w:tcMar>
            <w:vAlign w:val="center"/>
          </w:tcPr>
          <w:p w14:paraId="7234B87D" w14:textId="77777777" w:rsidR="009F2957" w:rsidRDefault="007B56CE">
            <w:pPr>
              <w:spacing w:after="20" w:line="259" w:lineRule="auto"/>
              <w:jc w:val="left"/>
            </w:pPr>
            <w:r>
              <w:rPr>
                <w:sz w:val="19"/>
              </w:rPr>
              <w:t>Chuẩn trình bày</w:t>
            </w:r>
          </w:p>
        </w:tc>
        <w:tc>
          <w:tcPr>
            <w:tcW w:w="6520" w:type="dxa"/>
            <w:shd w:val="clear" w:color="auto" w:fill="F5F7F7"/>
            <w:tcMar>
              <w:top w:w="90" w:type="dxa"/>
              <w:left w:w="105" w:type="dxa"/>
              <w:bottom w:w="90" w:type="dxa"/>
              <w:right w:w="105" w:type="dxa"/>
            </w:tcMar>
            <w:vAlign w:val="center"/>
          </w:tcPr>
          <w:p w14:paraId="6B9675DD" w14:textId="77777777" w:rsidR="009F2957" w:rsidRDefault="007B56CE">
            <w:pPr>
              <w:spacing w:after="20" w:line="259" w:lineRule="auto"/>
              <w:jc w:val="left"/>
            </w:pPr>
            <w:r>
              <w:rPr>
                <w:sz w:val="19"/>
              </w:rPr>
              <w:t>Đối chiếu quy định trường về bìa, đánh số bảng/hình, trích dẫn, mục lục, lề, font và mẫu cam kết học thuật.</w:t>
            </w:r>
          </w:p>
        </w:tc>
      </w:tr>
    </w:tbl>
    <w:p w14:paraId="29FFE55E" w14:textId="77777777" w:rsidR="009F2957" w:rsidRDefault="009F2957">
      <w:pPr>
        <w:spacing w:after="20"/>
      </w:pPr>
    </w:p>
    <w:sectPr w:rsidR="009F2957" w:rsidSect="00034616">
      <w:footerReference w:type="default" r:id="rId13"/>
      <w:pgSz w:w="11906" w:h="16838"/>
      <w:pgMar w:top="1361" w:right="1134" w:bottom="1304"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566AB8" w14:textId="77777777" w:rsidR="007B56CE" w:rsidRDefault="007B56CE">
      <w:pPr>
        <w:spacing w:after="0" w:line="240" w:lineRule="auto"/>
      </w:pPr>
      <w:r>
        <w:separator/>
      </w:r>
    </w:p>
  </w:endnote>
  <w:endnote w:type="continuationSeparator" w:id="0">
    <w:p w14:paraId="4EA98766" w14:textId="77777777" w:rsidR="007B56CE" w:rsidRDefault="007B5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5F3134" w14:textId="77777777" w:rsidR="009F2957" w:rsidRDefault="007B56CE">
    <w:pPr>
      <w:pStyle w:val="Footer"/>
      <w:jc w:val="center"/>
    </w:pPr>
    <w:r>
      <w:t xml:space="preserve">HEVENT | Đồ án tốt nghiệp  •  </w:t>
    </w: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1C3B83" w14:textId="77777777" w:rsidR="007B56CE" w:rsidRDefault="007B56CE">
      <w:pPr>
        <w:spacing w:after="0" w:line="240" w:lineRule="auto"/>
      </w:pPr>
      <w:r>
        <w:separator/>
      </w:r>
    </w:p>
  </w:footnote>
  <w:footnote w:type="continuationSeparator" w:id="0">
    <w:p w14:paraId="2C639E6F" w14:textId="77777777" w:rsidR="007B56CE" w:rsidRDefault="007B56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45205">
    <w:abstractNumId w:val="8"/>
  </w:num>
  <w:num w:numId="2" w16cid:durableId="1651783140">
    <w:abstractNumId w:val="6"/>
  </w:num>
  <w:num w:numId="3" w16cid:durableId="1444692840">
    <w:abstractNumId w:val="5"/>
  </w:num>
  <w:num w:numId="4" w16cid:durableId="860895015">
    <w:abstractNumId w:val="4"/>
  </w:num>
  <w:num w:numId="5" w16cid:durableId="1373580944">
    <w:abstractNumId w:val="7"/>
  </w:num>
  <w:num w:numId="6" w16cid:durableId="2096240129">
    <w:abstractNumId w:val="3"/>
  </w:num>
  <w:num w:numId="7" w16cid:durableId="1744259528">
    <w:abstractNumId w:val="2"/>
  </w:num>
  <w:num w:numId="8" w16cid:durableId="1596015395">
    <w:abstractNumId w:val="1"/>
  </w:num>
  <w:num w:numId="9" w16cid:durableId="18368000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6CE"/>
    <w:rsid w:val="009F2957"/>
    <w:rsid w:val="00AA1D8D"/>
    <w:rsid w:val="00AC79A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037E72"/>
  <w14:defaultImageDpi w14:val="300"/>
  <w15:docId w15:val="{0970CEC2-5481-4DD8-88FA-A22CC9885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olor w:val="202426"/>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line="240" w:lineRule="auto"/>
      <w:contextualSpacing/>
    </w:pPr>
    <w:rPr>
      <w:rFonts w:asciiTheme="majorHAnsi" w:eastAsiaTheme="majorEastAsia" w:hAnsiTheme="majorHAnsi" w:cstheme="majorBidi"/>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mall">
    <w:name w:val="Caption Small"/>
    <w:pPr>
      <w:jc w:val="center"/>
    </w:pPr>
    <w:rPr>
      <w:rFonts w:ascii="Times New Roman" w:eastAsia="Times New Roman" w:hAnsi="Times New Roman"/>
      <w:i/>
      <w:color w:val="555555"/>
      <w:sz w:val="20"/>
    </w:rPr>
  </w:style>
  <w:style w:type="paragraph" w:styleId="TOC1">
    <w:name w:val="toc 1"/>
    <w:basedOn w:val="Normal"/>
    <w:next w:val="Normal"/>
    <w:autoRedefine/>
    <w:uiPriority w:val="39"/>
    <w:unhideWhenUsed/>
    <w:rsid w:val="007B56CE"/>
    <w:pPr>
      <w:spacing w:after="100"/>
    </w:pPr>
  </w:style>
  <w:style w:type="paragraph" w:styleId="TOC2">
    <w:name w:val="toc 2"/>
    <w:basedOn w:val="Normal"/>
    <w:next w:val="Normal"/>
    <w:autoRedefine/>
    <w:uiPriority w:val="39"/>
    <w:unhideWhenUsed/>
    <w:rsid w:val="007B56CE"/>
    <w:pPr>
      <w:spacing w:after="100"/>
      <w:ind w:left="260"/>
    </w:pPr>
  </w:style>
  <w:style w:type="paragraph" w:styleId="TOC3">
    <w:name w:val="toc 3"/>
    <w:basedOn w:val="Normal"/>
    <w:next w:val="Normal"/>
    <w:autoRedefine/>
    <w:uiPriority w:val="39"/>
    <w:unhideWhenUsed/>
    <w:rsid w:val="007B56CE"/>
    <w:pPr>
      <w:spacing w:after="100"/>
      <w:ind w:left="520"/>
    </w:pPr>
  </w:style>
  <w:style w:type="character" w:styleId="Hyperlink">
    <w:name w:val="Hyperlink"/>
    <w:basedOn w:val="DefaultParagraphFont"/>
    <w:uiPriority w:val="99"/>
    <w:unhideWhenUsed/>
    <w:rsid w:val="007B56C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32</Pages>
  <Words>9366</Words>
  <Characters>53387</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62628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Xây dựng website và tích hợp chatbot hỗ trợ bán thiết bị điện tử cho Công ty Cổ phần HEVENT</dc:title>
  <dc:subject>Báo cáo đồ án tốt nghiệp</dc:subject>
  <dc:creator/>
  <cp:keywords/>
  <dc:description>generated by python-docx</dc:description>
  <cp:lastModifiedBy>Nguyễn Chí Hùng</cp:lastModifiedBy>
  <cp:revision>2</cp:revision>
  <dcterms:created xsi:type="dcterms:W3CDTF">2013-12-23T23:15:00Z</dcterms:created>
  <dcterms:modified xsi:type="dcterms:W3CDTF">2026-10-06T02:15:00Z</dcterms:modified>
  <cp:category/>
</cp:coreProperties>
</file>